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B0FCD" w14:textId="77777777" w:rsidR="00FE408E" w:rsidRDefault="005C4E4D">
      <w:pPr>
        <w:jc w:val="center"/>
      </w:pPr>
      <w:r>
        <w:rPr>
          <w:b/>
          <w:sz w:val="32"/>
        </w:rPr>
        <w:t>VEERMATA JIJABAI TECHNOLOGICAL INSTITUTE</w:t>
      </w:r>
    </w:p>
    <w:p w14:paraId="2DD9DB6E" w14:textId="77777777" w:rsidR="00FE408E" w:rsidRDefault="005C4E4D">
      <w:pPr>
        <w:pStyle w:val="Subtitle"/>
        <w:jc w:val="center"/>
      </w:pPr>
      <w:r>
        <w:t>B.TECH COMPUTER ENGINEERING</w:t>
      </w:r>
    </w:p>
    <w:p w14:paraId="19C3C808" w14:textId="77777777" w:rsidR="00FE408E" w:rsidRDefault="005C4E4D">
      <w:pPr>
        <w:pStyle w:val="Subtitle"/>
        <w:jc w:val="center"/>
      </w:pPr>
      <w:r>
        <w:t>OPTIMIZATION TECHNIQUES LABORATORY</w:t>
      </w:r>
    </w:p>
    <w:p w14:paraId="06DD8FCF" w14:textId="77777777" w:rsidR="00FE408E" w:rsidRDefault="005C4E4D">
      <w:pPr>
        <w:pStyle w:val="Title"/>
        <w:jc w:val="center"/>
      </w:pPr>
      <w:r>
        <w:t>LAB ASSIGNMENT 7</w:t>
      </w:r>
      <w:r>
        <w:br/>
        <w:t>MULTIOBJECTIVE OPTIMIZATION</w:t>
      </w:r>
    </w:p>
    <w:p w14:paraId="7CE2B4D0" w14:textId="77777777" w:rsidR="00FE408E" w:rsidRDefault="005C4E4D">
      <w:pPr>
        <w:pStyle w:val="Subtitle"/>
        <w:jc w:val="center"/>
      </w:pPr>
      <w:r>
        <w:t>37 Algorithms, Trade-offs and Applications</w:t>
      </w:r>
    </w:p>
    <w:tbl>
      <w:tblPr>
        <w:tblW w:w="0" w:type="auto"/>
        <w:jc w:val="center"/>
        <w:tblLayout w:type="fixed"/>
        <w:tblLook w:val="04A0" w:firstRow="1" w:lastRow="0" w:firstColumn="1" w:lastColumn="0" w:noHBand="0" w:noVBand="1"/>
      </w:tblPr>
      <w:tblGrid>
        <w:gridCol w:w="2880"/>
        <w:gridCol w:w="6048"/>
      </w:tblGrid>
      <w:tr w:rsidR="00FE408E" w14:paraId="0AAEF6B8" w14:textId="77777777">
        <w:trPr>
          <w:cantSplit/>
          <w:tblHeade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203F8DBE" w14:textId="77777777" w:rsidR="00FE408E" w:rsidRDefault="005C4E4D">
            <w:pPr>
              <w:spacing w:before="40" w:after="40" w:line="240" w:lineRule="auto"/>
            </w:pPr>
            <w:r>
              <w:rPr>
                <w:b/>
                <w:sz w:val="17"/>
              </w:rPr>
              <w:t>Student detail</w:t>
            </w:r>
          </w:p>
        </w:tc>
        <w:tc>
          <w:tcPr>
            <w:tcW w:w="6048"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412D875E" w14:textId="77777777" w:rsidR="00FE408E" w:rsidRDefault="005C4E4D">
            <w:pPr>
              <w:spacing w:before="40" w:after="40" w:line="240" w:lineRule="auto"/>
              <w:jc w:val="center"/>
            </w:pPr>
            <w:r>
              <w:rPr>
                <w:b/>
                <w:sz w:val="17"/>
              </w:rPr>
              <w:t>Value</w:t>
            </w:r>
          </w:p>
        </w:tc>
      </w:tr>
      <w:tr w:rsidR="00FE408E" w14:paraId="3E36EEFC"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53BB4F3" w14:textId="77777777" w:rsidR="00FE408E" w:rsidRDefault="005C4E4D">
            <w:pPr>
              <w:spacing w:before="40" w:after="40" w:line="240" w:lineRule="auto"/>
            </w:pPr>
            <w:r>
              <w:rPr>
                <w:sz w:val="17"/>
              </w:rPr>
              <w:t>Name</w:t>
            </w:r>
          </w:p>
        </w:tc>
        <w:tc>
          <w:tcPr>
            <w:tcW w:w="604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E99D2C1" w14:textId="77777777" w:rsidR="00FE408E" w:rsidRDefault="005C4E4D">
            <w:pPr>
              <w:spacing w:before="40" w:after="40" w:line="240" w:lineRule="auto"/>
              <w:jc w:val="center"/>
            </w:pPr>
            <w:r>
              <w:rPr>
                <w:sz w:val="17"/>
              </w:rPr>
              <w:t>Sofia Abidi</w:t>
            </w:r>
          </w:p>
        </w:tc>
      </w:tr>
      <w:tr w:rsidR="00FE408E" w14:paraId="7CA95225"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5C7B0E37" w14:textId="77777777" w:rsidR="00FE408E" w:rsidRDefault="005C4E4D">
            <w:pPr>
              <w:spacing w:before="40" w:after="40" w:line="240" w:lineRule="auto"/>
            </w:pPr>
            <w:r>
              <w:rPr>
                <w:sz w:val="17"/>
              </w:rPr>
              <w:t>Registration number</w:t>
            </w:r>
          </w:p>
        </w:tc>
        <w:tc>
          <w:tcPr>
            <w:tcW w:w="6048"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77DD378F" w14:textId="77777777" w:rsidR="00FE408E" w:rsidRDefault="005C4E4D">
            <w:pPr>
              <w:spacing w:before="40" w:after="40" w:line="240" w:lineRule="auto"/>
              <w:jc w:val="center"/>
            </w:pPr>
            <w:r>
              <w:rPr>
                <w:sz w:val="17"/>
              </w:rPr>
              <w:t>241071072</w:t>
            </w:r>
          </w:p>
        </w:tc>
      </w:tr>
      <w:tr w:rsidR="00FE408E" w14:paraId="2A4672FC"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6C1568C" w14:textId="77777777" w:rsidR="00FE408E" w:rsidRDefault="005C4E4D">
            <w:pPr>
              <w:spacing w:before="40" w:after="40" w:line="240" w:lineRule="auto"/>
            </w:pPr>
            <w:r>
              <w:rPr>
                <w:sz w:val="17"/>
              </w:rPr>
              <w:t>Roll suffix</w:t>
            </w:r>
          </w:p>
        </w:tc>
        <w:tc>
          <w:tcPr>
            <w:tcW w:w="604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221EB23" w14:textId="77777777" w:rsidR="00FE408E" w:rsidRDefault="005C4E4D">
            <w:pPr>
              <w:spacing w:before="40" w:after="40" w:line="240" w:lineRule="auto"/>
              <w:jc w:val="center"/>
            </w:pPr>
            <w:r>
              <w:rPr>
                <w:sz w:val="17"/>
              </w:rPr>
              <w:t>72</w:t>
            </w:r>
          </w:p>
        </w:tc>
      </w:tr>
      <w:tr w:rsidR="00FE408E" w14:paraId="1FCF6502"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6BB5FC25" w14:textId="77777777" w:rsidR="00FE408E" w:rsidRDefault="005C4E4D">
            <w:pPr>
              <w:spacing w:before="40" w:after="40" w:line="240" w:lineRule="auto"/>
            </w:pPr>
            <w:r>
              <w:rPr>
                <w:sz w:val="17"/>
              </w:rPr>
              <w:t>Course</w:t>
            </w:r>
          </w:p>
        </w:tc>
        <w:tc>
          <w:tcPr>
            <w:tcW w:w="6048"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3F970609" w14:textId="77777777" w:rsidR="00FE408E" w:rsidRDefault="005C4E4D">
            <w:pPr>
              <w:spacing w:before="40" w:after="40" w:line="240" w:lineRule="auto"/>
              <w:jc w:val="center"/>
            </w:pPr>
            <w:r>
              <w:rPr>
                <w:sz w:val="17"/>
              </w:rPr>
              <w:t>B.Tech Computer Engineering</w:t>
            </w:r>
          </w:p>
        </w:tc>
      </w:tr>
      <w:tr w:rsidR="00FE408E" w14:paraId="7EAC4BC3"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262BA1E" w14:textId="77777777" w:rsidR="00FE408E" w:rsidRDefault="005C4E4D">
            <w:pPr>
              <w:spacing w:before="40" w:after="40" w:line="240" w:lineRule="auto"/>
            </w:pPr>
            <w:r>
              <w:rPr>
                <w:sz w:val="17"/>
              </w:rPr>
              <w:t>Assignment issued</w:t>
            </w:r>
          </w:p>
        </w:tc>
        <w:tc>
          <w:tcPr>
            <w:tcW w:w="604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08AFA2C" w14:textId="77777777" w:rsidR="00FE408E" w:rsidRDefault="005C4E4D">
            <w:pPr>
              <w:spacing w:before="40" w:after="40" w:line="240" w:lineRule="auto"/>
              <w:jc w:val="center"/>
            </w:pPr>
            <w:r>
              <w:rPr>
                <w:sz w:val="17"/>
              </w:rPr>
              <w:t>5 October 2026</w:t>
            </w:r>
          </w:p>
        </w:tc>
      </w:tr>
      <w:tr w:rsidR="00FE408E" w14:paraId="0D099C38"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32E3799E" w14:textId="77777777" w:rsidR="00FE408E" w:rsidRDefault="005C4E4D">
            <w:pPr>
              <w:spacing w:before="40" w:after="40" w:line="240" w:lineRule="auto"/>
            </w:pPr>
            <w:r>
              <w:rPr>
                <w:sz w:val="17"/>
              </w:rPr>
              <w:t>Assigned deep dives</w:t>
            </w:r>
          </w:p>
        </w:tc>
        <w:tc>
          <w:tcPr>
            <w:tcW w:w="6048"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5BBD6CF3" w14:textId="77777777" w:rsidR="00FE408E" w:rsidRDefault="005C4E4D">
            <w:pPr>
              <w:spacing w:before="40" w:after="40" w:line="240" w:lineRule="auto"/>
              <w:jc w:val="center"/>
            </w:pPr>
            <w:r>
              <w:rPr>
                <w:sz w:val="17"/>
              </w:rPr>
              <w:t>A35 R-NSGA-II, A10 VEGA, A22 MOPSO</w:t>
            </w:r>
          </w:p>
        </w:tc>
      </w:tr>
    </w:tbl>
    <w:tbl>
      <w:tblPr>
        <w:tblW w:w="0" w:type="auto"/>
        <w:jc w:val="center"/>
        <w:tblLook w:val="04A0" w:firstRow="1" w:lastRow="0" w:firstColumn="1" w:lastColumn="0" w:noHBand="0" w:noVBand="1"/>
      </w:tblPr>
      <w:tblGrid>
        <w:gridCol w:w="9663"/>
      </w:tblGrid>
      <w:tr w:rsidR="00FE408E" w14:paraId="4B67676D" w14:textId="77777777">
        <w:trPr>
          <w:jc w:val="center"/>
        </w:trPr>
        <w:tc>
          <w:tcPr>
            <w:tcW w:w="9663" w:type="dxa"/>
            <w:tcBorders>
              <w:top w:val="single" w:sz="8" w:space="0" w:color="666666"/>
              <w:left w:val="single" w:sz="8" w:space="0" w:color="666666"/>
              <w:bottom w:val="single" w:sz="8" w:space="0" w:color="666666"/>
              <w:right w:val="single" w:sz="8" w:space="0" w:color="666666"/>
            </w:tcBorders>
          </w:tcPr>
          <w:p w14:paraId="44BAC013" w14:textId="77777777" w:rsidR="00FE408E" w:rsidRDefault="005C4E4D">
            <w:pPr>
              <w:spacing w:after="60"/>
            </w:pPr>
            <w:r>
              <w:rPr>
                <w:b/>
              </w:rPr>
              <w:t>AIM</w:t>
            </w:r>
            <w:r>
              <w:rPr>
                <w:b/>
              </w:rPr>
              <w:br/>
            </w:r>
            <w:r>
              <w:t>To implement, verify and compare classical, evolutionary, swarm, indicator, preference and gradient-based multiobjective optimization methods on the specified P1-P14 problem bank.</w:t>
            </w:r>
          </w:p>
        </w:tc>
      </w:tr>
    </w:tbl>
    <w:p w14:paraId="58F7A839" w14:textId="77777777" w:rsidR="00FE408E" w:rsidRDefault="00FE408E">
      <w:pPr>
        <w:spacing w:after="40"/>
      </w:pPr>
    </w:p>
    <w:tbl>
      <w:tblPr>
        <w:tblW w:w="0" w:type="auto"/>
        <w:jc w:val="center"/>
        <w:tblLook w:val="04A0" w:firstRow="1" w:lastRow="0" w:firstColumn="1" w:lastColumn="0" w:noHBand="0" w:noVBand="1"/>
      </w:tblPr>
      <w:tblGrid>
        <w:gridCol w:w="9663"/>
      </w:tblGrid>
      <w:tr w:rsidR="00FE408E" w14:paraId="296D9AB2" w14:textId="77777777">
        <w:trPr>
          <w:jc w:val="center"/>
        </w:trPr>
        <w:tc>
          <w:tcPr>
            <w:tcW w:w="9663" w:type="dxa"/>
            <w:tcBorders>
              <w:top w:val="single" w:sz="8" w:space="0" w:color="666666"/>
              <w:left w:val="single" w:sz="8" w:space="0" w:color="666666"/>
              <w:bottom w:val="single" w:sz="8" w:space="0" w:color="666666"/>
              <w:right w:val="single" w:sz="8" w:space="0" w:color="666666"/>
            </w:tcBorders>
          </w:tcPr>
          <w:p w14:paraId="2FFD7491" w14:textId="77777777" w:rsidR="00FE408E" w:rsidRDefault="005C4E4D">
            <w:pPr>
              <w:spacing w:after="60"/>
            </w:pPr>
            <w:r>
              <w:rPr>
                <w:b/>
              </w:rPr>
              <w:t>OBJECTIVES</w:t>
            </w:r>
            <w:r>
              <w:rPr>
                <w:b/>
              </w:rPr>
              <w:br/>
            </w:r>
            <w:r>
              <w:t>Implement all 37 assigned mechanisms; verify shared numerical utilities and constraints; study A35 R-NSGA-II, A10 VEGA and A22 MOPSO in depth; compare methods with reproducible metrics; and document suitable applications and limitations.</w:t>
            </w:r>
          </w:p>
        </w:tc>
      </w:tr>
    </w:tbl>
    <w:p w14:paraId="6CD46518" w14:textId="77777777" w:rsidR="00FE408E" w:rsidRDefault="00FE408E">
      <w:pPr>
        <w:spacing w:after="40"/>
      </w:pPr>
    </w:p>
    <w:p w14:paraId="2B374008" w14:textId="77777777" w:rsidR="00FE408E" w:rsidRDefault="005C4E4D">
      <w:pPr>
        <w:jc w:val="center"/>
      </w:pPr>
      <w:r>
        <w:t>GitHub repository: https://github.com/sofiaabidi/OT_LAB07</w:t>
      </w:r>
    </w:p>
    <w:p w14:paraId="01A0458E" w14:textId="77777777" w:rsidR="00FE408E" w:rsidRDefault="005C4E4D">
      <w:pPr>
        <w:jc w:val="both"/>
      </w:pPr>
      <w:r>
        <w:t>This report presents tested Python implementations of all 37 catalogue mechanisms, their measured tradeoffs on the assignment problems, and the three assigned study cards. It includes Tasks A to F, raw-result references and reproducible commands. The main finding is that selection geometry, constraints and preferences determine useful choices: no algorithm leads across every problem and metric.</w:t>
      </w:r>
    </w:p>
    <w:p w14:paraId="7C991978" w14:textId="77777777" w:rsidR="00FE408E" w:rsidRDefault="005C4E4D">
      <w:pPr>
        <w:jc w:val="both"/>
      </w:pPr>
      <w:r>
        <w:t>Ten-trial stochastic studies use a 10,000-evaluation cap, with P9 feature-selection experiments explicitly reduced to 200. Classical scalar solvers often consume fewer calls. Measured quality is separated from theoretical mechanism claims; some advantages and disadvantages needing direct experimental support still need targeted ablations.</w:t>
      </w:r>
    </w:p>
    <w:p w14:paraId="18731C57" w14:textId="77777777" w:rsidR="00FE408E" w:rsidRDefault="005C4E4D">
      <w:pPr>
        <w:keepNext/>
        <w:pageBreakBefore/>
      </w:pPr>
      <w:r>
        <w:rPr>
          <w:b/>
          <w:sz w:val="32"/>
        </w:rPr>
        <w:lastRenderedPageBreak/>
        <w:t>Contents</w:t>
      </w:r>
    </w:p>
    <w:p w14:paraId="39CA16E4" w14:textId="71B6F750" w:rsidR="00DA705C" w:rsidRDefault="005C4E4D">
      <w:pPr>
        <w:pStyle w:val="TOC1"/>
        <w:tabs>
          <w:tab w:val="right" w:leader="dot" w:pos="9653"/>
        </w:tabs>
        <w:rPr>
          <w:rFonts w:asciiTheme="minorHAnsi" w:eastAsiaTheme="minorEastAsia" w:hAnsiTheme="minorHAnsi"/>
          <w:noProof/>
          <w:color w:val="auto"/>
          <w:kern w:val="2"/>
          <w:sz w:val="24"/>
          <w:szCs w:val="24"/>
          <w:lang w:val="en-IN" w:eastAsia="en-IN"/>
          <w14:ligatures w14:val="standardContextual"/>
        </w:rPr>
      </w:pPr>
      <w:r>
        <w:fldChar w:fldCharType="begin"/>
      </w:r>
      <w:r>
        <w:instrText xml:space="preserve"> TOC \o "1-1" \t "TOC Subsection,2" \h \z </w:instrText>
      </w:r>
      <w:r>
        <w:fldChar w:fldCharType="separate"/>
      </w:r>
      <w:hyperlink w:anchor="_Toc242827517" w:history="1">
        <w:r w:rsidR="00DA705C" w:rsidRPr="000257FD">
          <w:rPr>
            <w:rStyle w:val="Hyperlink"/>
            <w:noProof/>
          </w:rPr>
          <w:t>1 Overview and completion status</w:t>
        </w:r>
        <w:r w:rsidR="00DA705C">
          <w:rPr>
            <w:noProof/>
            <w:webHidden/>
          </w:rPr>
          <w:tab/>
        </w:r>
        <w:r w:rsidR="00DA705C">
          <w:rPr>
            <w:noProof/>
            <w:webHidden/>
          </w:rPr>
          <w:fldChar w:fldCharType="begin"/>
        </w:r>
        <w:r w:rsidR="00DA705C">
          <w:rPr>
            <w:noProof/>
            <w:webHidden/>
          </w:rPr>
          <w:instrText xml:space="preserve"> PAGEREF _Toc242827517 \h </w:instrText>
        </w:r>
        <w:r w:rsidR="00DA705C">
          <w:rPr>
            <w:noProof/>
            <w:webHidden/>
          </w:rPr>
        </w:r>
        <w:r w:rsidR="00DA705C">
          <w:rPr>
            <w:noProof/>
            <w:webHidden/>
          </w:rPr>
          <w:fldChar w:fldCharType="separate"/>
        </w:r>
        <w:r w:rsidR="00DA705C">
          <w:rPr>
            <w:noProof/>
            <w:webHidden/>
          </w:rPr>
          <w:t>2</w:t>
        </w:r>
        <w:r w:rsidR="00DA705C">
          <w:rPr>
            <w:noProof/>
            <w:webHidden/>
          </w:rPr>
          <w:fldChar w:fldCharType="end"/>
        </w:r>
      </w:hyperlink>
    </w:p>
    <w:p w14:paraId="18DD0C43" w14:textId="4B8E5EF9" w:rsidR="00DA705C" w:rsidRDefault="00DA705C">
      <w:pPr>
        <w:pStyle w:val="TOC1"/>
        <w:tabs>
          <w:tab w:val="right" w:leader="dot" w:pos="9653"/>
        </w:tabs>
        <w:rPr>
          <w:rFonts w:asciiTheme="minorHAnsi" w:eastAsiaTheme="minorEastAsia" w:hAnsiTheme="minorHAnsi"/>
          <w:noProof/>
          <w:color w:val="auto"/>
          <w:kern w:val="2"/>
          <w:sz w:val="24"/>
          <w:szCs w:val="24"/>
          <w:lang w:val="en-IN" w:eastAsia="en-IN"/>
          <w14:ligatures w14:val="standardContextual"/>
        </w:rPr>
      </w:pPr>
      <w:hyperlink w:anchor="_Toc242827518" w:history="1">
        <w:r w:rsidRPr="000257FD">
          <w:rPr>
            <w:rStyle w:val="Hyperlink"/>
            <w:noProof/>
          </w:rPr>
          <w:t>2 Methodology and reproducibility</w:t>
        </w:r>
        <w:r>
          <w:rPr>
            <w:noProof/>
            <w:webHidden/>
          </w:rPr>
          <w:tab/>
        </w:r>
        <w:r>
          <w:rPr>
            <w:noProof/>
            <w:webHidden/>
          </w:rPr>
          <w:fldChar w:fldCharType="begin"/>
        </w:r>
        <w:r>
          <w:rPr>
            <w:noProof/>
            <w:webHidden/>
          </w:rPr>
          <w:instrText xml:space="preserve"> PAGEREF _Toc242827518 \h </w:instrText>
        </w:r>
        <w:r>
          <w:rPr>
            <w:noProof/>
            <w:webHidden/>
          </w:rPr>
        </w:r>
        <w:r>
          <w:rPr>
            <w:noProof/>
            <w:webHidden/>
          </w:rPr>
          <w:fldChar w:fldCharType="separate"/>
        </w:r>
        <w:r>
          <w:rPr>
            <w:noProof/>
            <w:webHidden/>
          </w:rPr>
          <w:t>3</w:t>
        </w:r>
        <w:r>
          <w:rPr>
            <w:noProof/>
            <w:webHidden/>
          </w:rPr>
          <w:fldChar w:fldCharType="end"/>
        </w:r>
      </w:hyperlink>
    </w:p>
    <w:p w14:paraId="732C1B3D" w14:textId="00F74B8D" w:rsidR="00DA705C" w:rsidRDefault="00DA705C">
      <w:pPr>
        <w:pStyle w:val="TOC1"/>
        <w:tabs>
          <w:tab w:val="right" w:leader="dot" w:pos="9653"/>
        </w:tabs>
        <w:rPr>
          <w:rFonts w:asciiTheme="minorHAnsi" w:eastAsiaTheme="minorEastAsia" w:hAnsiTheme="minorHAnsi"/>
          <w:noProof/>
          <w:color w:val="auto"/>
          <w:kern w:val="2"/>
          <w:sz w:val="24"/>
          <w:szCs w:val="24"/>
          <w:lang w:val="en-IN" w:eastAsia="en-IN"/>
          <w14:ligatures w14:val="standardContextual"/>
        </w:rPr>
      </w:pPr>
      <w:hyperlink w:anchor="_Toc242827519" w:history="1">
        <w:r w:rsidRPr="000257FD">
          <w:rPr>
            <w:rStyle w:val="Hyperlink"/>
            <w:noProof/>
          </w:rPr>
          <w:t>3 Problem formulations</w:t>
        </w:r>
        <w:r>
          <w:rPr>
            <w:noProof/>
            <w:webHidden/>
          </w:rPr>
          <w:tab/>
        </w:r>
        <w:r>
          <w:rPr>
            <w:noProof/>
            <w:webHidden/>
          </w:rPr>
          <w:fldChar w:fldCharType="begin"/>
        </w:r>
        <w:r>
          <w:rPr>
            <w:noProof/>
            <w:webHidden/>
          </w:rPr>
          <w:instrText xml:space="preserve"> PAGEREF _Toc242827519 \h </w:instrText>
        </w:r>
        <w:r>
          <w:rPr>
            <w:noProof/>
            <w:webHidden/>
          </w:rPr>
        </w:r>
        <w:r>
          <w:rPr>
            <w:noProof/>
            <w:webHidden/>
          </w:rPr>
          <w:fldChar w:fldCharType="separate"/>
        </w:r>
        <w:r>
          <w:rPr>
            <w:noProof/>
            <w:webHidden/>
          </w:rPr>
          <w:t>3</w:t>
        </w:r>
        <w:r>
          <w:rPr>
            <w:noProof/>
            <w:webHidden/>
          </w:rPr>
          <w:fldChar w:fldCharType="end"/>
        </w:r>
      </w:hyperlink>
    </w:p>
    <w:p w14:paraId="7E1DD623" w14:textId="43368570" w:rsidR="00DA705C" w:rsidRDefault="00DA705C">
      <w:pPr>
        <w:pStyle w:val="TOC1"/>
        <w:tabs>
          <w:tab w:val="right" w:leader="dot" w:pos="9653"/>
        </w:tabs>
        <w:rPr>
          <w:rFonts w:asciiTheme="minorHAnsi" w:eastAsiaTheme="minorEastAsia" w:hAnsiTheme="minorHAnsi"/>
          <w:noProof/>
          <w:color w:val="auto"/>
          <w:kern w:val="2"/>
          <w:sz w:val="24"/>
          <w:szCs w:val="24"/>
          <w:lang w:val="en-IN" w:eastAsia="en-IN"/>
          <w14:ligatures w14:val="standardContextual"/>
        </w:rPr>
      </w:pPr>
      <w:hyperlink w:anchor="_Toc242827520" w:history="1">
        <w:r w:rsidRPr="000257FD">
          <w:rPr>
            <w:rStyle w:val="Hyperlink"/>
            <w:noProof/>
          </w:rPr>
          <w:t>4 Shared tools and verification</w:t>
        </w:r>
        <w:r>
          <w:rPr>
            <w:noProof/>
            <w:webHidden/>
          </w:rPr>
          <w:tab/>
        </w:r>
        <w:r>
          <w:rPr>
            <w:noProof/>
            <w:webHidden/>
          </w:rPr>
          <w:fldChar w:fldCharType="begin"/>
        </w:r>
        <w:r>
          <w:rPr>
            <w:noProof/>
            <w:webHidden/>
          </w:rPr>
          <w:instrText xml:space="preserve"> PAGEREF _Toc242827520 \h </w:instrText>
        </w:r>
        <w:r>
          <w:rPr>
            <w:noProof/>
            <w:webHidden/>
          </w:rPr>
        </w:r>
        <w:r>
          <w:rPr>
            <w:noProof/>
            <w:webHidden/>
          </w:rPr>
          <w:fldChar w:fldCharType="separate"/>
        </w:r>
        <w:r>
          <w:rPr>
            <w:noProof/>
            <w:webHidden/>
          </w:rPr>
          <w:t>11</w:t>
        </w:r>
        <w:r>
          <w:rPr>
            <w:noProof/>
            <w:webHidden/>
          </w:rPr>
          <w:fldChar w:fldCharType="end"/>
        </w:r>
      </w:hyperlink>
    </w:p>
    <w:p w14:paraId="59ACFAF8" w14:textId="1A0359DC" w:rsidR="00DA705C" w:rsidRDefault="00DA705C">
      <w:pPr>
        <w:pStyle w:val="TOC1"/>
        <w:tabs>
          <w:tab w:val="right" w:leader="dot" w:pos="9653"/>
        </w:tabs>
        <w:rPr>
          <w:rFonts w:asciiTheme="minorHAnsi" w:eastAsiaTheme="minorEastAsia" w:hAnsiTheme="minorHAnsi"/>
          <w:noProof/>
          <w:color w:val="auto"/>
          <w:kern w:val="2"/>
          <w:sz w:val="24"/>
          <w:szCs w:val="24"/>
          <w:lang w:val="en-IN" w:eastAsia="en-IN"/>
          <w14:ligatures w14:val="standardContextual"/>
        </w:rPr>
      </w:pPr>
      <w:hyperlink w:anchor="_Toc242827521" w:history="1">
        <w:r w:rsidRPr="000257FD">
          <w:rPr>
            <w:rStyle w:val="Hyperlink"/>
            <w:noProof/>
          </w:rPr>
          <w:t>5 Tasks A and B algorithm implementations and comparison</w:t>
        </w:r>
        <w:r>
          <w:rPr>
            <w:noProof/>
            <w:webHidden/>
          </w:rPr>
          <w:tab/>
        </w:r>
        <w:r>
          <w:rPr>
            <w:noProof/>
            <w:webHidden/>
          </w:rPr>
          <w:fldChar w:fldCharType="begin"/>
        </w:r>
        <w:r>
          <w:rPr>
            <w:noProof/>
            <w:webHidden/>
          </w:rPr>
          <w:instrText xml:space="preserve"> PAGEREF _Toc242827521 \h </w:instrText>
        </w:r>
        <w:r>
          <w:rPr>
            <w:noProof/>
            <w:webHidden/>
          </w:rPr>
        </w:r>
        <w:r>
          <w:rPr>
            <w:noProof/>
            <w:webHidden/>
          </w:rPr>
          <w:fldChar w:fldCharType="separate"/>
        </w:r>
        <w:r>
          <w:rPr>
            <w:noProof/>
            <w:webHidden/>
          </w:rPr>
          <w:t>12</w:t>
        </w:r>
        <w:r>
          <w:rPr>
            <w:noProof/>
            <w:webHidden/>
          </w:rPr>
          <w:fldChar w:fldCharType="end"/>
        </w:r>
      </w:hyperlink>
    </w:p>
    <w:p w14:paraId="5C24D87B" w14:textId="10428585" w:rsidR="00DA705C" w:rsidRDefault="00DA705C">
      <w:pPr>
        <w:pStyle w:val="TOC1"/>
        <w:tabs>
          <w:tab w:val="right" w:leader="dot" w:pos="9653"/>
        </w:tabs>
        <w:rPr>
          <w:rFonts w:asciiTheme="minorHAnsi" w:eastAsiaTheme="minorEastAsia" w:hAnsiTheme="minorHAnsi"/>
          <w:noProof/>
          <w:color w:val="auto"/>
          <w:kern w:val="2"/>
          <w:sz w:val="24"/>
          <w:szCs w:val="24"/>
          <w:lang w:val="en-IN" w:eastAsia="en-IN"/>
          <w14:ligatures w14:val="standardContextual"/>
        </w:rPr>
      </w:pPr>
      <w:hyperlink w:anchor="_Toc242827522" w:history="1">
        <w:r w:rsidRPr="000257FD">
          <w:rPr>
            <w:rStyle w:val="Hyperlink"/>
            <w:noProof/>
          </w:rPr>
          <w:t>6 Task C assigned study cards and hand traces</w:t>
        </w:r>
        <w:r>
          <w:rPr>
            <w:noProof/>
            <w:webHidden/>
          </w:rPr>
          <w:tab/>
        </w:r>
        <w:r>
          <w:rPr>
            <w:noProof/>
            <w:webHidden/>
          </w:rPr>
          <w:fldChar w:fldCharType="begin"/>
        </w:r>
        <w:r>
          <w:rPr>
            <w:noProof/>
            <w:webHidden/>
          </w:rPr>
          <w:instrText xml:space="preserve"> PAGEREF _Toc242827522 \h </w:instrText>
        </w:r>
        <w:r>
          <w:rPr>
            <w:noProof/>
            <w:webHidden/>
          </w:rPr>
        </w:r>
        <w:r>
          <w:rPr>
            <w:noProof/>
            <w:webHidden/>
          </w:rPr>
          <w:fldChar w:fldCharType="separate"/>
        </w:r>
        <w:r>
          <w:rPr>
            <w:noProof/>
            <w:webHidden/>
          </w:rPr>
          <w:t>52</w:t>
        </w:r>
        <w:r>
          <w:rPr>
            <w:noProof/>
            <w:webHidden/>
          </w:rPr>
          <w:fldChar w:fldCharType="end"/>
        </w:r>
      </w:hyperlink>
    </w:p>
    <w:p w14:paraId="0C91BF1A" w14:textId="6B794ED8" w:rsidR="00DA705C" w:rsidRDefault="00DA705C">
      <w:pPr>
        <w:pStyle w:val="TOC2"/>
        <w:tabs>
          <w:tab w:val="right" w:leader="dot" w:pos="9653"/>
        </w:tabs>
        <w:rPr>
          <w:rFonts w:asciiTheme="minorHAnsi" w:eastAsiaTheme="minorEastAsia" w:hAnsiTheme="minorHAnsi"/>
          <w:noProof/>
          <w:color w:val="auto"/>
          <w:kern w:val="2"/>
          <w:sz w:val="24"/>
          <w:szCs w:val="24"/>
          <w:lang w:val="en-IN" w:eastAsia="en-IN"/>
          <w14:ligatures w14:val="standardContextual"/>
        </w:rPr>
      </w:pPr>
      <w:hyperlink w:anchor="_Toc242827523" w:history="1">
        <w:r w:rsidRPr="000257FD">
          <w:rPr>
            <w:rStyle w:val="Hyperlink"/>
            <w:noProof/>
          </w:rPr>
          <w:t>35. R-NSGA-II — Reference Point-Based NSGA-II</w:t>
        </w:r>
        <w:r>
          <w:rPr>
            <w:noProof/>
            <w:webHidden/>
          </w:rPr>
          <w:tab/>
        </w:r>
        <w:r>
          <w:rPr>
            <w:noProof/>
            <w:webHidden/>
          </w:rPr>
          <w:fldChar w:fldCharType="begin"/>
        </w:r>
        <w:r>
          <w:rPr>
            <w:noProof/>
            <w:webHidden/>
          </w:rPr>
          <w:instrText xml:space="preserve"> PAGEREF _Toc242827523 \h </w:instrText>
        </w:r>
        <w:r>
          <w:rPr>
            <w:noProof/>
            <w:webHidden/>
          </w:rPr>
        </w:r>
        <w:r>
          <w:rPr>
            <w:noProof/>
            <w:webHidden/>
          </w:rPr>
          <w:fldChar w:fldCharType="separate"/>
        </w:r>
        <w:r>
          <w:rPr>
            <w:noProof/>
            <w:webHidden/>
          </w:rPr>
          <w:t>52</w:t>
        </w:r>
        <w:r>
          <w:rPr>
            <w:noProof/>
            <w:webHidden/>
          </w:rPr>
          <w:fldChar w:fldCharType="end"/>
        </w:r>
      </w:hyperlink>
    </w:p>
    <w:p w14:paraId="4E5D08CF" w14:textId="56FD182A" w:rsidR="00DA705C" w:rsidRDefault="00DA705C">
      <w:pPr>
        <w:pStyle w:val="TOC2"/>
        <w:tabs>
          <w:tab w:val="right" w:leader="dot" w:pos="9653"/>
        </w:tabs>
        <w:rPr>
          <w:rFonts w:asciiTheme="minorHAnsi" w:eastAsiaTheme="minorEastAsia" w:hAnsiTheme="minorHAnsi"/>
          <w:noProof/>
          <w:color w:val="auto"/>
          <w:kern w:val="2"/>
          <w:sz w:val="24"/>
          <w:szCs w:val="24"/>
          <w:lang w:val="en-IN" w:eastAsia="en-IN"/>
          <w14:ligatures w14:val="standardContextual"/>
        </w:rPr>
      </w:pPr>
      <w:hyperlink w:anchor="_Toc242827524" w:history="1">
        <w:r w:rsidRPr="000257FD">
          <w:rPr>
            <w:rStyle w:val="Hyperlink"/>
            <w:noProof/>
          </w:rPr>
          <w:t>10. VEGA — Vector Evaluated Genetic Algorithm</w:t>
        </w:r>
        <w:r>
          <w:rPr>
            <w:noProof/>
            <w:webHidden/>
          </w:rPr>
          <w:tab/>
        </w:r>
        <w:r>
          <w:rPr>
            <w:noProof/>
            <w:webHidden/>
          </w:rPr>
          <w:fldChar w:fldCharType="begin"/>
        </w:r>
        <w:r>
          <w:rPr>
            <w:noProof/>
            <w:webHidden/>
          </w:rPr>
          <w:instrText xml:space="preserve"> PAGEREF _Toc242827524 \h </w:instrText>
        </w:r>
        <w:r>
          <w:rPr>
            <w:noProof/>
            <w:webHidden/>
          </w:rPr>
        </w:r>
        <w:r>
          <w:rPr>
            <w:noProof/>
            <w:webHidden/>
          </w:rPr>
          <w:fldChar w:fldCharType="separate"/>
        </w:r>
        <w:r>
          <w:rPr>
            <w:noProof/>
            <w:webHidden/>
          </w:rPr>
          <w:t>53</w:t>
        </w:r>
        <w:r>
          <w:rPr>
            <w:noProof/>
            <w:webHidden/>
          </w:rPr>
          <w:fldChar w:fldCharType="end"/>
        </w:r>
      </w:hyperlink>
    </w:p>
    <w:p w14:paraId="6227C829" w14:textId="5A17E10D" w:rsidR="00DA705C" w:rsidRDefault="00DA705C">
      <w:pPr>
        <w:pStyle w:val="TOC2"/>
        <w:tabs>
          <w:tab w:val="right" w:leader="dot" w:pos="9653"/>
        </w:tabs>
        <w:rPr>
          <w:rFonts w:asciiTheme="minorHAnsi" w:eastAsiaTheme="minorEastAsia" w:hAnsiTheme="minorHAnsi"/>
          <w:noProof/>
          <w:color w:val="auto"/>
          <w:kern w:val="2"/>
          <w:sz w:val="24"/>
          <w:szCs w:val="24"/>
          <w:lang w:val="en-IN" w:eastAsia="en-IN"/>
          <w14:ligatures w14:val="standardContextual"/>
        </w:rPr>
      </w:pPr>
      <w:hyperlink w:anchor="_Toc242827525" w:history="1">
        <w:r w:rsidRPr="000257FD">
          <w:rPr>
            <w:rStyle w:val="Hyperlink"/>
            <w:noProof/>
          </w:rPr>
          <w:t>22. MOPSO — Multi-Objective Particle Swarm Optimization</w:t>
        </w:r>
        <w:r>
          <w:rPr>
            <w:noProof/>
            <w:webHidden/>
          </w:rPr>
          <w:tab/>
        </w:r>
        <w:r>
          <w:rPr>
            <w:noProof/>
            <w:webHidden/>
          </w:rPr>
          <w:fldChar w:fldCharType="begin"/>
        </w:r>
        <w:r>
          <w:rPr>
            <w:noProof/>
            <w:webHidden/>
          </w:rPr>
          <w:instrText xml:space="preserve"> PAGEREF _Toc242827525 \h </w:instrText>
        </w:r>
        <w:r>
          <w:rPr>
            <w:noProof/>
            <w:webHidden/>
          </w:rPr>
        </w:r>
        <w:r>
          <w:rPr>
            <w:noProof/>
            <w:webHidden/>
          </w:rPr>
          <w:fldChar w:fldCharType="separate"/>
        </w:r>
        <w:r>
          <w:rPr>
            <w:noProof/>
            <w:webHidden/>
          </w:rPr>
          <w:t>54</w:t>
        </w:r>
        <w:r>
          <w:rPr>
            <w:noProof/>
            <w:webHidden/>
          </w:rPr>
          <w:fldChar w:fldCharType="end"/>
        </w:r>
      </w:hyperlink>
    </w:p>
    <w:p w14:paraId="2B36BA5E" w14:textId="615BEBD1" w:rsidR="00DA705C" w:rsidRDefault="00DA705C">
      <w:pPr>
        <w:pStyle w:val="TOC1"/>
        <w:tabs>
          <w:tab w:val="right" w:leader="dot" w:pos="9653"/>
        </w:tabs>
        <w:rPr>
          <w:rFonts w:asciiTheme="minorHAnsi" w:eastAsiaTheme="minorEastAsia" w:hAnsiTheme="minorHAnsi"/>
          <w:noProof/>
          <w:color w:val="auto"/>
          <w:kern w:val="2"/>
          <w:sz w:val="24"/>
          <w:szCs w:val="24"/>
          <w:lang w:val="en-IN" w:eastAsia="en-IN"/>
          <w14:ligatures w14:val="standardContextual"/>
        </w:rPr>
      </w:pPr>
      <w:hyperlink w:anchor="_Toc242827526" w:history="1">
        <w:r w:rsidRPr="000257FD">
          <w:rPr>
            <w:rStyle w:val="Hyperlink"/>
            <w:noProof/>
          </w:rPr>
          <w:t>7 Task D head to head comparisons</w:t>
        </w:r>
        <w:r>
          <w:rPr>
            <w:noProof/>
            <w:webHidden/>
          </w:rPr>
          <w:tab/>
        </w:r>
        <w:r>
          <w:rPr>
            <w:noProof/>
            <w:webHidden/>
          </w:rPr>
          <w:fldChar w:fldCharType="begin"/>
        </w:r>
        <w:r>
          <w:rPr>
            <w:noProof/>
            <w:webHidden/>
          </w:rPr>
          <w:instrText xml:space="preserve"> PAGEREF _Toc242827526 \h </w:instrText>
        </w:r>
        <w:r>
          <w:rPr>
            <w:noProof/>
            <w:webHidden/>
          </w:rPr>
        </w:r>
        <w:r>
          <w:rPr>
            <w:noProof/>
            <w:webHidden/>
          </w:rPr>
          <w:fldChar w:fldCharType="separate"/>
        </w:r>
        <w:r>
          <w:rPr>
            <w:noProof/>
            <w:webHidden/>
          </w:rPr>
          <w:t>62</w:t>
        </w:r>
        <w:r>
          <w:rPr>
            <w:noProof/>
            <w:webHidden/>
          </w:rPr>
          <w:fldChar w:fldCharType="end"/>
        </w:r>
      </w:hyperlink>
    </w:p>
    <w:p w14:paraId="6D986A15" w14:textId="2BD4EC48" w:rsidR="00DA705C" w:rsidRDefault="00DA705C">
      <w:pPr>
        <w:pStyle w:val="TOC1"/>
        <w:tabs>
          <w:tab w:val="right" w:leader="dot" w:pos="9653"/>
        </w:tabs>
        <w:rPr>
          <w:rFonts w:asciiTheme="minorHAnsi" w:eastAsiaTheme="minorEastAsia" w:hAnsiTheme="minorHAnsi"/>
          <w:noProof/>
          <w:color w:val="auto"/>
          <w:kern w:val="2"/>
          <w:sz w:val="24"/>
          <w:szCs w:val="24"/>
          <w:lang w:val="en-IN" w:eastAsia="en-IN"/>
          <w14:ligatures w14:val="standardContextual"/>
        </w:rPr>
      </w:pPr>
      <w:hyperlink w:anchor="_Toc242827527" w:history="1">
        <w:r w:rsidRPr="000257FD">
          <w:rPr>
            <w:rStyle w:val="Hyperlink"/>
            <w:noProof/>
          </w:rPr>
          <w:t>8 Task E algorithm selection cases</w:t>
        </w:r>
        <w:r>
          <w:rPr>
            <w:noProof/>
            <w:webHidden/>
          </w:rPr>
          <w:tab/>
        </w:r>
        <w:r>
          <w:rPr>
            <w:noProof/>
            <w:webHidden/>
          </w:rPr>
          <w:fldChar w:fldCharType="begin"/>
        </w:r>
        <w:r>
          <w:rPr>
            <w:noProof/>
            <w:webHidden/>
          </w:rPr>
          <w:instrText xml:space="preserve"> PAGEREF _Toc242827527 \h </w:instrText>
        </w:r>
        <w:r>
          <w:rPr>
            <w:noProof/>
            <w:webHidden/>
          </w:rPr>
        </w:r>
        <w:r>
          <w:rPr>
            <w:noProof/>
            <w:webHidden/>
          </w:rPr>
          <w:fldChar w:fldCharType="separate"/>
        </w:r>
        <w:r>
          <w:rPr>
            <w:noProof/>
            <w:webHidden/>
          </w:rPr>
          <w:t>70</w:t>
        </w:r>
        <w:r>
          <w:rPr>
            <w:noProof/>
            <w:webHidden/>
          </w:rPr>
          <w:fldChar w:fldCharType="end"/>
        </w:r>
      </w:hyperlink>
    </w:p>
    <w:p w14:paraId="0B2AA1D7" w14:textId="22930BC5" w:rsidR="00DA705C" w:rsidRDefault="00DA705C">
      <w:pPr>
        <w:pStyle w:val="TOC1"/>
        <w:tabs>
          <w:tab w:val="right" w:leader="dot" w:pos="9653"/>
        </w:tabs>
        <w:rPr>
          <w:rFonts w:asciiTheme="minorHAnsi" w:eastAsiaTheme="minorEastAsia" w:hAnsiTheme="minorHAnsi"/>
          <w:noProof/>
          <w:color w:val="auto"/>
          <w:kern w:val="2"/>
          <w:sz w:val="24"/>
          <w:szCs w:val="24"/>
          <w:lang w:val="en-IN" w:eastAsia="en-IN"/>
          <w14:ligatures w14:val="standardContextual"/>
        </w:rPr>
      </w:pPr>
      <w:hyperlink w:anchor="_Toc242827528" w:history="1">
        <w:r w:rsidRPr="000257FD">
          <w:rPr>
            <w:rStyle w:val="Hyperlink"/>
            <w:noProof/>
          </w:rPr>
          <w:t>9 Task F viva preparation</w:t>
        </w:r>
        <w:r>
          <w:rPr>
            <w:noProof/>
            <w:webHidden/>
          </w:rPr>
          <w:tab/>
        </w:r>
        <w:r>
          <w:rPr>
            <w:noProof/>
            <w:webHidden/>
          </w:rPr>
          <w:fldChar w:fldCharType="begin"/>
        </w:r>
        <w:r>
          <w:rPr>
            <w:noProof/>
            <w:webHidden/>
          </w:rPr>
          <w:instrText xml:space="preserve"> PAGEREF _Toc242827528 \h </w:instrText>
        </w:r>
        <w:r>
          <w:rPr>
            <w:noProof/>
            <w:webHidden/>
          </w:rPr>
        </w:r>
        <w:r>
          <w:rPr>
            <w:noProof/>
            <w:webHidden/>
          </w:rPr>
          <w:fldChar w:fldCharType="separate"/>
        </w:r>
        <w:r>
          <w:rPr>
            <w:noProof/>
            <w:webHidden/>
          </w:rPr>
          <w:t>71</w:t>
        </w:r>
        <w:r>
          <w:rPr>
            <w:noProof/>
            <w:webHidden/>
          </w:rPr>
          <w:fldChar w:fldCharType="end"/>
        </w:r>
      </w:hyperlink>
    </w:p>
    <w:p w14:paraId="7D8F7278" w14:textId="2CE5B0B0" w:rsidR="00DA705C" w:rsidRDefault="00DA705C">
      <w:pPr>
        <w:pStyle w:val="TOC1"/>
        <w:tabs>
          <w:tab w:val="right" w:leader="dot" w:pos="9653"/>
        </w:tabs>
        <w:rPr>
          <w:rFonts w:asciiTheme="minorHAnsi" w:eastAsiaTheme="minorEastAsia" w:hAnsiTheme="minorHAnsi"/>
          <w:noProof/>
          <w:color w:val="auto"/>
          <w:kern w:val="2"/>
          <w:sz w:val="24"/>
          <w:szCs w:val="24"/>
          <w:lang w:val="en-IN" w:eastAsia="en-IN"/>
          <w14:ligatures w14:val="standardContextual"/>
        </w:rPr>
      </w:pPr>
      <w:hyperlink w:anchor="_Toc242827529" w:history="1">
        <w:r w:rsidRPr="000257FD">
          <w:rPr>
            <w:rStyle w:val="Hyperlink"/>
            <w:noProof/>
          </w:rPr>
          <w:t>10 Findings and limitations</w:t>
        </w:r>
        <w:r>
          <w:rPr>
            <w:noProof/>
            <w:webHidden/>
          </w:rPr>
          <w:tab/>
        </w:r>
        <w:r>
          <w:rPr>
            <w:noProof/>
            <w:webHidden/>
          </w:rPr>
          <w:fldChar w:fldCharType="begin"/>
        </w:r>
        <w:r>
          <w:rPr>
            <w:noProof/>
            <w:webHidden/>
          </w:rPr>
          <w:instrText xml:space="preserve"> PAGEREF _Toc242827529 \h </w:instrText>
        </w:r>
        <w:r>
          <w:rPr>
            <w:noProof/>
            <w:webHidden/>
          </w:rPr>
        </w:r>
        <w:r>
          <w:rPr>
            <w:noProof/>
            <w:webHidden/>
          </w:rPr>
          <w:fldChar w:fldCharType="separate"/>
        </w:r>
        <w:r>
          <w:rPr>
            <w:noProof/>
            <w:webHidden/>
          </w:rPr>
          <w:t>72</w:t>
        </w:r>
        <w:r>
          <w:rPr>
            <w:noProof/>
            <w:webHidden/>
          </w:rPr>
          <w:fldChar w:fldCharType="end"/>
        </w:r>
      </w:hyperlink>
    </w:p>
    <w:p w14:paraId="03275CBC" w14:textId="6C4A5E6E" w:rsidR="00DA705C" w:rsidRDefault="00DA705C">
      <w:pPr>
        <w:pStyle w:val="TOC1"/>
        <w:tabs>
          <w:tab w:val="right" w:leader="dot" w:pos="9653"/>
        </w:tabs>
        <w:rPr>
          <w:rFonts w:asciiTheme="minorHAnsi" w:eastAsiaTheme="minorEastAsia" w:hAnsiTheme="minorHAnsi"/>
          <w:noProof/>
          <w:color w:val="auto"/>
          <w:kern w:val="2"/>
          <w:sz w:val="24"/>
          <w:szCs w:val="24"/>
          <w:lang w:val="en-IN" w:eastAsia="en-IN"/>
          <w14:ligatures w14:val="standardContextual"/>
        </w:rPr>
      </w:pPr>
      <w:hyperlink w:anchor="_Toc242827530" w:history="1">
        <w:r w:rsidRPr="000257FD">
          <w:rPr>
            <w:rStyle w:val="Hyperlink"/>
            <w:noProof/>
          </w:rPr>
          <w:t>11 Reproducibility and repository instructions</w:t>
        </w:r>
        <w:r>
          <w:rPr>
            <w:noProof/>
            <w:webHidden/>
          </w:rPr>
          <w:tab/>
        </w:r>
        <w:r>
          <w:rPr>
            <w:noProof/>
            <w:webHidden/>
          </w:rPr>
          <w:fldChar w:fldCharType="begin"/>
        </w:r>
        <w:r>
          <w:rPr>
            <w:noProof/>
            <w:webHidden/>
          </w:rPr>
          <w:instrText xml:space="preserve"> PAGEREF _Toc242827530 \h </w:instrText>
        </w:r>
        <w:r>
          <w:rPr>
            <w:noProof/>
            <w:webHidden/>
          </w:rPr>
        </w:r>
        <w:r>
          <w:rPr>
            <w:noProof/>
            <w:webHidden/>
          </w:rPr>
          <w:fldChar w:fldCharType="separate"/>
        </w:r>
        <w:r>
          <w:rPr>
            <w:noProof/>
            <w:webHidden/>
          </w:rPr>
          <w:t>73</w:t>
        </w:r>
        <w:r>
          <w:rPr>
            <w:noProof/>
            <w:webHidden/>
          </w:rPr>
          <w:fldChar w:fldCharType="end"/>
        </w:r>
      </w:hyperlink>
    </w:p>
    <w:p w14:paraId="181D4495" w14:textId="63F299D4" w:rsidR="00DA705C" w:rsidRDefault="00DA705C">
      <w:pPr>
        <w:pStyle w:val="TOC1"/>
        <w:tabs>
          <w:tab w:val="right" w:leader="dot" w:pos="9653"/>
        </w:tabs>
        <w:rPr>
          <w:rFonts w:asciiTheme="minorHAnsi" w:eastAsiaTheme="minorEastAsia" w:hAnsiTheme="minorHAnsi"/>
          <w:noProof/>
          <w:color w:val="auto"/>
          <w:kern w:val="2"/>
          <w:sz w:val="24"/>
          <w:szCs w:val="24"/>
          <w:lang w:val="en-IN" w:eastAsia="en-IN"/>
          <w14:ligatures w14:val="standardContextual"/>
        </w:rPr>
      </w:pPr>
      <w:hyperlink w:anchor="_Toc242827531" w:history="1">
        <w:r w:rsidRPr="000257FD">
          <w:rPr>
            <w:rStyle w:val="Hyperlink"/>
            <w:noProof/>
          </w:rPr>
          <w:t>12 References</w:t>
        </w:r>
        <w:r>
          <w:rPr>
            <w:noProof/>
            <w:webHidden/>
          </w:rPr>
          <w:tab/>
        </w:r>
        <w:r>
          <w:rPr>
            <w:noProof/>
            <w:webHidden/>
          </w:rPr>
          <w:fldChar w:fldCharType="begin"/>
        </w:r>
        <w:r>
          <w:rPr>
            <w:noProof/>
            <w:webHidden/>
          </w:rPr>
          <w:instrText xml:space="preserve"> PAGEREF _Toc242827531 \h </w:instrText>
        </w:r>
        <w:r>
          <w:rPr>
            <w:noProof/>
            <w:webHidden/>
          </w:rPr>
        </w:r>
        <w:r>
          <w:rPr>
            <w:noProof/>
            <w:webHidden/>
          </w:rPr>
          <w:fldChar w:fldCharType="separate"/>
        </w:r>
        <w:r>
          <w:rPr>
            <w:noProof/>
            <w:webHidden/>
          </w:rPr>
          <w:t>73</w:t>
        </w:r>
        <w:r>
          <w:rPr>
            <w:noProof/>
            <w:webHidden/>
          </w:rPr>
          <w:fldChar w:fldCharType="end"/>
        </w:r>
      </w:hyperlink>
    </w:p>
    <w:p w14:paraId="35DCC905" w14:textId="58EF4012" w:rsidR="00DA705C" w:rsidRDefault="00DA705C">
      <w:pPr>
        <w:pStyle w:val="TOC1"/>
        <w:tabs>
          <w:tab w:val="right" w:leader="dot" w:pos="9653"/>
        </w:tabs>
        <w:rPr>
          <w:rFonts w:asciiTheme="minorHAnsi" w:eastAsiaTheme="minorEastAsia" w:hAnsiTheme="minorHAnsi"/>
          <w:noProof/>
          <w:color w:val="auto"/>
          <w:kern w:val="2"/>
          <w:sz w:val="24"/>
          <w:szCs w:val="24"/>
          <w:lang w:val="en-IN" w:eastAsia="en-IN"/>
          <w14:ligatures w14:val="standardContextual"/>
        </w:rPr>
      </w:pPr>
      <w:hyperlink w:anchor="_Toc242827532" w:history="1">
        <w:r w:rsidRPr="000257FD">
          <w:rPr>
            <w:rStyle w:val="Hyperlink"/>
            <w:noProof/>
          </w:rPr>
          <w:t>13 Appendix evidence files and lecture alignment</w:t>
        </w:r>
        <w:r>
          <w:rPr>
            <w:noProof/>
            <w:webHidden/>
          </w:rPr>
          <w:tab/>
        </w:r>
        <w:r>
          <w:rPr>
            <w:noProof/>
            <w:webHidden/>
          </w:rPr>
          <w:fldChar w:fldCharType="begin"/>
        </w:r>
        <w:r>
          <w:rPr>
            <w:noProof/>
            <w:webHidden/>
          </w:rPr>
          <w:instrText xml:space="preserve"> PAGEREF _Toc242827532 \h </w:instrText>
        </w:r>
        <w:r>
          <w:rPr>
            <w:noProof/>
            <w:webHidden/>
          </w:rPr>
        </w:r>
        <w:r>
          <w:rPr>
            <w:noProof/>
            <w:webHidden/>
          </w:rPr>
          <w:fldChar w:fldCharType="separate"/>
        </w:r>
        <w:r>
          <w:rPr>
            <w:noProof/>
            <w:webHidden/>
          </w:rPr>
          <w:t>74</w:t>
        </w:r>
        <w:r>
          <w:rPr>
            <w:noProof/>
            <w:webHidden/>
          </w:rPr>
          <w:fldChar w:fldCharType="end"/>
        </w:r>
      </w:hyperlink>
    </w:p>
    <w:p w14:paraId="16C3E24F" w14:textId="72189AD5" w:rsidR="00FE408E" w:rsidRDefault="005C4E4D">
      <w:pPr>
        <w:spacing w:after="0"/>
      </w:pPr>
      <w:r>
        <w:fldChar w:fldCharType="end"/>
      </w:r>
    </w:p>
    <w:p w14:paraId="73CDA346" w14:textId="77777777" w:rsidR="00FE408E" w:rsidRDefault="005C4E4D">
      <w:pPr>
        <w:jc w:val="both"/>
      </w:pPr>
      <w:r>
        <w:t>The paginated table above is a native Word field. It remains editable and can be refreshed after later edits with Update Field.</w:t>
      </w:r>
    </w:p>
    <w:p w14:paraId="32FDA593" w14:textId="77777777" w:rsidR="00FE408E" w:rsidRDefault="005C4E4D">
      <w:pPr>
        <w:pStyle w:val="Heading1"/>
      </w:pPr>
      <w:bookmarkStart w:id="0" w:name="_Toc242827517"/>
      <w:r>
        <w:t>1 Overview and completion status</w:t>
      </w:r>
      <w:bookmarkEnd w:id="0"/>
    </w:p>
    <w:p w14:paraId="47C5B6AB" w14:textId="77777777" w:rsidR="00FE408E" w:rsidRDefault="005C4E4D">
      <w:pPr>
        <w:jc w:val="both"/>
      </w:pPr>
      <w:r>
        <w:t>The project has 37 separately named algorithm modules, 37 defining-mechanism tests and 62 passing automated tests in total. The main manifest contains 1196 optimizer experiment rows and 60 additional network learning curves. Every front figure is drawn from persisted arrays of decisions, objectives and violations, not mock data.</w:t>
      </w:r>
    </w:p>
    <w:p w14:paraId="06FD95CA" w14:textId="77777777" w:rsidR="00FE408E" w:rsidRDefault="005C4E4D">
      <w:pPr>
        <w:jc w:val="both"/>
      </w:pPr>
      <w:r>
        <w:t>Roll assignment calculation for R=72: ((72-1) mod 37)+1=35; ((72+11) mod 37)+1=10; ((72+23) mod 37)+1=22.</w:t>
      </w:r>
    </w:p>
    <w:tbl>
      <w:tblPr>
        <w:tblW w:w="0" w:type="auto"/>
        <w:jc w:val="center"/>
        <w:tblLayout w:type="fixed"/>
        <w:tblLook w:val="04A0" w:firstRow="1" w:lastRow="0" w:firstColumn="1" w:lastColumn="0" w:noHBand="0" w:noVBand="1"/>
      </w:tblPr>
      <w:tblGrid>
        <w:gridCol w:w="1512"/>
        <w:gridCol w:w="8237"/>
      </w:tblGrid>
      <w:tr w:rsidR="00FE408E" w14:paraId="7FF64D85" w14:textId="77777777">
        <w:trPr>
          <w:cantSplit/>
          <w:tblHeader/>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49682DCA" w14:textId="77777777" w:rsidR="00FE408E" w:rsidRDefault="005C4E4D">
            <w:pPr>
              <w:spacing w:before="40" w:after="40" w:line="240" w:lineRule="auto"/>
            </w:pPr>
            <w:r>
              <w:rPr>
                <w:b/>
                <w:sz w:val="17"/>
              </w:rPr>
              <w:t>Area</w:t>
            </w:r>
          </w:p>
        </w:tc>
        <w:tc>
          <w:tcPr>
            <w:tcW w:w="8237"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3CB17C32" w14:textId="77777777" w:rsidR="00FE408E" w:rsidRDefault="005C4E4D">
            <w:pPr>
              <w:spacing w:before="40" w:after="40" w:line="240" w:lineRule="auto"/>
              <w:jc w:val="center"/>
            </w:pPr>
            <w:r>
              <w:rPr>
                <w:b/>
                <w:sz w:val="17"/>
              </w:rPr>
              <w:t>Verified outcome</w:t>
            </w:r>
          </w:p>
        </w:tc>
      </w:tr>
      <w:tr w:rsidR="00FE408E" w14:paraId="6F88BA87"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708F2D6" w14:textId="77777777" w:rsidR="00FE408E" w:rsidRDefault="005C4E4D">
            <w:pPr>
              <w:spacing w:before="40" w:after="40" w:line="240" w:lineRule="auto"/>
            </w:pPr>
            <w:r>
              <w:rPr>
                <w:sz w:val="17"/>
              </w:rPr>
              <w:t>Implementations</w:t>
            </w:r>
          </w:p>
        </w:tc>
        <w:tc>
          <w:tcPr>
            <w:tcW w:w="8237"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D58B79D" w14:textId="77777777" w:rsidR="00FE408E" w:rsidRDefault="005C4E4D">
            <w:pPr>
              <w:spacing w:before="40" w:after="40" w:line="240" w:lineRule="auto"/>
              <w:jc w:val="center"/>
            </w:pPr>
            <w:r>
              <w:rPr>
                <w:sz w:val="17"/>
              </w:rPr>
              <w:t>All 37 modules have core-mechanism tests</w:t>
            </w:r>
          </w:p>
        </w:tc>
      </w:tr>
      <w:tr w:rsidR="00FE408E" w14:paraId="6D9BFCB0"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6B68CB98" w14:textId="77777777" w:rsidR="00FE408E" w:rsidRDefault="005C4E4D">
            <w:pPr>
              <w:spacing w:before="40" w:after="40" w:line="240" w:lineRule="auto"/>
            </w:pPr>
            <w:r>
              <w:rPr>
                <w:sz w:val="17"/>
              </w:rPr>
              <w:t>Problem bank</w:t>
            </w:r>
          </w:p>
        </w:tc>
        <w:tc>
          <w:tcPr>
            <w:tcW w:w="8237"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2E577E7B" w14:textId="77777777" w:rsidR="00FE408E" w:rsidRDefault="005C4E4D">
            <w:pPr>
              <w:spacing w:before="40" w:after="40" w:line="240" w:lineRule="auto"/>
              <w:jc w:val="center"/>
            </w:pPr>
            <w:r>
              <w:rPr>
                <w:sz w:val="17"/>
              </w:rPr>
              <w:t>P1 to P14 definitions plus NumPy network</w:t>
            </w:r>
          </w:p>
        </w:tc>
      </w:tr>
      <w:tr w:rsidR="00FE408E" w14:paraId="1511A3F6"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439DB22" w14:textId="77777777" w:rsidR="00FE408E" w:rsidRDefault="005C4E4D">
            <w:pPr>
              <w:spacing w:before="40" w:after="40" w:line="240" w:lineRule="auto"/>
            </w:pPr>
            <w:r>
              <w:rPr>
                <w:sz w:val="17"/>
              </w:rPr>
              <w:t>Task A</w:t>
            </w:r>
          </w:p>
        </w:tc>
        <w:tc>
          <w:tcPr>
            <w:tcW w:w="8237"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A98701C" w14:textId="77777777" w:rsidR="00FE408E" w:rsidRDefault="005C4E4D">
            <w:pPr>
              <w:spacing w:before="40" w:after="40" w:line="240" w:lineRule="auto"/>
              <w:jc w:val="center"/>
            </w:pPr>
            <w:r>
              <w:rPr>
                <w:sz w:val="17"/>
              </w:rPr>
              <w:t>Designated problem runs, figures and consolidated algorithm/problem implementation log</w:t>
            </w:r>
          </w:p>
        </w:tc>
      </w:tr>
      <w:tr w:rsidR="00FE408E" w14:paraId="1230AE93"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60CBDA46" w14:textId="77777777" w:rsidR="00FE408E" w:rsidRDefault="005C4E4D">
            <w:pPr>
              <w:spacing w:before="40" w:after="40" w:line="240" w:lineRule="auto"/>
            </w:pPr>
            <w:r>
              <w:rPr>
                <w:sz w:val="17"/>
              </w:rPr>
              <w:t>Task B</w:t>
            </w:r>
          </w:p>
        </w:tc>
        <w:tc>
          <w:tcPr>
            <w:tcW w:w="8237"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07819B55" w14:textId="77777777" w:rsidR="00FE408E" w:rsidRDefault="005C4E4D">
            <w:pPr>
              <w:spacing w:before="40" w:after="40" w:line="240" w:lineRule="auto"/>
              <w:jc w:val="center"/>
            </w:pPr>
            <w:r>
              <w:rPr>
                <w:sz w:val="17"/>
              </w:rPr>
              <w:t>Four reasoned strengths and four risks per method, with evidence-linked analysis and explicit causal boundaries</w:t>
            </w:r>
          </w:p>
        </w:tc>
      </w:tr>
      <w:tr w:rsidR="00FE408E" w14:paraId="5FDAE308"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0A5F4B2" w14:textId="77777777" w:rsidR="00FE408E" w:rsidRDefault="005C4E4D">
            <w:pPr>
              <w:spacing w:before="40" w:after="40" w:line="240" w:lineRule="auto"/>
            </w:pPr>
            <w:r>
              <w:rPr>
                <w:sz w:val="17"/>
              </w:rPr>
              <w:t>Task C</w:t>
            </w:r>
          </w:p>
        </w:tc>
        <w:tc>
          <w:tcPr>
            <w:tcW w:w="8237"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9A952D1" w14:textId="77777777" w:rsidR="00FE408E" w:rsidRDefault="005C4E4D">
            <w:pPr>
              <w:spacing w:before="40" w:after="40" w:line="240" w:lineRule="auto"/>
              <w:jc w:val="center"/>
            </w:pPr>
            <w:r>
              <w:rPr>
                <w:sz w:val="17"/>
              </w:rPr>
              <w:t>Three study cards, deterministic traces, three settings x ten trials</w:t>
            </w:r>
          </w:p>
        </w:tc>
      </w:tr>
      <w:tr w:rsidR="00FE408E" w14:paraId="4D7AD5D0"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6B449234" w14:textId="77777777" w:rsidR="00FE408E" w:rsidRDefault="005C4E4D">
            <w:pPr>
              <w:spacing w:before="40" w:after="40" w:line="240" w:lineRule="auto"/>
            </w:pPr>
            <w:r>
              <w:rPr>
                <w:sz w:val="17"/>
              </w:rPr>
              <w:t>Task D</w:t>
            </w:r>
          </w:p>
        </w:tc>
        <w:tc>
          <w:tcPr>
            <w:tcW w:w="8237"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40A9CF19" w14:textId="77777777" w:rsidR="00FE408E" w:rsidRDefault="005C4E4D">
            <w:pPr>
              <w:spacing w:before="40" w:after="40" w:line="240" w:lineRule="auto"/>
              <w:jc w:val="center"/>
            </w:pPr>
            <w:r>
              <w:rPr>
                <w:sz w:val="17"/>
              </w:rPr>
              <w:t>P3 P5 P10 M5 P8 comparisons plus ranking and gradient studies</w:t>
            </w:r>
          </w:p>
        </w:tc>
      </w:tr>
      <w:tr w:rsidR="00FE408E" w14:paraId="1FC0F20D"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C695D55" w14:textId="77777777" w:rsidR="00FE408E" w:rsidRDefault="005C4E4D">
            <w:pPr>
              <w:spacing w:before="40" w:after="40" w:line="240" w:lineRule="auto"/>
            </w:pPr>
            <w:r>
              <w:rPr>
                <w:sz w:val="17"/>
              </w:rPr>
              <w:t>Task E</w:t>
            </w:r>
          </w:p>
        </w:tc>
        <w:tc>
          <w:tcPr>
            <w:tcW w:w="8237"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12E7EBC" w14:textId="77777777" w:rsidR="00FE408E" w:rsidRDefault="005C4E4D">
            <w:pPr>
              <w:spacing w:before="40" w:after="40" w:line="240" w:lineRule="auto"/>
              <w:jc w:val="center"/>
            </w:pPr>
            <w:r>
              <w:rPr>
                <w:sz w:val="17"/>
              </w:rPr>
              <w:t>Six cases including constraints and five objectives</w:t>
            </w:r>
          </w:p>
        </w:tc>
      </w:tr>
      <w:tr w:rsidR="00FE408E" w14:paraId="6C6280C6"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4812AB06" w14:textId="77777777" w:rsidR="00FE408E" w:rsidRDefault="005C4E4D">
            <w:pPr>
              <w:spacing w:before="40" w:after="40" w:line="240" w:lineRule="auto"/>
            </w:pPr>
            <w:r>
              <w:rPr>
                <w:sz w:val="17"/>
              </w:rPr>
              <w:t>Task F</w:t>
            </w:r>
          </w:p>
        </w:tc>
        <w:tc>
          <w:tcPr>
            <w:tcW w:w="8237"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0F37D7E7" w14:textId="77777777" w:rsidR="00FE408E" w:rsidRDefault="005C4E4D">
            <w:pPr>
              <w:spacing w:before="40" w:after="40" w:line="240" w:lineRule="auto"/>
              <w:jc w:val="center"/>
            </w:pPr>
            <w:r>
              <w:rPr>
                <w:sz w:val="17"/>
              </w:rPr>
              <w:t>Eight official questions plus focused A10/A22/A35 code walkthrough preparation</w:t>
            </w:r>
          </w:p>
        </w:tc>
      </w:tr>
      <w:tr w:rsidR="00FE408E" w14:paraId="6D223877"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9F30D30" w14:textId="77777777" w:rsidR="00FE408E" w:rsidRDefault="005C4E4D">
            <w:pPr>
              <w:spacing w:before="40" w:after="40" w:line="240" w:lineRule="auto"/>
            </w:pPr>
            <w:r>
              <w:rPr>
                <w:sz w:val="17"/>
              </w:rPr>
              <w:t>Remaining</w:t>
            </w:r>
          </w:p>
        </w:tc>
        <w:tc>
          <w:tcPr>
            <w:tcW w:w="8237"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C4DBB96" w14:textId="77777777" w:rsidR="00FE408E" w:rsidRDefault="005C4E4D">
            <w:pPr>
              <w:spacing w:before="40" w:after="40" w:line="240" w:lineRule="auto"/>
              <w:jc w:val="center"/>
            </w:pPr>
            <w:r>
              <w:rPr>
                <w:sz w:val="17"/>
              </w:rPr>
              <w:t>P9 at full suggested budget and further mechanism-specific causal ablations</w:t>
            </w:r>
          </w:p>
        </w:tc>
      </w:tr>
    </w:tbl>
    <w:p w14:paraId="54DD184D" w14:textId="77777777" w:rsidR="00FE408E" w:rsidRDefault="005C4E4D">
      <w:pPr>
        <w:pStyle w:val="Heading1"/>
      </w:pPr>
      <w:bookmarkStart w:id="1" w:name="_Toc242827518"/>
      <w:r>
        <w:lastRenderedPageBreak/>
        <w:t>2 Methodology and reproducibility</w:t>
      </w:r>
      <w:bookmarkEnd w:id="1"/>
    </w:p>
    <w:p w14:paraId="40FA318B" w14:textId="77777777" w:rsidR="00FE408E" w:rsidRDefault="005C4E4D">
      <w:pPr>
        <w:jc w:val="both"/>
      </w:pPr>
      <w:r>
        <w:t>Implementations use NumPy and the standard library. Matplotlib creates plots. SciPy SLSQP is used only in algorithms 1 to 7 for permitted scalar subproblems; scalarization, reference/epsilon sweeps, deviation elimination and priorities are handwritten. Scikit-learn loads only the Wisconsin dataset; five-neighbour classification and five-fold evaluation are handwritten. Neural-network forward and backward passes use NumPy without autograd.</w:t>
      </w:r>
    </w:p>
    <w:p w14:paraId="594B66BB" w14:textId="77777777" w:rsidR="00FE408E" w:rsidRDefault="005C4E4D">
      <w:pPr>
        <w:jc w:val="both"/>
      </w:pPr>
      <w:r>
        <w:t>Stochastic optimizer seeds are 720 to 729, ten independent streams. Benchmark construction and Monte Carlo metric seeds are separate fixed configuration values. Population and output archive cap are 40 except methods whose archive naturally shrinks. Candidate evaluation budgets include local-search proposals. Objective-vector evaluation counts one candidate irrespective of objective count. Finite-difference solver probes count in classical methods, including objective evaluations invoked by constraints. Rep</w:t>
      </w:r>
      <w:r>
        <w:t>orted runtime is wall-clock and should not be treated as a machine-independent algorithm complexity.</w:t>
      </w:r>
    </w:p>
    <w:p w14:paraId="3CB0E77B" w14:textId="77777777" w:rsidR="00FE408E" w:rsidRDefault="005C4E4D">
      <w:pPr>
        <w:jc w:val="both"/>
      </w:pPr>
      <w:r>
        <w:t>All natural maximization objectives are negated before dominance. Feasible candidates beat infeasible ones; smaller normalized positive constraint residual wins among infeasible candidates. Feasibility threshold is 1e-10, with a 1e-8 numerical verification tolerance on scalar-solver outputs. This prevents roundoff from being confused with a materially infeasible design.</w:t>
      </w:r>
    </w:p>
    <w:p w14:paraId="69AD2176" w14:textId="77777777" w:rsidR="00FE408E" w:rsidRDefault="005C4E4D">
      <w:pPr>
        <w:jc w:val="both"/>
      </w:pPr>
      <w:r>
        <w:t>Quality normalization uses fixed problem constants listed in Section 3. Two-objective HV is an exact staircase area. Higher-dimensional HV uses 8192 identical uniform samples per comparison, seed 991, in [0,1.1]^M. Its absolute Monte Carlo uncertainty is bounded by box_volume/(2*sqrt(8192)), about 0.00735 for M=3 and 0.00890 for M=5; differences smaller than that require cautious interpretation. SD across ten optimizer seeds is distinct from HV sampling error. IGD uses 301 exact-front samples where an analy</w:t>
      </w:r>
      <w:r>
        <w:t>tic front is available; no true-front IGD is invented for P4 P8 or P9. Spacing is the sample SD of nearest L1 distances; a singleton scores zero without offering coverage.</w:t>
      </w:r>
    </w:p>
    <w:p w14:paraId="31E9AC85" w14:textId="77777777" w:rsidR="00FE408E" w:rsidRDefault="005C4E4D">
      <w:pPr>
        <w:jc w:val="both"/>
      </w:pPr>
      <w:r>
        <w:t>Early nonelitist algorithms use a passive recording archive for comparable outputs. The final breeding population is saved separately in NPZ files. Thus a good recorded front does not prove that VEGA MOGA NSGA or NPGA preserved its parents. Classical algorithms use a common cap but naturally different consumed counts, so these are equal-cap rather than equal-consumed-budget studies.</w:t>
      </w:r>
    </w:p>
    <w:p w14:paraId="6C8C3F6F" w14:textId="77777777" w:rsidR="00FE408E" w:rsidRDefault="005C4E4D">
      <w:pPr>
        <w:jc w:val="both"/>
      </w:pPr>
      <w:r>
        <w:t>The five supplied lecture decks were checked against the code. The teaching NPGA, MOSA, IBEA, RVEA and HypE conventions are stated in the appendix. Algorithms changed during that check were rerun; current figures and tables use refreshed rows.</w:t>
      </w:r>
    </w:p>
    <w:p w14:paraId="5B6A6C59" w14:textId="77777777" w:rsidR="00FE408E" w:rsidRDefault="005C4E4D">
      <w:pPr>
        <w:pStyle w:val="Heading1"/>
      </w:pPr>
      <w:bookmarkStart w:id="2" w:name="_Toc242827519"/>
      <w:r>
        <w:t>3 Problem formulations</w:t>
      </w:r>
      <w:bookmarkEnd w:id="2"/>
    </w:p>
    <w:p w14:paraId="1CCB893F" w14:textId="77777777" w:rsidR="00FE408E" w:rsidRDefault="005C4E4D">
      <w:pPr>
        <w:pStyle w:val="Heading2"/>
      </w:pPr>
      <w:r>
        <w:t>P1 Factory speed</w:t>
      </w:r>
    </w:p>
    <w:p w14:paraId="475CF37A" w14:textId="77777777" w:rsidR="00FE408E" w:rsidRDefault="005C4E4D">
      <w:pPr>
        <w:jc w:val="both"/>
      </w:pPr>
      <w:r>
        <w:rPr>
          <w:b/>
        </w:rPr>
        <w:t xml:space="preserve">Decision variables and encoding </w:t>
      </w:r>
      <w:r>
        <w:t>x in [1,10], one real variable</w:t>
      </w:r>
    </w:p>
    <w:p w14:paraId="53F574FF" w14:textId="77777777" w:rsidR="00FE408E" w:rsidRDefault="005C4E4D">
      <w:pPr>
        <w:keepNext/>
        <w:jc w:val="center"/>
      </w:pPr>
      <w:r>
        <w:rPr>
          <w:noProof/>
        </w:rPr>
        <w:drawing>
          <wp:inline distT="0" distB="0" distL="0" distR="0" wp14:anchorId="23B2BD8A" wp14:editId="1B1E1A0C">
            <wp:extent cx="5715000" cy="71148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P1.png"/>
                    <pic:cNvPicPr/>
                  </pic:nvPicPr>
                  <pic:blipFill>
                    <a:blip r:embed="rId8"/>
                    <a:stretch>
                      <a:fillRect/>
                    </a:stretch>
                  </pic:blipFill>
                  <pic:spPr>
                    <a:xfrm>
                      <a:off x="0" y="0"/>
                      <a:ext cx="5715000" cy="711488"/>
                    </a:xfrm>
                    <a:prstGeom prst="rect">
                      <a:avLst/>
                    </a:prstGeom>
                  </pic:spPr>
                </pic:pic>
              </a:graphicData>
            </a:graphic>
          </wp:inline>
        </w:drawing>
      </w:r>
    </w:p>
    <w:p w14:paraId="0A964723" w14:textId="77777777" w:rsidR="00FE408E" w:rsidRDefault="005C4E4D">
      <w:pPr>
        <w:pStyle w:val="Caption"/>
        <w:keepLines/>
        <w:jc w:val="center"/>
      </w:pPr>
      <w:r>
        <w:t>Standard form objectives in minimization convention</w:t>
      </w:r>
    </w:p>
    <w:p w14:paraId="4233BDCA" w14:textId="77777777" w:rsidR="00FE408E" w:rsidRDefault="005C4E4D">
      <w:pPr>
        <w:jc w:val="both"/>
      </w:pPr>
      <w:r>
        <w:rPr>
          <w:b/>
        </w:rPr>
        <w:t xml:space="preserve">Formula in code notation </w:t>
      </w:r>
      <w:r>
        <w:t>min [(x-3)^2,(x-7)^2]</w:t>
      </w:r>
    </w:p>
    <w:p w14:paraId="5604D170" w14:textId="77777777" w:rsidR="00FE408E" w:rsidRDefault="005C4E4D">
      <w:pPr>
        <w:jc w:val="both"/>
      </w:pPr>
      <w:r>
        <w:rPr>
          <w:b/>
        </w:rPr>
        <w:t xml:space="preserve">Constraints and handling </w:t>
      </w:r>
      <w:r>
        <w:t>Bounds only; Pareto x in [3,7].</w:t>
      </w:r>
    </w:p>
    <w:p w14:paraId="11E3947A" w14:textId="77777777" w:rsidR="00FE408E" w:rsidRDefault="005C4E4D">
      <w:pPr>
        <w:jc w:val="both"/>
      </w:pPr>
      <w:r>
        <w:t>Encoding: one-element real vector. Equal weight solution x=7-4w. Convex front; uniform weight steps are uniform x steps, not uniform arc lengths.</w:t>
      </w:r>
    </w:p>
    <w:p w14:paraId="62C3B72D" w14:textId="77777777" w:rsidR="00FE408E" w:rsidRDefault="005C4E4D">
      <w:pPr>
        <w:jc w:val="both"/>
      </w:pPr>
      <w:r>
        <w:rPr>
          <w:b/>
        </w:rPr>
        <w:t xml:space="preserve">Numerical sanity check </w:t>
      </w:r>
      <w:r>
        <w:t>x=3 gives (f1,f2)=(0,16), while x=7 gives (16,0); both are Pareto endpoints.</w:t>
      </w:r>
    </w:p>
    <w:p w14:paraId="095735A8" w14:textId="77777777" w:rsidR="00FE408E" w:rsidRDefault="005C4E4D">
      <w:pPr>
        <w:jc w:val="both"/>
      </w:pPr>
      <w:r>
        <w:lastRenderedPageBreak/>
        <w:t>Normalized objectives are (F-ideal)/(nadir-ideal). Fixed ideal=[0.0, 0.0]; fixed nadir=[16.0, 16.0]. Quality HV reference=[1.1, 1.1] in normalized coordinates. These are declared scaling constants; conservative lower bounds are used where the attainable ideal is unavailable.</w:t>
      </w:r>
    </w:p>
    <w:p w14:paraId="71B22E9E" w14:textId="77777777" w:rsidR="00FE408E" w:rsidRDefault="005C4E4D">
      <w:pPr>
        <w:jc w:val="both"/>
      </w:pPr>
      <w:r>
        <w:rPr>
          <w:b/>
        </w:rPr>
        <w:t xml:space="preserve">Termination </w:t>
      </w:r>
      <w:r>
        <w:t>Classical scalar sweeps stop at solver tolerance under the 10,000-call cap; stochastic methods use at most 10,000 evaluations.</w:t>
      </w:r>
    </w:p>
    <w:p w14:paraId="5BB35344" w14:textId="77777777" w:rsidR="00FE408E" w:rsidRDefault="005C4E4D">
      <w:pPr>
        <w:jc w:val="both"/>
      </w:pPr>
      <w:r>
        <w:t>Evaluated methods: Benson reference improvement, Weight Metric, Weighted Sum. See the corresponding Task A pages and raw files.</w:t>
      </w:r>
    </w:p>
    <w:p w14:paraId="098E38E4" w14:textId="77777777" w:rsidR="00FE408E" w:rsidRDefault="005C4E4D">
      <w:pPr>
        <w:pStyle w:val="Heading2"/>
      </w:pPr>
      <w:r>
        <w:t>P2 Fleet size</w:t>
      </w:r>
    </w:p>
    <w:p w14:paraId="3029267F" w14:textId="77777777" w:rsidR="00FE408E" w:rsidRDefault="005C4E4D">
      <w:pPr>
        <w:jc w:val="both"/>
      </w:pPr>
      <w:r>
        <w:rPr>
          <w:b/>
        </w:rPr>
        <w:t xml:space="preserve">Decision variables and encoding </w:t>
      </w:r>
      <w:r>
        <w:t>x in [1,10], real or integer</w:t>
      </w:r>
    </w:p>
    <w:p w14:paraId="35B69B4C" w14:textId="77777777" w:rsidR="00FE408E" w:rsidRDefault="005C4E4D">
      <w:pPr>
        <w:keepNext/>
        <w:jc w:val="center"/>
      </w:pPr>
      <w:r>
        <w:rPr>
          <w:noProof/>
        </w:rPr>
        <w:drawing>
          <wp:inline distT="0" distB="0" distL="0" distR="0" wp14:anchorId="6CD9F9B3" wp14:editId="014D42D7">
            <wp:extent cx="5715000" cy="71148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P2.png"/>
                    <pic:cNvPicPr/>
                  </pic:nvPicPr>
                  <pic:blipFill>
                    <a:blip r:embed="rId9"/>
                    <a:stretch>
                      <a:fillRect/>
                    </a:stretch>
                  </pic:blipFill>
                  <pic:spPr>
                    <a:xfrm>
                      <a:off x="0" y="0"/>
                      <a:ext cx="5715000" cy="711488"/>
                    </a:xfrm>
                    <a:prstGeom prst="rect">
                      <a:avLst/>
                    </a:prstGeom>
                  </pic:spPr>
                </pic:pic>
              </a:graphicData>
            </a:graphic>
          </wp:inline>
        </w:drawing>
      </w:r>
    </w:p>
    <w:p w14:paraId="39707F30" w14:textId="77777777" w:rsidR="00FE408E" w:rsidRDefault="005C4E4D">
      <w:pPr>
        <w:pStyle w:val="Caption"/>
        <w:keepLines/>
        <w:jc w:val="center"/>
      </w:pPr>
      <w:r>
        <w:t>Standard form objectives in minimization convention</w:t>
      </w:r>
    </w:p>
    <w:p w14:paraId="2BCC2057" w14:textId="77777777" w:rsidR="00FE408E" w:rsidRDefault="005C4E4D">
      <w:pPr>
        <w:jc w:val="both"/>
      </w:pPr>
      <w:r>
        <w:rPr>
          <w:b/>
        </w:rPr>
        <w:t xml:space="preserve">Formula in code notation </w:t>
      </w:r>
      <w:r>
        <w:t>min [100/x,x^2]</w:t>
      </w:r>
    </w:p>
    <w:p w14:paraId="51018385" w14:textId="77777777" w:rsidR="00FE408E" w:rsidRDefault="005C4E4D">
      <w:pPr>
        <w:jc w:val="both"/>
      </w:pPr>
      <w:r>
        <w:rPr>
          <w:b/>
        </w:rPr>
        <w:t xml:space="preserve">Constraints and handling </w:t>
      </w:r>
      <w:r>
        <w:t>Bounds; every x is Pareto optimal.</w:t>
      </w:r>
    </w:p>
    <w:p w14:paraId="421F5DF5" w14:textId="77777777" w:rsidR="00FE408E" w:rsidRDefault="005C4E4D">
      <w:pPr>
        <w:jc w:val="both"/>
      </w:pPr>
      <w:r>
        <w:t>Integer experiment has at most ten distinct objective points. VEGA runs and exact integer problem definitions retain integer repair.</w:t>
      </w:r>
    </w:p>
    <w:p w14:paraId="48645546" w14:textId="77777777" w:rsidR="00FE408E" w:rsidRDefault="005C4E4D">
      <w:pPr>
        <w:jc w:val="both"/>
      </w:pPr>
      <w:r>
        <w:rPr>
          <w:b/>
        </w:rPr>
        <w:t xml:space="preserve">Numerical sanity check </w:t>
      </w:r>
      <w:r>
        <w:t>x=1 gives (100,1) and x=10 gives (10,100), confirming the opposing monotone objectives.</w:t>
      </w:r>
    </w:p>
    <w:p w14:paraId="4C282D07" w14:textId="77777777" w:rsidR="00FE408E" w:rsidRDefault="005C4E4D">
      <w:pPr>
        <w:jc w:val="both"/>
      </w:pPr>
      <w:r>
        <w:t>Normalized objectives are (F-ideal)/(nadir-ideal). Fixed ideal=[10.0, 1.0]; fixed nadir=[100.0, 100.0]. Quality HV reference=[1.1, 1.1] in normalized coordinates. These are declared scaling constants; conservative lower bounds are used where the attainable ideal is unavailable.</w:t>
      </w:r>
    </w:p>
    <w:p w14:paraId="3C545423" w14:textId="77777777" w:rsidR="00FE408E" w:rsidRDefault="005C4E4D">
      <w:pPr>
        <w:jc w:val="both"/>
      </w:pPr>
      <w:r>
        <w:rPr>
          <w:b/>
        </w:rPr>
        <w:t xml:space="preserve">Termination </w:t>
      </w:r>
      <w:r>
        <w:t>Scalar or stochastic runs use the shared 10,000-evaluation cap; integer repair is applied after variation.</w:t>
      </w:r>
    </w:p>
    <w:p w14:paraId="0A2CA074" w14:textId="77777777" w:rsidR="00FE408E" w:rsidRDefault="005C4E4D">
      <w:pPr>
        <w:jc w:val="both"/>
      </w:pPr>
      <w:r>
        <w:t>Evaluated methods: Epsilon-Constraint, VEGA. See the corresponding Task A pages and raw files.</w:t>
      </w:r>
    </w:p>
    <w:p w14:paraId="6D143E88" w14:textId="77777777" w:rsidR="00FE408E" w:rsidRDefault="005C4E4D">
      <w:pPr>
        <w:pStyle w:val="Heading2"/>
      </w:pPr>
      <w:r>
        <w:t>P3 Specified ZDT2</w:t>
      </w:r>
    </w:p>
    <w:p w14:paraId="3CAFD0AE" w14:textId="77777777" w:rsidR="00FE408E" w:rsidRDefault="005C4E4D">
      <w:pPr>
        <w:jc w:val="both"/>
      </w:pPr>
      <w:r>
        <w:rPr>
          <w:b/>
        </w:rPr>
        <w:t xml:space="preserve">Decision variables and encoding </w:t>
      </w:r>
      <w:r>
        <w:t>10 real variables in [0,1]</w:t>
      </w:r>
    </w:p>
    <w:p w14:paraId="3FE584FE" w14:textId="77777777" w:rsidR="00FE408E" w:rsidRDefault="005C4E4D">
      <w:pPr>
        <w:keepNext/>
        <w:jc w:val="center"/>
      </w:pPr>
      <w:r>
        <w:rPr>
          <w:noProof/>
        </w:rPr>
        <w:drawing>
          <wp:inline distT="0" distB="0" distL="0" distR="0" wp14:anchorId="0C09DA7F" wp14:editId="710FE9F1">
            <wp:extent cx="5715000" cy="71148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P3.png"/>
                    <pic:cNvPicPr/>
                  </pic:nvPicPr>
                  <pic:blipFill>
                    <a:blip r:embed="rId10"/>
                    <a:stretch>
                      <a:fillRect/>
                    </a:stretch>
                  </pic:blipFill>
                  <pic:spPr>
                    <a:xfrm>
                      <a:off x="0" y="0"/>
                      <a:ext cx="5715000" cy="711488"/>
                    </a:xfrm>
                    <a:prstGeom prst="rect">
                      <a:avLst/>
                    </a:prstGeom>
                  </pic:spPr>
                </pic:pic>
              </a:graphicData>
            </a:graphic>
          </wp:inline>
        </w:drawing>
      </w:r>
    </w:p>
    <w:p w14:paraId="632BDFAF" w14:textId="77777777" w:rsidR="00FE408E" w:rsidRDefault="005C4E4D">
      <w:pPr>
        <w:pStyle w:val="Caption"/>
        <w:keepLines/>
        <w:jc w:val="center"/>
      </w:pPr>
      <w:r>
        <w:t>Standard form objectives in minimization convention</w:t>
      </w:r>
    </w:p>
    <w:p w14:paraId="25312D7E" w14:textId="77777777" w:rsidR="00FE408E" w:rsidRDefault="005C4E4D">
      <w:pPr>
        <w:jc w:val="both"/>
      </w:pPr>
      <w:r>
        <w:rPr>
          <w:b/>
        </w:rPr>
        <w:t xml:space="preserve">Formula in code notation </w:t>
      </w:r>
      <w:r>
        <w:t>g=1+sum(x2..x10); min [x1,g*(1-(x1/g)^2)]</w:t>
      </w:r>
    </w:p>
    <w:p w14:paraId="6AAB0A58" w14:textId="77777777" w:rsidR="00FE408E" w:rsidRDefault="005C4E4D">
      <w:pPr>
        <w:jc w:val="both"/>
      </w:pPr>
      <w:r>
        <w:rPr>
          <w:b/>
        </w:rPr>
        <w:t xml:space="preserve">Constraints and handling </w:t>
      </w:r>
      <w:r>
        <w:t>Bounds; exact front [t,1-t^2].</w:t>
      </w:r>
    </w:p>
    <w:p w14:paraId="3EB8CE6D" w14:textId="77777777" w:rsidR="00FE408E" w:rsidRDefault="005C4E4D">
      <w:pPr>
        <w:jc w:val="both"/>
      </w:pPr>
      <w:r>
        <w:t>The factor matches the assignment at n=10; no alternate benchmark is substituted. Weighted Sum cannot select the unsupported interior with a global scalar solve.</w:t>
      </w:r>
    </w:p>
    <w:p w14:paraId="52D3FA1F" w14:textId="77777777" w:rsidR="00FE408E" w:rsidRDefault="005C4E4D">
      <w:pPr>
        <w:jc w:val="both"/>
      </w:pPr>
      <w:r>
        <w:rPr>
          <w:b/>
        </w:rPr>
        <w:t xml:space="preserve">Numerical sanity check </w:t>
      </w:r>
      <w:r>
        <w:t>With x2..x10=0, g=1; x1=0.5 gives (0.5,0.75) on f2=1-f1^2.</w:t>
      </w:r>
    </w:p>
    <w:p w14:paraId="292F5EE4" w14:textId="77777777" w:rsidR="00FE408E" w:rsidRDefault="005C4E4D">
      <w:pPr>
        <w:jc w:val="both"/>
      </w:pPr>
      <w:r>
        <w:t>Normalized objectives are (F-ideal)/(nadir-ideal). Fixed ideal=[0.0, 0.0]; fixed nadir=[1.0, 1.0]. Quality HV reference=[1.1, 1.1] in normalized coordinates. These are declared scaling constants; conservative lower bounds are used where the attainable ideal is unavailable.</w:t>
      </w:r>
    </w:p>
    <w:p w14:paraId="19580C53" w14:textId="77777777" w:rsidR="00FE408E" w:rsidRDefault="005C4E4D">
      <w:pPr>
        <w:jc w:val="both"/>
      </w:pPr>
      <w:r>
        <w:rPr>
          <w:b/>
        </w:rPr>
        <w:t xml:space="preserve">Termination </w:t>
      </w:r>
      <w:r>
        <w:t>Task A and Task D stochastic comparisons stop at 10,000 evaluations; scalar sweeps use the same cap.</w:t>
      </w:r>
    </w:p>
    <w:p w14:paraId="61DD882B" w14:textId="77777777" w:rsidR="00FE408E" w:rsidRDefault="005C4E4D">
      <w:pPr>
        <w:jc w:val="both"/>
      </w:pPr>
      <w:r>
        <w:lastRenderedPageBreak/>
        <w:t>Evaluated methods: Epsilon-Constraint, IBEA, MO-TLBO, MOABC, MOBA, MODE, MOEA/D, MOEA/D-DE, MOGA, MOSA, NPGA, NSGA-II, PESA-II, SMS-EMOA, VEGA, Weight Metric, Weighted Sum. See the corresponding Task A pages and raw files.</w:t>
      </w:r>
    </w:p>
    <w:p w14:paraId="0ABDC66C" w14:textId="77777777" w:rsidR="00FE408E" w:rsidRDefault="005C4E4D">
      <w:pPr>
        <w:pStyle w:val="Heading2"/>
      </w:pPr>
      <w:r>
        <w:t>P4 Portfolio</w:t>
      </w:r>
    </w:p>
    <w:p w14:paraId="2D71C6D2" w14:textId="77777777" w:rsidR="00FE408E" w:rsidRDefault="005C4E4D">
      <w:pPr>
        <w:jc w:val="both"/>
      </w:pPr>
      <w:r>
        <w:rPr>
          <w:b/>
        </w:rPr>
        <w:t xml:space="preserve">Decision variables and encoding </w:t>
      </w:r>
      <w:r>
        <w:t>four nonnegative real weights</w:t>
      </w:r>
    </w:p>
    <w:p w14:paraId="00E538DD" w14:textId="77777777" w:rsidR="00FE408E" w:rsidRDefault="005C4E4D">
      <w:pPr>
        <w:keepNext/>
        <w:jc w:val="center"/>
      </w:pPr>
      <w:r>
        <w:rPr>
          <w:noProof/>
        </w:rPr>
        <w:drawing>
          <wp:inline distT="0" distB="0" distL="0" distR="0" wp14:anchorId="0A8EA38D" wp14:editId="1D24FDC4">
            <wp:extent cx="5715000" cy="71148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P4.png"/>
                    <pic:cNvPicPr/>
                  </pic:nvPicPr>
                  <pic:blipFill>
                    <a:blip r:embed="rId11"/>
                    <a:stretch>
                      <a:fillRect/>
                    </a:stretch>
                  </pic:blipFill>
                  <pic:spPr>
                    <a:xfrm>
                      <a:off x="0" y="0"/>
                      <a:ext cx="5715000" cy="711488"/>
                    </a:xfrm>
                    <a:prstGeom prst="rect">
                      <a:avLst/>
                    </a:prstGeom>
                  </pic:spPr>
                </pic:pic>
              </a:graphicData>
            </a:graphic>
          </wp:inline>
        </w:drawing>
      </w:r>
    </w:p>
    <w:p w14:paraId="74C33034" w14:textId="77777777" w:rsidR="00FE408E" w:rsidRDefault="005C4E4D">
      <w:pPr>
        <w:pStyle w:val="Caption"/>
        <w:keepLines/>
        <w:jc w:val="center"/>
      </w:pPr>
      <w:r>
        <w:t>Standard form objectives in minimization convention</w:t>
      </w:r>
    </w:p>
    <w:p w14:paraId="7F1D2463" w14:textId="77777777" w:rsidR="00FE408E" w:rsidRDefault="005C4E4D">
      <w:pPr>
        <w:jc w:val="both"/>
      </w:pPr>
      <w:r>
        <w:rPr>
          <w:b/>
        </w:rPr>
        <w:t xml:space="preserve">Formula in code notation </w:t>
      </w:r>
      <w:r>
        <w:t>min [w^T Sigma w,-mu^T w]</w:t>
      </w:r>
    </w:p>
    <w:p w14:paraId="1C09EC1E" w14:textId="77777777" w:rsidR="00FE408E" w:rsidRDefault="005C4E4D">
      <w:pPr>
        <w:jc w:val="both"/>
      </w:pPr>
      <w:r>
        <w:rPr>
          <w:b/>
        </w:rPr>
        <w:t xml:space="preserve">Constraints and handling </w:t>
      </w:r>
      <w:r>
        <w:t>sum(w)=1. Repair positive entries by sum; scalar solvers use equality.</w:t>
      </w:r>
    </w:p>
    <w:p w14:paraId="43B40201" w14:textId="77777777" w:rsidR="00FE408E" w:rsidRDefault="005C4E4D">
      <w:pPr>
        <w:jc w:val="both"/>
      </w:pPr>
      <w:r>
        <w:t>mu=(.08,.12,.15,.10). Sigma rows (.010,.002,.001,.003),(.002,.040,.006,.004),(.001,.006,.090,.005),(.003,.004,.005,.020). Scaling risk lower bound 0 is conservative, not true attainable ideal. Repair/penalty investigation is a random-design ablation.</w:t>
      </w:r>
    </w:p>
    <w:p w14:paraId="6BBDC8A9" w14:textId="77777777" w:rsidR="00FE408E" w:rsidRDefault="005C4E4D">
      <w:pPr>
        <w:jc w:val="both"/>
      </w:pPr>
      <w:r>
        <w:rPr>
          <w:b/>
        </w:rPr>
        <w:t xml:space="preserve">Numerical sanity check </w:t>
      </w:r>
      <w:r>
        <w:t>w=(0.25,0.25,0.25,0.25) sums to one, has risk 0.012625 and expected return 0.1125.</w:t>
      </w:r>
    </w:p>
    <w:p w14:paraId="6AC7F59A" w14:textId="77777777" w:rsidR="00FE408E" w:rsidRDefault="005C4E4D">
      <w:pPr>
        <w:jc w:val="both"/>
      </w:pPr>
      <w:r>
        <w:t>Normalized objectives are (F-ideal)/(nadir-ideal). Fixed ideal=[0.0, -0.15]; fixed nadir=[0.09, -0.08]. Quality HV reference=[1.1, 1.1] in normalized coordinates. These are declared scaling constants; conservative lower bounds are used where the attainable ideal is unavailable.</w:t>
      </w:r>
    </w:p>
    <w:p w14:paraId="1425F8AE" w14:textId="77777777" w:rsidR="00FE408E" w:rsidRDefault="005C4E4D">
      <w:pPr>
        <w:jc w:val="both"/>
      </w:pPr>
      <w:r>
        <w:rPr>
          <w:b/>
        </w:rPr>
        <w:t xml:space="preserve">Termination </w:t>
      </w:r>
      <w:r>
        <w:t>Portfolio optimizers stop at 10,000 evaluations; scalar solvers stop at tolerance under that cap.</w:t>
      </w:r>
    </w:p>
    <w:p w14:paraId="0FC1D5B3" w14:textId="77777777" w:rsidR="00FE408E" w:rsidRDefault="005C4E4D">
      <w:pPr>
        <w:jc w:val="both"/>
      </w:pPr>
      <w:r>
        <w:t>Evaluated methods: MOBA, MOPSO, SPEA2, Value Function. See the corresponding Task A pages and raw files.</w:t>
      </w:r>
    </w:p>
    <w:p w14:paraId="1A2FE722" w14:textId="77777777" w:rsidR="00FE408E" w:rsidRDefault="005C4E4D">
      <w:pPr>
        <w:pStyle w:val="Heading2"/>
      </w:pPr>
      <w:r>
        <w:t>P5 Cantilever beam</w:t>
      </w:r>
    </w:p>
    <w:p w14:paraId="3AC2B22F" w14:textId="77777777" w:rsidR="00FE408E" w:rsidRDefault="005C4E4D">
      <w:pPr>
        <w:jc w:val="both"/>
      </w:pPr>
      <w:r>
        <w:rPr>
          <w:b/>
        </w:rPr>
        <w:t xml:space="preserve">Decision variables and encoding </w:t>
      </w:r>
      <w:r>
        <w:t>b in [.01,.10]m, h in [.02,.20]m</w:t>
      </w:r>
    </w:p>
    <w:p w14:paraId="5A3A7CB4" w14:textId="77777777" w:rsidR="00FE408E" w:rsidRDefault="005C4E4D">
      <w:pPr>
        <w:keepNext/>
        <w:jc w:val="center"/>
      </w:pPr>
      <w:r>
        <w:rPr>
          <w:noProof/>
        </w:rPr>
        <w:drawing>
          <wp:inline distT="0" distB="0" distL="0" distR="0" wp14:anchorId="2F27FBC1" wp14:editId="2BF1F3C1">
            <wp:extent cx="5715000" cy="71148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P5.png"/>
                    <pic:cNvPicPr/>
                  </pic:nvPicPr>
                  <pic:blipFill>
                    <a:blip r:embed="rId12"/>
                    <a:stretch>
                      <a:fillRect/>
                    </a:stretch>
                  </pic:blipFill>
                  <pic:spPr>
                    <a:xfrm>
                      <a:off x="0" y="0"/>
                      <a:ext cx="5715000" cy="711488"/>
                    </a:xfrm>
                    <a:prstGeom prst="rect">
                      <a:avLst/>
                    </a:prstGeom>
                  </pic:spPr>
                </pic:pic>
              </a:graphicData>
            </a:graphic>
          </wp:inline>
        </w:drawing>
      </w:r>
    </w:p>
    <w:p w14:paraId="10CEF81C" w14:textId="77777777" w:rsidR="00FE408E" w:rsidRDefault="005C4E4D">
      <w:pPr>
        <w:pStyle w:val="Caption"/>
        <w:keepLines/>
        <w:jc w:val="center"/>
      </w:pPr>
      <w:r>
        <w:t>Standard form objectives in minimization convention</w:t>
      </w:r>
    </w:p>
    <w:p w14:paraId="6F11012B" w14:textId="77777777" w:rsidR="00FE408E" w:rsidRDefault="005C4E4D">
      <w:pPr>
        <w:jc w:val="both"/>
      </w:pPr>
      <w:r>
        <w:rPr>
          <w:b/>
        </w:rPr>
        <w:t xml:space="preserve">Formula in code notation </w:t>
      </w:r>
      <w:r>
        <w:t>min [7850*b*h,4000/(200e9*b*h^3)]</w:t>
      </w:r>
    </w:p>
    <w:p w14:paraId="7A66B4E5" w14:textId="77777777" w:rsidR="00FE408E" w:rsidRDefault="005C4E4D">
      <w:pPr>
        <w:jc w:val="both"/>
      </w:pPr>
      <w:r>
        <w:rPr>
          <w:b/>
        </w:rPr>
        <w:t xml:space="preserve">Constraints and handling </w:t>
      </w:r>
      <w:r>
        <w:t>CV=max((2.4e-5-b*h^2)/2.4e-5,0).</w:t>
      </w:r>
    </w:p>
    <w:p w14:paraId="5136B325" w14:textId="77777777" w:rsidR="00FE408E" w:rsidRDefault="005C4E4D">
      <w:pPr>
        <w:jc w:val="both"/>
      </w:pPr>
      <w:r>
        <w:t>P=1000N,L=1m,E=200GPa,rho=7850kg/m^3. Feasibility first. For given area A=b*h, maximize h=min(.2,A/.01) to derive true tradeoff; smallest feasible area is .01*sqrt(2.4e-5/.01).</w:t>
      </w:r>
    </w:p>
    <w:p w14:paraId="3A837952" w14:textId="77777777" w:rsidR="00FE408E" w:rsidRDefault="005C4E4D">
      <w:pPr>
        <w:jc w:val="both"/>
      </w:pPr>
      <w:r>
        <w:rPr>
          <w:b/>
        </w:rPr>
        <w:t xml:space="preserve">Numerical sanity check </w:t>
      </w:r>
      <w:r>
        <w:t>At (b,h)=(0.10,0.02), b*h^2=4e-5 exceeds 2.4e-5, mass=15.7 kg and deflection=0.025.</w:t>
      </w:r>
    </w:p>
    <w:p w14:paraId="60D20153" w14:textId="77777777" w:rsidR="00FE408E" w:rsidRDefault="005C4E4D">
      <w:pPr>
        <w:jc w:val="both"/>
      </w:pPr>
      <w:r>
        <w:t>Normalized objectives are (F-ideal)/(nadir-ideal). Fixed ideal=[0.0, 0.0]; fixed nadir=[157.0, 0.25]. Quality HV reference=[1.1, 1.1] in normalized coordinates. These are declared scaling constants; conservative lower bounds are used where the attainable ideal is unavailable.</w:t>
      </w:r>
    </w:p>
    <w:p w14:paraId="7389B261" w14:textId="77777777" w:rsidR="00FE408E" w:rsidRDefault="005C4E4D">
      <w:pPr>
        <w:jc w:val="both"/>
      </w:pPr>
      <w:r>
        <w:rPr>
          <w:b/>
        </w:rPr>
        <w:t xml:space="preserve">Termination </w:t>
      </w:r>
      <w:r>
        <w:t>Constrained stochastic runs stop at 10,000 evaluations with Deb feasibility applied at every comparison.</w:t>
      </w:r>
    </w:p>
    <w:p w14:paraId="048D1C4B" w14:textId="77777777" w:rsidR="00FE408E" w:rsidRDefault="005C4E4D">
      <w:pPr>
        <w:jc w:val="both"/>
      </w:pPr>
      <w:r>
        <w:lastRenderedPageBreak/>
        <w:t>Evaluated methods: Constrained NSGA-II, MO-TLBO, MODE, MOEA/D-DE, MOGA, MOGWO, MOMA, MOPSO, MOSA, NPGA, NSGA, NSGA-II, PESA-II, R-NSGA-II, SPEA2. See the corresponding Task A pages and raw files.</w:t>
      </w:r>
    </w:p>
    <w:p w14:paraId="34830FD6" w14:textId="77777777" w:rsidR="00FE408E" w:rsidRDefault="005C4E4D">
      <w:pPr>
        <w:pStyle w:val="Heading2"/>
      </w:pPr>
      <w:r>
        <w:t>P6 Binh-Korn</w:t>
      </w:r>
    </w:p>
    <w:p w14:paraId="23034D20" w14:textId="77777777" w:rsidR="00FE408E" w:rsidRDefault="005C4E4D">
      <w:pPr>
        <w:jc w:val="both"/>
      </w:pPr>
      <w:r>
        <w:rPr>
          <w:b/>
        </w:rPr>
        <w:t xml:space="preserve">Decision variables and encoding </w:t>
      </w:r>
      <w:r>
        <w:t>x1 in [0,5], x2 in [0,3]</w:t>
      </w:r>
    </w:p>
    <w:p w14:paraId="50B289EF" w14:textId="77777777" w:rsidR="00FE408E" w:rsidRDefault="005C4E4D">
      <w:pPr>
        <w:keepNext/>
        <w:jc w:val="center"/>
      </w:pPr>
      <w:r>
        <w:rPr>
          <w:noProof/>
        </w:rPr>
        <w:drawing>
          <wp:inline distT="0" distB="0" distL="0" distR="0" wp14:anchorId="7C210861" wp14:editId="1A4B6634">
            <wp:extent cx="5715000" cy="71148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P6.png"/>
                    <pic:cNvPicPr/>
                  </pic:nvPicPr>
                  <pic:blipFill>
                    <a:blip r:embed="rId13"/>
                    <a:stretch>
                      <a:fillRect/>
                    </a:stretch>
                  </pic:blipFill>
                  <pic:spPr>
                    <a:xfrm>
                      <a:off x="0" y="0"/>
                      <a:ext cx="5715000" cy="711488"/>
                    </a:xfrm>
                    <a:prstGeom prst="rect">
                      <a:avLst/>
                    </a:prstGeom>
                  </pic:spPr>
                </pic:pic>
              </a:graphicData>
            </a:graphic>
          </wp:inline>
        </w:drawing>
      </w:r>
    </w:p>
    <w:p w14:paraId="6C627056" w14:textId="77777777" w:rsidR="00FE408E" w:rsidRDefault="005C4E4D">
      <w:pPr>
        <w:pStyle w:val="Caption"/>
        <w:keepLines/>
        <w:jc w:val="center"/>
      </w:pPr>
      <w:r>
        <w:t>Standard form objectives in minimization convention</w:t>
      </w:r>
    </w:p>
    <w:p w14:paraId="177C7D45" w14:textId="77777777" w:rsidR="00FE408E" w:rsidRDefault="005C4E4D">
      <w:pPr>
        <w:jc w:val="both"/>
      </w:pPr>
      <w:r>
        <w:rPr>
          <w:b/>
        </w:rPr>
        <w:t xml:space="preserve">Formula in code notation </w:t>
      </w:r>
      <w:r>
        <w:t>min [4*(x1^2+x2^2),(x1-5)^2+(x2-5)^2]</w:t>
      </w:r>
    </w:p>
    <w:p w14:paraId="1DDE7472" w14:textId="77777777" w:rsidR="00FE408E" w:rsidRDefault="005C4E4D">
      <w:pPr>
        <w:jc w:val="both"/>
      </w:pPr>
      <w:r>
        <w:rPr>
          <w:b/>
        </w:rPr>
        <w:t xml:space="preserve">Constraints and handling </w:t>
      </w:r>
      <w:r>
        <w:t>(x1-5)^2+x2^2&lt;=25; (x1-8)^2+(x2+3)^2&gt;=7.7.</w:t>
      </w:r>
    </w:p>
    <w:p w14:paraId="7A25EB9D" w14:textId="77777777" w:rsidR="00FE408E" w:rsidRDefault="005C4E4D">
      <w:pPr>
        <w:jc w:val="both"/>
      </w:pPr>
      <w:r>
        <w:t>Residuals divided by 25 and 7.7 before summing positive parts. Second constraint inactive: minimum 18. Front x1=x2 from 0 to 3, then x2=3 and x1 from 3 to 5.</w:t>
      </w:r>
    </w:p>
    <w:p w14:paraId="1BCCDAB3" w14:textId="77777777" w:rsidR="00FE408E" w:rsidRDefault="005C4E4D">
      <w:pPr>
        <w:jc w:val="both"/>
      </w:pPr>
      <w:r>
        <w:rPr>
          <w:b/>
        </w:rPr>
        <w:t xml:space="preserve">Numerical sanity check </w:t>
      </w:r>
      <w:r>
        <w:t>A=(0,0) gives (0,50), B=(1,1) gives (8,32), and both are feasible; the report retains the full four-point Deb-rule calculation.</w:t>
      </w:r>
    </w:p>
    <w:p w14:paraId="1CEED7D3" w14:textId="77777777" w:rsidR="00FE408E" w:rsidRDefault="005C4E4D">
      <w:pPr>
        <w:jc w:val="both"/>
      </w:pPr>
      <w:r>
        <w:t>Normalized objectives are (F-ideal)/(nadir-ideal). Fixed ideal=[0.0, 4.0]; fixed nadir=[136.0, 50.0]. Quality HV reference=[1.1, 1.1] in normalized coordinates. These are declared scaling constants; conservative lower bounds are used where the attainable ideal is unavailable.</w:t>
      </w:r>
    </w:p>
    <w:p w14:paraId="11DA887B" w14:textId="77777777" w:rsidR="00FE408E" w:rsidRDefault="005C4E4D">
      <w:pPr>
        <w:jc w:val="both"/>
      </w:pPr>
      <w:r>
        <w:rPr>
          <w:b/>
        </w:rPr>
        <w:t xml:space="preserve">Termination </w:t>
      </w:r>
      <w:r>
        <w:t>Stochastic runs stop at 10,000 evaluations; feasibility is checked before objective dominance.</w:t>
      </w:r>
    </w:p>
    <w:p w14:paraId="07B28D76" w14:textId="77777777" w:rsidR="00FE408E" w:rsidRDefault="005C4E4D">
      <w:pPr>
        <w:jc w:val="both"/>
      </w:pPr>
      <w:r>
        <w:t>Evaluated methods: Constrained NSGA-II, MOABC. See the corresponding Task A pages and raw files.</w:t>
      </w:r>
    </w:p>
    <w:tbl>
      <w:tblPr>
        <w:tblW w:w="0" w:type="auto"/>
        <w:jc w:val="center"/>
        <w:tblLayout w:type="fixed"/>
        <w:tblLook w:val="04A0" w:firstRow="1" w:lastRow="0" w:firstColumn="1" w:lastColumn="0" w:noHBand="0" w:noVBand="1"/>
      </w:tblPr>
      <w:tblGrid>
        <w:gridCol w:w="1625"/>
        <w:gridCol w:w="1625"/>
        <w:gridCol w:w="1625"/>
        <w:gridCol w:w="1625"/>
        <w:gridCol w:w="1625"/>
        <w:gridCol w:w="1625"/>
      </w:tblGrid>
      <w:tr w:rsidR="00FE408E" w14:paraId="2069E263" w14:textId="77777777">
        <w:trPr>
          <w:cantSplit/>
          <w:tblHeader/>
          <w:jc w:val="center"/>
        </w:trPr>
        <w:tc>
          <w:tcPr>
            <w:tcW w:w="1625"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67E992E0" w14:textId="77777777" w:rsidR="00FE408E" w:rsidRDefault="005C4E4D">
            <w:pPr>
              <w:spacing w:before="40" w:after="40" w:line="240" w:lineRule="auto"/>
            </w:pPr>
            <w:r>
              <w:rPr>
                <w:b/>
                <w:sz w:val="17"/>
              </w:rPr>
              <w:t>Point</w:t>
            </w:r>
          </w:p>
        </w:tc>
        <w:tc>
          <w:tcPr>
            <w:tcW w:w="1625"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06B47F42" w14:textId="77777777" w:rsidR="00FE408E" w:rsidRDefault="005C4E4D">
            <w:pPr>
              <w:spacing w:before="40" w:after="40" w:line="240" w:lineRule="auto"/>
              <w:jc w:val="center"/>
            </w:pPr>
            <w:r>
              <w:rPr>
                <w:b/>
                <w:sz w:val="17"/>
              </w:rPr>
              <w:t>Decision</w:t>
            </w:r>
          </w:p>
        </w:tc>
        <w:tc>
          <w:tcPr>
            <w:tcW w:w="1625"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5582BF52" w14:textId="77777777" w:rsidR="00FE408E" w:rsidRDefault="005C4E4D">
            <w:pPr>
              <w:spacing w:before="40" w:after="40" w:line="240" w:lineRule="auto"/>
              <w:jc w:val="center"/>
            </w:pPr>
            <w:r>
              <w:rPr>
                <w:b/>
                <w:sz w:val="17"/>
              </w:rPr>
              <w:t>f1</w:t>
            </w:r>
          </w:p>
        </w:tc>
        <w:tc>
          <w:tcPr>
            <w:tcW w:w="1625"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13F29D69" w14:textId="77777777" w:rsidR="00FE408E" w:rsidRDefault="005C4E4D">
            <w:pPr>
              <w:spacing w:before="40" w:after="40" w:line="240" w:lineRule="auto"/>
              <w:jc w:val="center"/>
            </w:pPr>
            <w:r>
              <w:rPr>
                <w:b/>
                <w:sz w:val="17"/>
              </w:rPr>
              <w:t>f2</w:t>
            </w:r>
          </w:p>
        </w:tc>
        <w:tc>
          <w:tcPr>
            <w:tcW w:w="1625"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5D8D78D8" w14:textId="77777777" w:rsidR="00FE408E" w:rsidRDefault="005C4E4D">
            <w:pPr>
              <w:spacing w:before="40" w:after="40" w:line="240" w:lineRule="auto"/>
              <w:jc w:val="center"/>
            </w:pPr>
            <w:r>
              <w:rPr>
                <w:b/>
                <w:sz w:val="17"/>
              </w:rPr>
              <w:t>Circle lhs</w:t>
            </w:r>
          </w:p>
        </w:tc>
        <w:tc>
          <w:tcPr>
            <w:tcW w:w="1625"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1761DD0C" w14:textId="77777777" w:rsidR="00FE408E" w:rsidRDefault="005C4E4D">
            <w:pPr>
              <w:spacing w:before="40" w:after="40" w:line="240" w:lineRule="auto"/>
              <w:jc w:val="center"/>
            </w:pPr>
            <w:r>
              <w:rPr>
                <w:b/>
                <w:sz w:val="17"/>
              </w:rPr>
              <w:t>CV</w:t>
            </w:r>
          </w:p>
        </w:tc>
      </w:tr>
      <w:tr w:rsidR="00FE408E" w14:paraId="547907BD" w14:textId="77777777">
        <w:trPr>
          <w:cantSplit/>
          <w:jc w:val="center"/>
        </w:trPr>
        <w:tc>
          <w:tcPr>
            <w:tcW w:w="1625"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91EBF51" w14:textId="77777777" w:rsidR="00FE408E" w:rsidRDefault="005C4E4D">
            <w:pPr>
              <w:spacing w:before="40" w:after="40" w:line="240" w:lineRule="auto"/>
            </w:pPr>
            <w:r>
              <w:rPr>
                <w:sz w:val="17"/>
              </w:rPr>
              <w:t>A</w:t>
            </w:r>
          </w:p>
        </w:tc>
        <w:tc>
          <w:tcPr>
            <w:tcW w:w="1625"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B9E479D" w14:textId="77777777" w:rsidR="00FE408E" w:rsidRDefault="005C4E4D">
            <w:pPr>
              <w:spacing w:before="40" w:after="40" w:line="240" w:lineRule="auto"/>
              <w:jc w:val="center"/>
            </w:pPr>
            <w:r>
              <w:rPr>
                <w:sz w:val="17"/>
              </w:rPr>
              <w:t>(0,0)</w:t>
            </w:r>
          </w:p>
        </w:tc>
        <w:tc>
          <w:tcPr>
            <w:tcW w:w="1625"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22E2CED" w14:textId="77777777" w:rsidR="00FE408E" w:rsidRDefault="005C4E4D">
            <w:pPr>
              <w:spacing w:before="40" w:after="40" w:line="240" w:lineRule="auto"/>
              <w:jc w:val="center"/>
            </w:pPr>
            <w:r>
              <w:rPr>
                <w:sz w:val="17"/>
              </w:rPr>
              <w:t>0</w:t>
            </w:r>
          </w:p>
        </w:tc>
        <w:tc>
          <w:tcPr>
            <w:tcW w:w="1625"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07E403D" w14:textId="77777777" w:rsidR="00FE408E" w:rsidRDefault="005C4E4D">
            <w:pPr>
              <w:spacing w:before="40" w:after="40" w:line="240" w:lineRule="auto"/>
              <w:jc w:val="center"/>
            </w:pPr>
            <w:r>
              <w:rPr>
                <w:sz w:val="17"/>
              </w:rPr>
              <w:t>50</w:t>
            </w:r>
          </w:p>
        </w:tc>
        <w:tc>
          <w:tcPr>
            <w:tcW w:w="1625"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6732A38" w14:textId="77777777" w:rsidR="00FE408E" w:rsidRDefault="005C4E4D">
            <w:pPr>
              <w:spacing w:before="40" w:after="40" w:line="240" w:lineRule="auto"/>
              <w:jc w:val="center"/>
            </w:pPr>
            <w:r>
              <w:rPr>
                <w:sz w:val="17"/>
              </w:rPr>
              <w:t>25</w:t>
            </w:r>
          </w:p>
        </w:tc>
        <w:tc>
          <w:tcPr>
            <w:tcW w:w="1625"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B2779D1" w14:textId="77777777" w:rsidR="00FE408E" w:rsidRDefault="005C4E4D">
            <w:pPr>
              <w:spacing w:before="40" w:after="40" w:line="240" w:lineRule="auto"/>
              <w:jc w:val="center"/>
            </w:pPr>
            <w:r>
              <w:rPr>
                <w:sz w:val="17"/>
              </w:rPr>
              <w:t>0</w:t>
            </w:r>
          </w:p>
        </w:tc>
      </w:tr>
      <w:tr w:rsidR="00FE408E" w14:paraId="0A9379E6" w14:textId="77777777">
        <w:trPr>
          <w:cantSplit/>
          <w:jc w:val="center"/>
        </w:trPr>
        <w:tc>
          <w:tcPr>
            <w:tcW w:w="1625"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422ABC12" w14:textId="77777777" w:rsidR="00FE408E" w:rsidRDefault="005C4E4D">
            <w:pPr>
              <w:spacing w:before="40" w:after="40" w:line="240" w:lineRule="auto"/>
            </w:pPr>
            <w:r>
              <w:rPr>
                <w:sz w:val="17"/>
              </w:rPr>
              <w:t>B</w:t>
            </w:r>
          </w:p>
        </w:tc>
        <w:tc>
          <w:tcPr>
            <w:tcW w:w="1625"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7C7DD348" w14:textId="77777777" w:rsidR="00FE408E" w:rsidRDefault="005C4E4D">
            <w:pPr>
              <w:spacing w:before="40" w:after="40" w:line="240" w:lineRule="auto"/>
              <w:jc w:val="center"/>
            </w:pPr>
            <w:r>
              <w:rPr>
                <w:sz w:val="17"/>
              </w:rPr>
              <w:t>(1,1)</w:t>
            </w:r>
          </w:p>
        </w:tc>
        <w:tc>
          <w:tcPr>
            <w:tcW w:w="1625"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021F5BB5" w14:textId="77777777" w:rsidR="00FE408E" w:rsidRDefault="005C4E4D">
            <w:pPr>
              <w:spacing w:before="40" w:after="40" w:line="240" w:lineRule="auto"/>
              <w:jc w:val="center"/>
            </w:pPr>
            <w:r>
              <w:rPr>
                <w:sz w:val="17"/>
              </w:rPr>
              <w:t>8</w:t>
            </w:r>
          </w:p>
        </w:tc>
        <w:tc>
          <w:tcPr>
            <w:tcW w:w="1625"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080DED9F" w14:textId="77777777" w:rsidR="00FE408E" w:rsidRDefault="005C4E4D">
            <w:pPr>
              <w:spacing w:before="40" w:after="40" w:line="240" w:lineRule="auto"/>
              <w:jc w:val="center"/>
            </w:pPr>
            <w:r>
              <w:rPr>
                <w:sz w:val="17"/>
              </w:rPr>
              <w:t>32</w:t>
            </w:r>
          </w:p>
        </w:tc>
        <w:tc>
          <w:tcPr>
            <w:tcW w:w="1625"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961AF74" w14:textId="77777777" w:rsidR="00FE408E" w:rsidRDefault="005C4E4D">
            <w:pPr>
              <w:spacing w:before="40" w:after="40" w:line="240" w:lineRule="auto"/>
              <w:jc w:val="center"/>
            </w:pPr>
            <w:r>
              <w:rPr>
                <w:sz w:val="17"/>
              </w:rPr>
              <w:t>17</w:t>
            </w:r>
          </w:p>
        </w:tc>
        <w:tc>
          <w:tcPr>
            <w:tcW w:w="1625"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5394B292" w14:textId="77777777" w:rsidR="00FE408E" w:rsidRDefault="005C4E4D">
            <w:pPr>
              <w:spacing w:before="40" w:after="40" w:line="240" w:lineRule="auto"/>
              <w:jc w:val="center"/>
            </w:pPr>
            <w:r>
              <w:rPr>
                <w:sz w:val="17"/>
              </w:rPr>
              <w:t>0</w:t>
            </w:r>
          </w:p>
        </w:tc>
      </w:tr>
      <w:tr w:rsidR="00FE408E" w14:paraId="75641C1E" w14:textId="77777777">
        <w:trPr>
          <w:cantSplit/>
          <w:jc w:val="center"/>
        </w:trPr>
        <w:tc>
          <w:tcPr>
            <w:tcW w:w="1625"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6B82918" w14:textId="77777777" w:rsidR="00FE408E" w:rsidRDefault="005C4E4D">
            <w:pPr>
              <w:spacing w:before="40" w:after="40" w:line="240" w:lineRule="auto"/>
            </w:pPr>
            <w:r>
              <w:rPr>
                <w:sz w:val="17"/>
              </w:rPr>
              <w:t>C</w:t>
            </w:r>
          </w:p>
        </w:tc>
        <w:tc>
          <w:tcPr>
            <w:tcW w:w="1625"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20D74ED" w14:textId="77777777" w:rsidR="00FE408E" w:rsidRDefault="005C4E4D">
            <w:pPr>
              <w:spacing w:before="40" w:after="40" w:line="240" w:lineRule="auto"/>
              <w:jc w:val="center"/>
            </w:pPr>
            <w:r>
              <w:rPr>
                <w:sz w:val="17"/>
              </w:rPr>
              <w:t>(0,3)</w:t>
            </w:r>
          </w:p>
        </w:tc>
        <w:tc>
          <w:tcPr>
            <w:tcW w:w="1625"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94BA7EE" w14:textId="77777777" w:rsidR="00FE408E" w:rsidRDefault="005C4E4D">
            <w:pPr>
              <w:spacing w:before="40" w:after="40" w:line="240" w:lineRule="auto"/>
              <w:jc w:val="center"/>
            </w:pPr>
            <w:r>
              <w:rPr>
                <w:sz w:val="17"/>
              </w:rPr>
              <w:t>36</w:t>
            </w:r>
          </w:p>
        </w:tc>
        <w:tc>
          <w:tcPr>
            <w:tcW w:w="1625"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6760471" w14:textId="77777777" w:rsidR="00FE408E" w:rsidRDefault="005C4E4D">
            <w:pPr>
              <w:spacing w:before="40" w:after="40" w:line="240" w:lineRule="auto"/>
              <w:jc w:val="center"/>
            </w:pPr>
            <w:r>
              <w:rPr>
                <w:sz w:val="17"/>
              </w:rPr>
              <w:t>29</w:t>
            </w:r>
          </w:p>
        </w:tc>
        <w:tc>
          <w:tcPr>
            <w:tcW w:w="1625"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895389E" w14:textId="77777777" w:rsidR="00FE408E" w:rsidRDefault="005C4E4D">
            <w:pPr>
              <w:spacing w:before="40" w:after="40" w:line="240" w:lineRule="auto"/>
              <w:jc w:val="center"/>
            </w:pPr>
            <w:r>
              <w:rPr>
                <w:sz w:val="17"/>
              </w:rPr>
              <w:t>34</w:t>
            </w:r>
          </w:p>
        </w:tc>
        <w:tc>
          <w:tcPr>
            <w:tcW w:w="1625"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FA9EFDF" w14:textId="77777777" w:rsidR="00FE408E" w:rsidRDefault="005C4E4D">
            <w:pPr>
              <w:spacing w:before="40" w:after="40" w:line="240" w:lineRule="auto"/>
              <w:jc w:val="center"/>
            </w:pPr>
            <w:r>
              <w:rPr>
                <w:sz w:val="17"/>
              </w:rPr>
              <w:t>0.36</w:t>
            </w:r>
          </w:p>
        </w:tc>
      </w:tr>
      <w:tr w:rsidR="00FE408E" w14:paraId="72DA081D" w14:textId="77777777">
        <w:trPr>
          <w:cantSplit/>
          <w:jc w:val="center"/>
        </w:trPr>
        <w:tc>
          <w:tcPr>
            <w:tcW w:w="1625"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C97B080" w14:textId="77777777" w:rsidR="00FE408E" w:rsidRDefault="005C4E4D">
            <w:pPr>
              <w:spacing w:before="40" w:after="40" w:line="240" w:lineRule="auto"/>
            </w:pPr>
            <w:r>
              <w:rPr>
                <w:sz w:val="17"/>
              </w:rPr>
              <w:t>D</w:t>
            </w:r>
          </w:p>
        </w:tc>
        <w:tc>
          <w:tcPr>
            <w:tcW w:w="1625"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025ACCE2" w14:textId="77777777" w:rsidR="00FE408E" w:rsidRDefault="005C4E4D">
            <w:pPr>
              <w:spacing w:before="40" w:after="40" w:line="240" w:lineRule="auto"/>
              <w:jc w:val="center"/>
            </w:pPr>
            <w:r>
              <w:rPr>
                <w:sz w:val="17"/>
              </w:rPr>
              <w:t>(.2,3)</w:t>
            </w:r>
          </w:p>
        </w:tc>
        <w:tc>
          <w:tcPr>
            <w:tcW w:w="1625"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7072BE49" w14:textId="77777777" w:rsidR="00FE408E" w:rsidRDefault="005C4E4D">
            <w:pPr>
              <w:spacing w:before="40" w:after="40" w:line="240" w:lineRule="auto"/>
              <w:jc w:val="center"/>
            </w:pPr>
            <w:r>
              <w:rPr>
                <w:sz w:val="17"/>
              </w:rPr>
              <w:t>36.16</w:t>
            </w:r>
          </w:p>
        </w:tc>
        <w:tc>
          <w:tcPr>
            <w:tcW w:w="1625"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7CFADB99" w14:textId="77777777" w:rsidR="00FE408E" w:rsidRDefault="005C4E4D">
            <w:pPr>
              <w:spacing w:before="40" w:after="40" w:line="240" w:lineRule="auto"/>
              <w:jc w:val="center"/>
            </w:pPr>
            <w:r>
              <w:rPr>
                <w:sz w:val="17"/>
              </w:rPr>
              <w:t>27.04</w:t>
            </w:r>
          </w:p>
        </w:tc>
        <w:tc>
          <w:tcPr>
            <w:tcW w:w="1625"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3EC76EB3" w14:textId="77777777" w:rsidR="00FE408E" w:rsidRDefault="005C4E4D">
            <w:pPr>
              <w:spacing w:before="40" w:after="40" w:line="240" w:lineRule="auto"/>
              <w:jc w:val="center"/>
            </w:pPr>
            <w:r>
              <w:rPr>
                <w:sz w:val="17"/>
              </w:rPr>
              <w:t>32.04</w:t>
            </w:r>
          </w:p>
        </w:tc>
        <w:tc>
          <w:tcPr>
            <w:tcW w:w="1625"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03EE9515" w14:textId="77777777" w:rsidR="00FE408E" w:rsidRDefault="005C4E4D">
            <w:pPr>
              <w:spacing w:before="40" w:after="40" w:line="240" w:lineRule="auto"/>
              <w:jc w:val="center"/>
            </w:pPr>
            <w:r>
              <w:rPr>
                <w:sz w:val="17"/>
              </w:rPr>
              <w:t>0.2816</w:t>
            </w:r>
          </w:p>
        </w:tc>
      </w:tr>
    </w:tbl>
    <w:p w14:paraId="3176374C" w14:textId="77777777" w:rsidR="00FE408E" w:rsidRDefault="005C4E4D">
      <w:pPr>
        <w:jc w:val="both"/>
      </w:pPr>
      <w:r>
        <w:t>Manual Deb comparison: A and B are feasible and trade off objectives; both outrank C and D. D outranks C because .2816 &lt; .36. The layers are [A,B], [D], [C]. The second constraint is inactive for all four points; infeasible objective values do not override violation order.</w:t>
      </w:r>
    </w:p>
    <w:p w14:paraId="1F3434B4" w14:textId="77777777" w:rsidR="00FE408E" w:rsidRDefault="005C4E4D">
      <w:pPr>
        <w:pStyle w:val="Heading2"/>
      </w:pPr>
      <w:r>
        <w:t>P7 Water allocation</w:t>
      </w:r>
    </w:p>
    <w:p w14:paraId="30D6ABEB" w14:textId="77777777" w:rsidR="00FE408E" w:rsidRDefault="005C4E4D">
      <w:pPr>
        <w:jc w:val="both"/>
      </w:pPr>
      <w:r>
        <w:rPr>
          <w:b/>
        </w:rPr>
        <w:t xml:space="preserve">Decision variables and encoding </w:t>
      </w:r>
      <w:r>
        <w:t>x1 agriculture [10,70], x2 industry [20,80]</w:t>
      </w:r>
    </w:p>
    <w:p w14:paraId="368E17A2" w14:textId="77777777" w:rsidR="00FE408E" w:rsidRDefault="005C4E4D">
      <w:pPr>
        <w:keepNext/>
        <w:jc w:val="center"/>
      </w:pPr>
      <w:r>
        <w:rPr>
          <w:noProof/>
        </w:rPr>
        <w:drawing>
          <wp:inline distT="0" distB="0" distL="0" distR="0" wp14:anchorId="599CA132" wp14:editId="68E0DFDE">
            <wp:extent cx="5715000" cy="71148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P7.png"/>
                    <pic:cNvPicPr/>
                  </pic:nvPicPr>
                  <pic:blipFill>
                    <a:blip r:embed="rId14"/>
                    <a:stretch>
                      <a:fillRect/>
                    </a:stretch>
                  </pic:blipFill>
                  <pic:spPr>
                    <a:xfrm>
                      <a:off x="0" y="0"/>
                      <a:ext cx="5715000" cy="711488"/>
                    </a:xfrm>
                    <a:prstGeom prst="rect">
                      <a:avLst/>
                    </a:prstGeom>
                  </pic:spPr>
                </pic:pic>
              </a:graphicData>
            </a:graphic>
          </wp:inline>
        </w:drawing>
      </w:r>
    </w:p>
    <w:p w14:paraId="042D83B6" w14:textId="77777777" w:rsidR="00FE408E" w:rsidRDefault="005C4E4D">
      <w:pPr>
        <w:pStyle w:val="Caption"/>
        <w:keepLines/>
        <w:jc w:val="center"/>
      </w:pPr>
      <w:r>
        <w:t>Standard form objectives in minimization convention</w:t>
      </w:r>
    </w:p>
    <w:p w14:paraId="61229922" w14:textId="77777777" w:rsidR="00FE408E" w:rsidRDefault="005C4E4D">
      <w:pPr>
        <w:jc w:val="both"/>
      </w:pPr>
      <w:r>
        <w:rPr>
          <w:b/>
        </w:rPr>
        <w:t xml:space="preserve">Formula in code notation </w:t>
      </w:r>
      <w:r>
        <w:t>min [-.8*x1,-1.2*x2]</w:t>
      </w:r>
    </w:p>
    <w:p w14:paraId="07599A27" w14:textId="77777777" w:rsidR="00FE408E" w:rsidRDefault="005C4E4D">
      <w:pPr>
        <w:jc w:val="both"/>
      </w:pPr>
      <w:r>
        <w:rPr>
          <w:b/>
        </w:rPr>
        <w:t xml:space="preserve">Constraints and handling </w:t>
      </w:r>
      <w:r>
        <w:t>x1+x2&lt;=90; CV=max((sum(x)-90)/90,0).</w:t>
      </w:r>
    </w:p>
    <w:p w14:paraId="137B73C2" w14:textId="77777777" w:rsidR="00FE408E" w:rsidRDefault="005C4E4D">
      <w:pPr>
        <w:jc w:val="both"/>
      </w:pPr>
      <w:r>
        <w:t>Natural maximized outputs preserve interpretation after sign conversion. Exact front sum=90. Output reference (40,50) requires 91.6667 units, so it is unattainable exactly.</w:t>
      </w:r>
    </w:p>
    <w:p w14:paraId="021485B0" w14:textId="77777777" w:rsidR="00FE408E" w:rsidRDefault="005C4E4D">
      <w:pPr>
        <w:jc w:val="both"/>
      </w:pPr>
      <w:r>
        <w:rPr>
          <w:b/>
        </w:rPr>
        <w:lastRenderedPageBreak/>
        <w:t xml:space="preserve">Numerical sanity check </w:t>
      </w:r>
      <w:r>
        <w:t>(x1,x2)=(40,50) exactly uses the capacity 90 and gives minimized objectives (-32,-60).</w:t>
      </w:r>
    </w:p>
    <w:p w14:paraId="68596ADB" w14:textId="77777777" w:rsidR="00FE408E" w:rsidRDefault="005C4E4D">
      <w:pPr>
        <w:jc w:val="both"/>
      </w:pPr>
      <w:r>
        <w:t>Normalized objectives are (F-ideal)/(nadir-ideal). Fixed ideal=[-56.0, -96.0]; fixed nadir=[-8.0, -24.0]. Quality HV reference=[1.1, 1.1] in normalized coordinates. These are declared scaling constants; conservative lower bounds are used where the attainable ideal is unavailable.</w:t>
      </w:r>
    </w:p>
    <w:p w14:paraId="49653D0F" w14:textId="77777777" w:rsidR="00FE408E" w:rsidRDefault="005C4E4D">
      <w:pPr>
        <w:jc w:val="both"/>
      </w:pPr>
      <w:r>
        <w:rPr>
          <w:b/>
        </w:rPr>
        <w:t xml:space="preserve">Termination </w:t>
      </w:r>
      <w:r>
        <w:t>Scalar and stochastic runs use the shared 10,000-evaluation cap.</w:t>
      </w:r>
    </w:p>
    <w:p w14:paraId="4BE44FB3" w14:textId="77777777" w:rsidR="00FE408E" w:rsidRDefault="005C4E4D">
      <w:pPr>
        <w:jc w:val="both"/>
      </w:pPr>
      <w:r>
        <w:t>Evaluated methods: Benson reference improvement, Goal Programming, Lexicographic, NSGA. See the corresponding Task A pages and raw files.</w:t>
      </w:r>
    </w:p>
    <w:p w14:paraId="10D26B69" w14:textId="77777777" w:rsidR="00FE408E" w:rsidRDefault="005C4E4D">
      <w:pPr>
        <w:pStyle w:val="Heading2"/>
      </w:pPr>
      <w:r>
        <w:t>P8 Delivery routing</w:t>
      </w:r>
    </w:p>
    <w:p w14:paraId="736F4567" w14:textId="77777777" w:rsidR="00FE408E" w:rsidRDefault="005C4E4D">
      <w:pPr>
        <w:jc w:val="both"/>
      </w:pPr>
      <w:r>
        <w:rPr>
          <w:b/>
        </w:rPr>
        <w:t xml:space="preserve">Decision variables and encoding </w:t>
      </w:r>
      <w:r>
        <w:t>permutation of 15 city indices, closed tour</w:t>
      </w:r>
    </w:p>
    <w:p w14:paraId="0EC66B58" w14:textId="77777777" w:rsidR="00FE408E" w:rsidRDefault="005C4E4D">
      <w:pPr>
        <w:keepNext/>
        <w:jc w:val="center"/>
      </w:pPr>
      <w:r>
        <w:rPr>
          <w:noProof/>
        </w:rPr>
        <w:drawing>
          <wp:inline distT="0" distB="0" distL="0" distR="0" wp14:anchorId="15F92649" wp14:editId="123E81CF">
            <wp:extent cx="5715000" cy="71148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P8.png"/>
                    <pic:cNvPicPr/>
                  </pic:nvPicPr>
                  <pic:blipFill>
                    <a:blip r:embed="rId15"/>
                    <a:stretch>
                      <a:fillRect/>
                    </a:stretch>
                  </pic:blipFill>
                  <pic:spPr>
                    <a:xfrm>
                      <a:off x="0" y="0"/>
                      <a:ext cx="5715000" cy="711488"/>
                    </a:xfrm>
                    <a:prstGeom prst="rect">
                      <a:avLst/>
                    </a:prstGeom>
                  </pic:spPr>
                </pic:pic>
              </a:graphicData>
            </a:graphic>
          </wp:inline>
        </w:drawing>
      </w:r>
    </w:p>
    <w:p w14:paraId="6D10CA3C" w14:textId="77777777" w:rsidR="00FE408E" w:rsidRDefault="005C4E4D">
      <w:pPr>
        <w:pStyle w:val="Caption"/>
        <w:keepLines/>
        <w:jc w:val="center"/>
      </w:pPr>
      <w:r>
        <w:t>Standard form objectives in minimization convention</w:t>
      </w:r>
    </w:p>
    <w:p w14:paraId="382B53A3" w14:textId="77777777" w:rsidR="00FE408E" w:rsidRDefault="005C4E4D">
      <w:pPr>
        <w:jc w:val="both"/>
      </w:pPr>
      <w:r>
        <w:rPr>
          <w:b/>
        </w:rPr>
        <w:t xml:space="preserve">Formula in code notation </w:t>
      </w:r>
      <w:r>
        <w:t>min [sum distance edges,sum traffic-time edges]</w:t>
      </w:r>
    </w:p>
    <w:p w14:paraId="71346728" w14:textId="77777777" w:rsidR="00FE408E" w:rsidRDefault="005C4E4D">
      <w:pPr>
        <w:jc w:val="both"/>
      </w:pPr>
      <w:r>
        <w:rPr>
          <w:b/>
        </w:rPr>
        <w:t xml:space="preserve">Constraints and handling </w:t>
      </w:r>
      <w:r>
        <w:t>Each city once. Invalid permutations CV=1.</w:t>
      </w:r>
    </w:p>
    <w:p w14:paraId="02666CA9" w14:textId="77777777" w:rsidR="00FE408E" w:rsidRDefault="005C4E4D">
      <w:pPr>
        <w:jc w:val="both"/>
      </w:pPr>
      <w:r>
        <w:t>Legacy RandomState(7), coordinates uniform [0,100]^2; independent upper-triangle symmetric traffic multipliers uniform [.5,2]. Deposits include closing edge. OX, swap and inversion remain valid tours. The wording 15 customers/depot is resolved as the specified 15-city permutation.</w:t>
      </w:r>
    </w:p>
    <w:p w14:paraId="2E633E14" w14:textId="77777777" w:rsidR="00FE408E" w:rsidRDefault="005C4E4D">
      <w:pPr>
        <w:jc w:val="both"/>
      </w:pPr>
      <w:r>
        <w:rPr>
          <w:b/>
        </w:rPr>
        <w:t xml:space="preserve">Numerical sanity check </w:t>
      </w:r>
      <w:r>
        <w:t>Every stored decision is checked to contain each city index 0..14 exactly once; nearest-neighbour distance and time baselines are reported separately.</w:t>
      </w:r>
    </w:p>
    <w:p w14:paraId="30513EF7" w14:textId="77777777" w:rsidR="00FE408E" w:rsidRDefault="005C4E4D">
      <w:pPr>
        <w:jc w:val="both"/>
      </w:pPr>
      <w:r>
        <w:t>Normalized objectives are (F-ideal)/(nadir-ideal). Fixed ideal=[0.0, 0.0]; fixed nadir=[2200.0, 3300.0]. Quality HV reference=[1.1, 1.1] in normalized coordinates. These are declared scaling constants; conservative lower bounds are used where the attainable ideal is unavailable.</w:t>
      </w:r>
    </w:p>
    <w:p w14:paraId="37E94EF7" w14:textId="77777777" w:rsidR="00FE408E" w:rsidRDefault="005C4E4D">
      <w:pPr>
        <w:jc w:val="both"/>
      </w:pPr>
      <w:r>
        <w:rPr>
          <w:b/>
        </w:rPr>
        <w:t xml:space="preserve">Termination </w:t>
      </w:r>
      <w:r>
        <w:t>Routing methods stop at 10,000 evaluated tours, always after permutation repair or construction.</w:t>
      </w:r>
    </w:p>
    <w:p w14:paraId="0C872D47" w14:textId="77777777" w:rsidR="00FE408E" w:rsidRDefault="005C4E4D">
      <w:pPr>
        <w:jc w:val="both"/>
      </w:pPr>
      <w:r>
        <w:t>Evaluated methods: MOACO, MOEA/D-ACO. See the corresponding Task A pages and raw files.</w:t>
      </w:r>
    </w:p>
    <w:tbl>
      <w:tblPr>
        <w:tblW w:w="0" w:type="auto"/>
        <w:jc w:val="center"/>
        <w:tblLayout w:type="fixed"/>
        <w:tblLook w:val="04A0" w:firstRow="1" w:lastRow="0" w:firstColumn="1" w:lastColumn="0" w:noHBand="0" w:noVBand="1"/>
      </w:tblPr>
      <w:tblGrid>
        <w:gridCol w:w="1008"/>
        <w:gridCol w:w="4370"/>
        <w:gridCol w:w="4370"/>
      </w:tblGrid>
      <w:tr w:rsidR="00FE408E" w14:paraId="7EEE7BE5" w14:textId="77777777">
        <w:trPr>
          <w:cantSplit/>
          <w:tblHeader/>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38E0C493" w14:textId="77777777" w:rsidR="00FE408E" w:rsidRDefault="005C4E4D">
            <w:pPr>
              <w:spacing w:before="40" w:after="40" w:line="240" w:lineRule="auto"/>
            </w:pPr>
            <w:r>
              <w:rPr>
                <w:b/>
                <w:sz w:val="17"/>
              </w:rPr>
              <w:t>City</w:t>
            </w:r>
          </w:p>
        </w:tc>
        <w:tc>
          <w:tcPr>
            <w:tcW w:w="4370"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21E215B1" w14:textId="77777777" w:rsidR="00FE408E" w:rsidRDefault="005C4E4D">
            <w:pPr>
              <w:spacing w:before="40" w:after="40" w:line="240" w:lineRule="auto"/>
              <w:jc w:val="center"/>
            </w:pPr>
            <w:r>
              <w:rPr>
                <w:b/>
                <w:sz w:val="17"/>
              </w:rPr>
              <w:t>x</w:t>
            </w:r>
          </w:p>
        </w:tc>
        <w:tc>
          <w:tcPr>
            <w:tcW w:w="4370"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7966FC6B" w14:textId="77777777" w:rsidR="00FE408E" w:rsidRDefault="005C4E4D">
            <w:pPr>
              <w:spacing w:before="40" w:after="40" w:line="240" w:lineRule="auto"/>
              <w:jc w:val="center"/>
            </w:pPr>
            <w:r>
              <w:rPr>
                <w:b/>
                <w:sz w:val="17"/>
              </w:rPr>
              <w:t>y</w:t>
            </w:r>
          </w:p>
        </w:tc>
      </w:tr>
      <w:tr w:rsidR="00FE408E" w14:paraId="716EB678"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E13F71B" w14:textId="77777777" w:rsidR="00FE408E" w:rsidRDefault="005C4E4D">
            <w:pPr>
              <w:spacing w:before="40" w:after="40" w:line="240" w:lineRule="auto"/>
            </w:pPr>
            <w:r>
              <w:rPr>
                <w:sz w:val="17"/>
              </w:rPr>
              <w:t>0</w:t>
            </w:r>
          </w:p>
        </w:tc>
        <w:tc>
          <w:tcPr>
            <w:tcW w:w="437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EFB8479" w14:textId="77777777" w:rsidR="00FE408E" w:rsidRDefault="005C4E4D">
            <w:pPr>
              <w:spacing w:before="40" w:after="40" w:line="240" w:lineRule="auto"/>
              <w:jc w:val="center"/>
            </w:pPr>
            <w:r>
              <w:rPr>
                <w:sz w:val="17"/>
              </w:rPr>
              <w:t>7.631</w:t>
            </w:r>
          </w:p>
        </w:tc>
        <w:tc>
          <w:tcPr>
            <w:tcW w:w="437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216029B" w14:textId="77777777" w:rsidR="00FE408E" w:rsidRDefault="005C4E4D">
            <w:pPr>
              <w:spacing w:before="40" w:after="40" w:line="240" w:lineRule="auto"/>
              <w:jc w:val="center"/>
            </w:pPr>
            <w:r>
              <w:rPr>
                <w:sz w:val="17"/>
              </w:rPr>
              <w:t>77.99</w:t>
            </w:r>
          </w:p>
        </w:tc>
      </w:tr>
      <w:tr w:rsidR="00FE408E" w14:paraId="667EE0E6"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3F5B0258" w14:textId="77777777" w:rsidR="00FE408E" w:rsidRDefault="005C4E4D">
            <w:pPr>
              <w:spacing w:before="40" w:after="40" w:line="240" w:lineRule="auto"/>
            </w:pPr>
            <w:r>
              <w:rPr>
                <w:sz w:val="17"/>
              </w:rPr>
              <w:t>1</w:t>
            </w:r>
          </w:p>
        </w:tc>
        <w:tc>
          <w:tcPr>
            <w:tcW w:w="437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2175C16A" w14:textId="77777777" w:rsidR="00FE408E" w:rsidRDefault="005C4E4D">
            <w:pPr>
              <w:spacing w:before="40" w:after="40" w:line="240" w:lineRule="auto"/>
              <w:jc w:val="center"/>
            </w:pPr>
            <w:r>
              <w:rPr>
                <w:sz w:val="17"/>
              </w:rPr>
              <w:t>43.84</w:t>
            </w:r>
          </w:p>
        </w:tc>
        <w:tc>
          <w:tcPr>
            <w:tcW w:w="437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3D89B203" w14:textId="77777777" w:rsidR="00FE408E" w:rsidRDefault="005C4E4D">
            <w:pPr>
              <w:spacing w:before="40" w:after="40" w:line="240" w:lineRule="auto"/>
              <w:jc w:val="center"/>
            </w:pPr>
            <w:r>
              <w:rPr>
                <w:sz w:val="17"/>
              </w:rPr>
              <w:t>72.35</w:t>
            </w:r>
          </w:p>
        </w:tc>
      </w:tr>
      <w:tr w:rsidR="00FE408E" w14:paraId="6B5E5284"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C86C028" w14:textId="77777777" w:rsidR="00FE408E" w:rsidRDefault="005C4E4D">
            <w:pPr>
              <w:spacing w:before="40" w:after="40" w:line="240" w:lineRule="auto"/>
            </w:pPr>
            <w:r>
              <w:rPr>
                <w:sz w:val="17"/>
              </w:rPr>
              <w:t>2</w:t>
            </w:r>
          </w:p>
        </w:tc>
        <w:tc>
          <w:tcPr>
            <w:tcW w:w="437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88687E3" w14:textId="77777777" w:rsidR="00FE408E" w:rsidRDefault="005C4E4D">
            <w:pPr>
              <w:spacing w:before="40" w:after="40" w:line="240" w:lineRule="auto"/>
              <w:jc w:val="center"/>
            </w:pPr>
            <w:r>
              <w:rPr>
                <w:sz w:val="17"/>
              </w:rPr>
              <w:t>97.8</w:t>
            </w:r>
          </w:p>
        </w:tc>
        <w:tc>
          <w:tcPr>
            <w:tcW w:w="437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C17E2A2" w14:textId="77777777" w:rsidR="00FE408E" w:rsidRDefault="005C4E4D">
            <w:pPr>
              <w:spacing w:before="40" w:after="40" w:line="240" w:lineRule="auto"/>
              <w:jc w:val="center"/>
            </w:pPr>
            <w:r>
              <w:rPr>
                <w:sz w:val="17"/>
              </w:rPr>
              <w:t>53.85</w:t>
            </w:r>
          </w:p>
        </w:tc>
      </w:tr>
      <w:tr w:rsidR="00FE408E" w14:paraId="25DDB1A3"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C9080ED" w14:textId="77777777" w:rsidR="00FE408E" w:rsidRDefault="005C4E4D">
            <w:pPr>
              <w:spacing w:before="40" w:after="40" w:line="240" w:lineRule="auto"/>
            </w:pPr>
            <w:r>
              <w:rPr>
                <w:sz w:val="17"/>
              </w:rPr>
              <w:t>3</w:t>
            </w:r>
          </w:p>
        </w:tc>
        <w:tc>
          <w:tcPr>
            <w:tcW w:w="437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6EAEB805" w14:textId="77777777" w:rsidR="00FE408E" w:rsidRDefault="005C4E4D">
            <w:pPr>
              <w:spacing w:before="40" w:after="40" w:line="240" w:lineRule="auto"/>
              <w:jc w:val="center"/>
            </w:pPr>
            <w:r>
              <w:rPr>
                <w:sz w:val="17"/>
              </w:rPr>
              <w:t>50.11</w:t>
            </w:r>
          </w:p>
        </w:tc>
        <w:tc>
          <w:tcPr>
            <w:tcW w:w="437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3FD6934C" w14:textId="77777777" w:rsidR="00FE408E" w:rsidRDefault="005C4E4D">
            <w:pPr>
              <w:spacing w:before="40" w:after="40" w:line="240" w:lineRule="auto"/>
              <w:jc w:val="center"/>
            </w:pPr>
            <w:r>
              <w:rPr>
                <w:sz w:val="17"/>
              </w:rPr>
              <w:t>7.205</w:t>
            </w:r>
          </w:p>
        </w:tc>
      </w:tr>
      <w:tr w:rsidR="00FE408E" w14:paraId="55E5E687"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4F48AB0" w14:textId="77777777" w:rsidR="00FE408E" w:rsidRDefault="005C4E4D">
            <w:pPr>
              <w:spacing w:before="40" w:after="40" w:line="240" w:lineRule="auto"/>
            </w:pPr>
            <w:r>
              <w:rPr>
                <w:sz w:val="17"/>
              </w:rPr>
              <w:t>4</w:t>
            </w:r>
          </w:p>
        </w:tc>
        <w:tc>
          <w:tcPr>
            <w:tcW w:w="437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4795EEC" w14:textId="77777777" w:rsidR="00FE408E" w:rsidRDefault="005C4E4D">
            <w:pPr>
              <w:spacing w:before="40" w:after="40" w:line="240" w:lineRule="auto"/>
              <w:jc w:val="center"/>
            </w:pPr>
            <w:r>
              <w:rPr>
                <w:sz w:val="17"/>
              </w:rPr>
              <w:t>26.84</w:t>
            </w:r>
          </w:p>
        </w:tc>
        <w:tc>
          <w:tcPr>
            <w:tcW w:w="437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F3B6D88" w14:textId="77777777" w:rsidR="00FE408E" w:rsidRDefault="005C4E4D">
            <w:pPr>
              <w:spacing w:before="40" w:after="40" w:line="240" w:lineRule="auto"/>
              <w:jc w:val="center"/>
            </w:pPr>
            <w:r>
              <w:rPr>
                <w:sz w:val="17"/>
              </w:rPr>
              <w:t>49.99</w:t>
            </w:r>
          </w:p>
        </w:tc>
      </w:tr>
      <w:tr w:rsidR="00FE408E" w14:paraId="1D5B451D"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6FC9A713" w14:textId="77777777" w:rsidR="00FE408E" w:rsidRDefault="005C4E4D">
            <w:pPr>
              <w:spacing w:before="40" w:after="40" w:line="240" w:lineRule="auto"/>
            </w:pPr>
            <w:r>
              <w:rPr>
                <w:sz w:val="17"/>
              </w:rPr>
              <w:t>5</w:t>
            </w:r>
          </w:p>
        </w:tc>
        <w:tc>
          <w:tcPr>
            <w:tcW w:w="437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261B8288" w14:textId="77777777" w:rsidR="00FE408E" w:rsidRDefault="005C4E4D">
            <w:pPr>
              <w:spacing w:before="40" w:after="40" w:line="240" w:lineRule="auto"/>
              <w:jc w:val="center"/>
            </w:pPr>
            <w:r>
              <w:rPr>
                <w:sz w:val="17"/>
              </w:rPr>
              <w:t>67.92</w:t>
            </w:r>
          </w:p>
        </w:tc>
        <w:tc>
          <w:tcPr>
            <w:tcW w:w="437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086B745A" w14:textId="77777777" w:rsidR="00FE408E" w:rsidRDefault="005C4E4D">
            <w:pPr>
              <w:spacing w:before="40" w:after="40" w:line="240" w:lineRule="auto"/>
              <w:jc w:val="center"/>
            </w:pPr>
            <w:r>
              <w:rPr>
                <w:sz w:val="17"/>
              </w:rPr>
              <w:t>80.37</w:t>
            </w:r>
          </w:p>
        </w:tc>
      </w:tr>
      <w:tr w:rsidR="00FE408E" w14:paraId="5DF8A173"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17727A6" w14:textId="77777777" w:rsidR="00FE408E" w:rsidRDefault="005C4E4D">
            <w:pPr>
              <w:spacing w:before="40" w:after="40" w:line="240" w:lineRule="auto"/>
            </w:pPr>
            <w:r>
              <w:rPr>
                <w:sz w:val="17"/>
              </w:rPr>
              <w:t>6</w:t>
            </w:r>
          </w:p>
        </w:tc>
        <w:tc>
          <w:tcPr>
            <w:tcW w:w="437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338FB65" w14:textId="77777777" w:rsidR="00FE408E" w:rsidRDefault="005C4E4D">
            <w:pPr>
              <w:spacing w:before="40" w:after="40" w:line="240" w:lineRule="auto"/>
              <w:jc w:val="center"/>
            </w:pPr>
            <w:r>
              <w:rPr>
                <w:sz w:val="17"/>
              </w:rPr>
              <w:t>38.09</w:t>
            </w:r>
          </w:p>
        </w:tc>
        <w:tc>
          <w:tcPr>
            <w:tcW w:w="437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C1147B5" w14:textId="77777777" w:rsidR="00FE408E" w:rsidRDefault="005C4E4D">
            <w:pPr>
              <w:spacing w:before="40" w:after="40" w:line="240" w:lineRule="auto"/>
              <w:jc w:val="center"/>
            </w:pPr>
            <w:r>
              <w:rPr>
                <w:sz w:val="17"/>
              </w:rPr>
              <w:t>6.594</w:t>
            </w:r>
          </w:p>
        </w:tc>
      </w:tr>
      <w:tr w:rsidR="00FE408E" w14:paraId="69DB66BB"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2656A98C" w14:textId="77777777" w:rsidR="00FE408E" w:rsidRDefault="005C4E4D">
            <w:pPr>
              <w:spacing w:before="40" w:after="40" w:line="240" w:lineRule="auto"/>
            </w:pPr>
            <w:r>
              <w:rPr>
                <w:sz w:val="17"/>
              </w:rPr>
              <w:t>7</w:t>
            </w:r>
          </w:p>
        </w:tc>
        <w:tc>
          <w:tcPr>
            <w:tcW w:w="437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65B3217F" w14:textId="77777777" w:rsidR="00FE408E" w:rsidRDefault="005C4E4D">
            <w:pPr>
              <w:spacing w:before="40" w:after="40" w:line="240" w:lineRule="auto"/>
              <w:jc w:val="center"/>
            </w:pPr>
            <w:r>
              <w:rPr>
                <w:sz w:val="17"/>
              </w:rPr>
              <w:t>28.81</w:t>
            </w:r>
          </w:p>
        </w:tc>
        <w:tc>
          <w:tcPr>
            <w:tcW w:w="437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2418E379" w14:textId="77777777" w:rsidR="00FE408E" w:rsidRDefault="005C4E4D">
            <w:pPr>
              <w:spacing w:before="40" w:after="40" w:line="240" w:lineRule="auto"/>
              <w:jc w:val="center"/>
            </w:pPr>
            <w:r>
              <w:rPr>
                <w:sz w:val="17"/>
              </w:rPr>
              <w:t>90.96</w:t>
            </w:r>
          </w:p>
        </w:tc>
      </w:tr>
      <w:tr w:rsidR="00FE408E" w14:paraId="0C05A8D7"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101029B" w14:textId="77777777" w:rsidR="00FE408E" w:rsidRDefault="005C4E4D">
            <w:pPr>
              <w:spacing w:before="40" w:after="40" w:line="240" w:lineRule="auto"/>
            </w:pPr>
            <w:r>
              <w:rPr>
                <w:sz w:val="17"/>
              </w:rPr>
              <w:t>8</w:t>
            </w:r>
          </w:p>
        </w:tc>
        <w:tc>
          <w:tcPr>
            <w:tcW w:w="437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ECDB2A6" w14:textId="77777777" w:rsidR="00FE408E" w:rsidRDefault="005C4E4D">
            <w:pPr>
              <w:spacing w:before="40" w:after="40" w:line="240" w:lineRule="auto"/>
              <w:jc w:val="center"/>
            </w:pPr>
            <w:r>
              <w:rPr>
                <w:sz w:val="17"/>
              </w:rPr>
              <w:t>21.34</w:t>
            </w:r>
          </w:p>
        </w:tc>
        <w:tc>
          <w:tcPr>
            <w:tcW w:w="437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44B68F0" w14:textId="77777777" w:rsidR="00FE408E" w:rsidRDefault="005C4E4D">
            <w:pPr>
              <w:spacing w:before="40" w:after="40" w:line="240" w:lineRule="auto"/>
              <w:jc w:val="center"/>
            </w:pPr>
            <w:r>
              <w:rPr>
                <w:sz w:val="17"/>
              </w:rPr>
              <w:t>45.21</w:t>
            </w:r>
          </w:p>
        </w:tc>
      </w:tr>
      <w:tr w:rsidR="00FE408E" w14:paraId="7B0231AC"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502AF814" w14:textId="77777777" w:rsidR="00FE408E" w:rsidRDefault="005C4E4D">
            <w:pPr>
              <w:spacing w:before="40" w:after="40" w:line="240" w:lineRule="auto"/>
            </w:pPr>
            <w:r>
              <w:rPr>
                <w:sz w:val="17"/>
              </w:rPr>
              <w:t>9</w:t>
            </w:r>
          </w:p>
        </w:tc>
        <w:tc>
          <w:tcPr>
            <w:tcW w:w="437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B7BE50B" w14:textId="77777777" w:rsidR="00FE408E" w:rsidRDefault="005C4E4D">
            <w:pPr>
              <w:spacing w:before="40" w:after="40" w:line="240" w:lineRule="auto"/>
              <w:jc w:val="center"/>
            </w:pPr>
            <w:r>
              <w:rPr>
                <w:sz w:val="17"/>
              </w:rPr>
              <w:t>93.12</w:t>
            </w:r>
          </w:p>
        </w:tc>
        <w:tc>
          <w:tcPr>
            <w:tcW w:w="437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7B0E9F4C" w14:textId="77777777" w:rsidR="00FE408E" w:rsidRDefault="005C4E4D">
            <w:pPr>
              <w:spacing w:before="40" w:after="40" w:line="240" w:lineRule="auto"/>
              <w:jc w:val="center"/>
            </w:pPr>
            <w:r>
              <w:rPr>
                <w:sz w:val="17"/>
              </w:rPr>
              <w:t>2.49</w:t>
            </w:r>
          </w:p>
        </w:tc>
      </w:tr>
      <w:tr w:rsidR="00FE408E" w14:paraId="5C14150E"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E38987C" w14:textId="77777777" w:rsidR="00FE408E" w:rsidRDefault="005C4E4D">
            <w:pPr>
              <w:spacing w:before="40" w:after="40" w:line="240" w:lineRule="auto"/>
            </w:pPr>
            <w:r>
              <w:rPr>
                <w:sz w:val="17"/>
              </w:rPr>
              <w:t>10</w:t>
            </w:r>
          </w:p>
        </w:tc>
        <w:tc>
          <w:tcPr>
            <w:tcW w:w="437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C3E9067" w14:textId="77777777" w:rsidR="00FE408E" w:rsidRDefault="005C4E4D">
            <w:pPr>
              <w:spacing w:before="40" w:after="40" w:line="240" w:lineRule="auto"/>
              <w:jc w:val="center"/>
            </w:pPr>
            <w:r>
              <w:rPr>
                <w:sz w:val="17"/>
              </w:rPr>
              <w:t>60.05</w:t>
            </w:r>
          </w:p>
        </w:tc>
        <w:tc>
          <w:tcPr>
            <w:tcW w:w="437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736CAF0" w14:textId="77777777" w:rsidR="00FE408E" w:rsidRDefault="005C4E4D">
            <w:pPr>
              <w:spacing w:before="40" w:after="40" w:line="240" w:lineRule="auto"/>
              <w:jc w:val="center"/>
            </w:pPr>
            <w:r>
              <w:rPr>
                <w:sz w:val="17"/>
              </w:rPr>
              <w:t>95.01</w:t>
            </w:r>
          </w:p>
        </w:tc>
      </w:tr>
      <w:tr w:rsidR="00FE408E" w14:paraId="1E6944D1"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097898F3" w14:textId="77777777" w:rsidR="00FE408E" w:rsidRDefault="005C4E4D">
            <w:pPr>
              <w:spacing w:before="40" w:after="40" w:line="240" w:lineRule="auto"/>
            </w:pPr>
            <w:r>
              <w:rPr>
                <w:sz w:val="17"/>
              </w:rPr>
              <w:lastRenderedPageBreak/>
              <w:t>11</w:t>
            </w:r>
          </w:p>
        </w:tc>
        <w:tc>
          <w:tcPr>
            <w:tcW w:w="437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7290541A" w14:textId="77777777" w:rsidR="00FE408E" w:rsidRDefault="005C4E4D">
            <w:pPr>
              <w:spacing w:before="40" w:after="40" w:line="240" w:lineRule="auto"/>
              <w:jc w:val="center"/>
            </w:pPr>
            <w:r>
              <w:rPr>
                <w:sz w:val="17"/>
              </w:rPr>
              <w:t>23.03</w:t>
            </w:r>
          </w:p>
        </w:tc>
        <w:tc>
          <w:tcPr>
            <w:tcW w:w="437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25F761A2" w14:textId="77777777" w:rsidR="00FE408E" w:rsidRDefault="005C4E4D">
            <w:pPr>
              <w:spacing w:before="40" w:after="40" w:line="240" w:lineRule="auto"/>
              <w:jc w:val="center"/>
            </w:pPr>
            <w:r>
              <w:rPr>
                <w:sz w:val="17"/>
              </w:rPr>
              <w:t>54.85</w:t>
            </w:r>
          </w:p>
        </w:tc>
      </w:tr>
      <w:tr w:rsidR="00FE408E" w14:paraId="6714B4B1"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781CBE9" w14:textId="77777777" w:rsidR="00FE408E" w:rsidRDefault="005C4E4D">
            <w:pPr>
              <w:spacing w:before="40" w:after="40" w:line="240" w:lineRule="auto"/>
            </w:pPr>
            <w:r>
              <w:rPr>
                <w:sz w:val="17"/>
              </w:rPr>
              <w:t>12</w:t>
            </w:r>
          </w:p>
        </w:tc>
        <w:tc>
          <w:tcPr>
            <w:tcW w:w="437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9787625" w14:textId="77777777" w:rsidR="00FE408E" w:rsidRDefault="005C4E4D">
            <w:pPr>
              <w:spacing w:before="40" w:after="40" w:line="240" w:lineRule="auto"/>
              <w:jc w:val="center"/>
            </w:pPr>
            <w:r>
              <w:rPr>
                <w:sz w:val="17"/>
              </w:rPr>
              <w:t>90.91</w:t>
            </w:r>
          </w:p>
        </w:tc>
        <w:tc>
          <w:tcPr>
            <w:tcW w:w="437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D5954BC" w14:textId="77777777" w:rsidR="00FE408E" w:rsidRDefault="005C4E4D">
            <w:pPr>
              <w:spacing w:before="40" w:after="40" w:line="240" w:lineRule="auto"/>
              <w:jc w:val="center"/>
            </w:pPr>
            <w:r>
              <w:rPr>
                <w:sz w:val="17"/>
              </w:rPr>
              <w:t>13.32</w:t>
            </w:r>
          </w:p>
        </w:tc>
      </w:tr>
      <w:tr w:rsidR="00FE408E" w14:paraId="61B75410"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2064E902" w14:textId="77777777" w:rsidR="00FE408E" w:rsidRDefault="005C4E4D">
            <w:pPr>
              <w:spacing w:before="40" w:after="40" w:line="240" w:lineRule="auto"/>
            </w:pPr>
            <w:r>
              <w:rPr>
                <w:sz w:val="17"/>
              </w:rPr>
              <w:t>13</w:t>
            </w:r>
          </w:p>
        </w:tc>
        <w:tc>
          <w:tcPr>
            <w:tcW w:w="437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5A4BAB1F" w14:textId="77777777" w:rsidR="00FE408E" w:rsidRDefault="005C4E4D">
            <w:pPr>
              <w:spacing w:before="40" w:after="40" w:line="240" w:lineRule="auto"/>
              <w:jc w:val="center"/>
            </w:pPr>
            <w:r>
              <w:rPr>
                <w:sz w:val="17"/>
              </w:rPr>
              <w:t>52.34</w:t>
            </w:r>
          </w:p>
        </w:tc>
        <w:tc>
          <w:tcPr>
            <w:tcW w:w="437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23F0A359" w14:textId="77777777" w:rsidR="00FE408E" w:rsidRDefault="005C4E4D">
            <w:pPr>
              <w:spacing w:before="40" w:after="40" w:line="240" w:lineRule="auto"/>
              <w:jc w:val="center"/>
            </w:pPr>
            <w:r>
              <w:rPr>
                <w:sz w:val="17"/>
              </w:rPr>
              <w:t>75.04</w:t>
            </w:r>
          </w:p>
        </w:tc>
      </w:tr>
      <w:tr w:rsidR="00FE408E" w14:paraId="32DBB69A"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120D5A2" w14:textId="77777777" w:rsidR="00FE408E" w:rsidRDefault="005C4E4D">
            <w:pPr>
              <w:spacing w:before="40" w:after="40" w:line="240" w:lineRule="auto"/>
            </w:pPr>
            <w:r>
              <w:rPr>
                <w:sz w:val="17"/>
              </w:rPr>
              <w:t>14</w:t>
            </w:r>
          </w:p>
        </w:tc>
        <w:tc>
          <w:tcPr>
            <w:tcW w:w="437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3B0904C" w14:textId="77777777" w:rsidR="00FE408E" w:rsidRDefault="005C4E4D">
            <w:pPr>
              <w:spacing w:before="40" w:after="40" w:line="240" w:lineRule="auto"/>
              <w:jc w:val="center"/>
            </w:pPr>
            <w:r>
              <w:rPr>
                <w:sz w:val="17"/>
              </w:rPr>
              <w:t>66.9</w:t>
            </w:r>
          </w:p>
        </w:tc>
        <w:tc>
          <w:tcPr>
            <w:tcW w:w="437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79CBBC1" w14:textId="77777777" w:rsidR="00FE408E" w:rsidRDefault="005C4E4D">
            <w:pPr>
              <w:spacing w:before="40" w:after="40" w:line="240" w:lineRule="auto"/>
              <w:jc w:val="center"/>
            </w:pPr>
            <w:r>
              <w:rPr>
                <w:sz w:val="17"/>
              </w:rPr>
              <w:t>46.78</w:t>
            </w:r>
          </w:p>
        </w:tc>
      </w:tr>
    </w:tbl>
    <w:p w14:paraId="31F90378" w14:textId="77777777" w:rsidR="00FE408E" w:rsidRDefault="005C4E4D">
      <w:pPr>
        <w:pStyle w:val="Heading2"/>
      </w:pPr>
      <w:r>
        <w:t>P9 Feature selection</w:t>
      </w:r>
    </w:p>
    <w:p w14:paraId="3906DE0C" w14:textId="77777777" w:rsidR="00FE408E" w:rsidRDefault="005C4E4D">
      <w:pPr>
        <w:jc w:val="both"/>
      </w:pPr>
      <w:r>
        <w:rPr>
          <w:b/>
        </w:rPr>
        <w:t xml:space="preserve">Decision variables and encoding </w:t>
      </w:r>
      <w:r>
        <w:t>30-bit mask with at least one selected feature</w:t>
      </w:r>
    </w:p>
    <w:p w14:paraId="578148D3" w14:textId="77777777" w:rsidR="00FE408E" w:rsidRDefault="005C4E4D">
      <w:pPr>
        <w:keepNext/>
        <w:jc w:val="center"/>
      </w:pPr>
      <w:r>
        <w:rPr>
          <w:noProof/>
        </w:rPr>
        <w:drawing>
          <wp:inline distT="0" distB="0" distL="0" distR="0" wp14:anchorId="03069A06" wp14:editId="2F4F9805">
            <wp:extent cx="5715000" cy="71148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P9.png"/>
                    <pic:cNvPicPr/>
                  </pic:nvPicPr>
                  <pic:blipFill>
                    <a:blip r:embed="rId16"/>
                    <a:stretch>
                      <a:fillRect/>
                    </a:stretch>
                  </pic:blipFill>
                  <pic:spPr>
                    <a:xfrm>
                      <a:off x="0" y="0"/>
                      <a:ext cx="5715000" cy="711488"/>
                    </a:xfrm>
                    <a:prstGeom prst="rect">
                      <a:avLst/>
                    </a:prstGeom>
                  </pic:spPr>
                </pic:pic>
              </a:graphicData>
            </a:graphic>
          </wp:inline>
        </w:drawing>
      </w:r>
    </w:p>
    <w:p w14:paraId="15D3B806" w14:textId="77777777" w:rsidR="00FE408E" w:rsidRDefault="005C4E4D">
      <w:pPr>
        <w:pStyle w:val="Caption"/>
        <w:keepLines/>
        <w:jc w:val="center"/>
      </w:pPr>
      <w:r>
        <w:t>Standard form objectives in minimization convention</w:t>
      </w:r>
    </w:p>
    <w:p w14:paraId="76476AD5" w14:textId="77777777" w:rsidR="00FE408E" w:rsidRDefault="005C4E4D">
      <w:pPr>
        <w:jc w:val="both"/>
      </w:pPr>
      <w:r>
        <w:rPr>
          <w:b/>
        </w:rPr>
        <w:t xml:space="preserve">Formula in code notation </w:t>
      </w:r>
      <w:r>
        <w:t>min [hand-coded five-fold 5NN error,mask count]</w:t>
      </w:r>
    </w:p>
    <w:p w14:paraId="2CDA7779" w14:textId="77777777" w:rsidR="00FE408E" w:rsidRDefault="005C4E4D">
      <w:pPr>
        <w:jc w:val="both"/>
      </w:pPr>
      <w:r>
        <w:rPr>
          <w:b/>
        </w:rPr>
        <w:t xml:space="preserve">Constraints and handling </w:t>
      </w:r>
      <w:r>
        <w:t>Empty mask CV=1; repair selects feature 0.</w:t>
      </w:r>
    </w:p>
    <w:p w14:paraId="54262DCE" w14:textId="77777777" w:rsidR="00FE408E" w:rsidRDefault="005C4E4D">
      <w:pPr>
        <w:jc w:val="both"/>
      </w:pPr>
      <w:r>
        <w:t>569 Wisconsin observations from sklearn dataset loader only. Fixed shuffled five folds seed 63; fold-local standardization avoids leakage. Squared distances and majority of five neighbours coded with NumPy. 200 candidate evaluations, ten trials: exploratory, full 10,000 budget incomplete.</w:t>
      </w:r>
    </w:p>
    <w:p w14:paraId="57B8114D" w14:textId="77777777" w:rsidR="00FE408E" w:rsidRDefault="005C4E4D">
      <w:pPr>
        <w:jc w:val="both"/>
      </w:pPr>
      <w:r>
        <w:rPr>
          <w:b/>
        </w:rPr>
        <w:t xml:space="preserve">Numerical sanity check </w:t>
      </w:r>
      <w:r>
        <w:t>The all-features five-fold 5NN baseline error is 0.04042; an empty mask has positive violation and is repaired before optimization.</w:t>
      </w:r>
    </w:p>
    <w:p w14:paraId="4B7C8C2A" w14:textId="77777777" w:rsidR="00FE408E" w:rsidRDefault="005C4E4D">
      <w:pPr>
        <w:jc w:val="both"/>
      </w:pPr>
      <w:r>
        <w:t>Normalized objectives are (F-ideal)/(nadir-ideal). Fixed ideal=[0.0, 1.0]; fixed nadir=[0.2, 30.0]. Quality HV reference=[1.1, 1.1] in normalized coordinates. These are declared scaling constants; conservative lower bounds are used where the attainable ideal is unavailable.</w:t>
      </w:r>
    </w:p>
    <w:p w14:paraId="041A1542" w14:textId="77777777" w:rsidR="00FE408E" w:rsidRDefault="005C4E4D">
      <w:pPr>
        <w:jc w:val="both"/>
      </w:pPr>
      <w:r>
        <w:rPr>
          <w:b/>
        </w:rPr>
        <w:t xml:space="preserve">Termination </w:t>
      </w:r>
      <w:r>
        <w:t>Feature-selection runs intentionally stop at 200 candidate evaluations; the suggested 10,000 budget remains incomplete.</w:t>
      </w:r>
    </w:p>
    <w:p w14:paraId="77AE2AF6" w14:textId="77777777" w:rsidR="00FE408E" w:rsidRDefault="005C4E4D">
      <w:pPr>
        <w:jc w:val="both"/>
      </w:pPr>
      <w:r>
        <w:t>Evaluated methods: MOGWO, MOMA. See the corresponding Task A pages and raw files.</w:t>
      </w:r>
    </w:p>
    <w:p w14:paraId="6FB32317" w14:textId="77777777" w:rsidR="00FE408E" w:rsidRDefault="005C4E4D">
      <w:pPr>
        <w:jc w:val="both"/>
      </w:pPr>
      <w:r>
        <w:t>Most frequent features in the pooled retained feature-selection fronts are listed below. Frequencies pool the two methods and ten seeds; the reduced budget does not establish globally optimal masks.</w:t>
      </w:r>
    </w:p>
    <w:tbl>
      <w:tblPr>
        <w:tblW w:w="0" w:type="auto"/>
        <w:jc w:val="center"/>
        <w:tblLayout w:type="fixed"/>
        <w:tblLook w:val="04A0" w:firstRow="1" w:lastRow="0" w:firstColumn="1" w:lastColumn="0" w:noHBand="0" w:noVBand="1"/>
      </w:tblPr>
      <w:tblGrid>
        <w:gridCol w:w="6912"/>
        <w:gridCol w:w="2837"/>
      </w:tblGrid>
      <w:tr w:rsidR="00FE408E" w14:paraId="4A3F56A2" w14:textId="77777777">
        <w:trPr>
          <w:cantSplit/>
          <w:tblHeader/>
          <w:jc w:val="center"/>
        </w:trPr>
        <w:tc>
          <w:tcPr>
            <w:tcW w:w="6912"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46560FC8" w14:textId="77777777" w:rsidR="00FE408E" w:rsidRDefault="005C4E4D">
            <w:pPr>
              <w:spacing w:before="40" w:after="40" w:line="240" w:lineRule="auto"/>
            </w:pPr>
            <w:r>
              <w:rPr>
                <w:b/>
                <w:sz w:val="17"/>
              </w:rPr>
              <w:t>Feature</w:t>
            </w:r>
          </w:p>
        </w:tc>
        <w:tc>
          <w:tcPr>
            <w:tcW w:w="2837"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6EA8512E" w14:textId="77777777" w:rsidR="00FE408E" w:rsidRDefault="005C4E4D">
            <w:pPr>
              <w:spacing w:before="40" w:after="40" w:line="240" w:lineRule="auto"/>
              <w:jc w:val="center"/>
            </w:pPr>
            <w:r>
              <w:rPr>
                <w:b/>
                <w:sz w:val="17"/>
              </w:rPr>
              <w:t>Front frequency</w:t>
            </w:r>
          </w:p>
        </w:tc>
      </w:tr>
      <w:tr w:rsidR="00FE408E" w14:paraId="699B35E0" w14:textId="77777777">
        <w:trPr>
          <w:cantSplit/>
          <w:jc w:val="center"/>
        </w:trPr>
        <w:tc>
          <w:tcPr>
            <w:tcW w:w="691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AEB67AE" w14:textId="77777777" w:rsidR="00FE408E" w:rsidRDefault="005C4E4D">
            <w:pPr>
              <w:spacing w:before="40" w:after="40" w:line="240" w:lineRule="auto"/>
            </w:pPr>
            <w:r>
              <w:rPr>
                <w:sz w:val="17"/>
              </w:rPr>
              <w:t>mean smoothness</w:t>
            </w:r>
          </w:p>
        </w:tc>
        <w:tc>
          <w:tcPr>
            <w:tcW w:w="2837"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3F56E74" w14:textId="77777777" w:rsidR="00FE408E" w:rsidRDefault="005C4E4D">
            <w:pPr>
              <w:spacing w:before="40" w:after="40" w:line="240" w:lineRule="auto"/>
              <w:jc w:val="center"/>
            </w:pPr>
            <w:r>
              <w:rPr>
                <w:sz w:val="17"/>
              </w:rPr>
              <w:t>0.7143</w:t>
            </w:r>
          </w:p>
        </w:tc>
      </w:tr>
      <w:tr w:rsidR="00FE408E" w14:paraId="46A2980C" w14:textId="77777777">
        <w:trPr>
          <w:cantSplit/>
          <w:jc w:val="center"/>
        </w:trPr>
        <w:tc>
          <w:tcPr>
            <w:tcW w:w="6912"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026EB522" w14:textId="77777777" w:rsidR="00FE408E" w:rsidRDefault="005C4E4D">
            <w:pPr>
              <w:spacing w:before="40" w:after="40" w:line="240" w:lineRule="auto"/>
            </w:pPr>
            <w:r>
              <w:rPr>
                <w:sz w:val="17"/>
              </w:rPr>
              <w:t>mean concave points</w:t>
            </w:r>
          </w:p>
        </w:tc>
        <w:tc>
          <w:tcPr>
            <w:tcW w:w="2837"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6C279C43" w14:textId="77777777" w:rsidR="00FE408E" w:rsidRDefault="005C4E4D">
            <w:pPr>
              <w:spacing w:before="40" w:after="40" w:line="240" w:lineRule="auto"/>
              <w:jc w:val="center"/>
            </w:pPr>
            <w:r>
              <w:rPr>
                <w:sz w:val="17"/>
              </w:rPr>
              <w:t>0.7143</w:t>
            </w:r>
          </w:p>
        </w:tc>
      </w:tr>
      <w:tr w:rsidR="00FE408E" w14:paraId="3CEC481D" w14:textId="77777777">
        <w:trPr>
          <w:cantSplit/>
          <w:jc w:val="center"/>
        </w:trPr>
        <w:tc>
          <w:tcPr>
            <w:tcW w:w="691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6AFEFE1" w14:textId="77777777" w:rsidR="00FE408E" w:rsidRDefault="005C4E4D">
            <w:pPr>
              <w:spacing w:before="40" w:after="40" w:line="240" w:lineRule="auto"/>
            </w:pPr>
            <w:r>
              <w:rPr>
                <w:sz w:val="17"/>
              </w:rPr>
              <w:t>fractal dimension error</w:t>
            </w:r>
          </w:p>
        </w:tc>
        <w:tc>
          <w:tcPr>
            <w:tcW w:w="2837"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6927DAF" w14:textId="77777777" w:rsidR="00FE408E" w:rsidRDefault="005C4E4D">
            <w:pPr>
              <w:spacing w:before="40" w:after="40" w:line="240" w:lineRule="auto"/>
              <w:jc w:val="center"/>
            </w:pPr>
            <w:r>
              <w:rPr>
                <w:sz w:val="17"/>
              </w:rPr>
              <w:t>0.7143</w:t>
            </w:r>
          </w:p>
        </w:tc>
      </w:tr>
      <w:tr w:rsidR="00FE408E" w14:paraId="4D49CC24" w14:textId="77777777">
        <w:trPr>
          <w:cantSplit/>
          <w:jc w:val="center"/>
        </w:trPr>
        <w:tc>
          <w:tcPr>
            <w:tcW w:w="6912"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4F975A73" w14:textId="77777777" w:rsidR="00FE408E" w:rsidRDefault="005C4E4D">
            <w:pPr>
              <w:spacing w:before="40" w:after="40" w:line="240" w:lineRule="auto"/>
            </w:pPr>
            <w:r>
              <w:rPr>
                <w:sz w:val="17"/>
              </w:rPr>
              <w:t>worst radius</w:t>
            </w:r>
          </w:p>
        </w:tc>
        <w:tc>
          <w:tcPr>
            <w:tcW w:w="2837"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7C75C66A" w14:textId="77777777" w:rsidR="00FE408E" w:rsidRDefault="005C4E4D">
            <w:pPr>
              <w:spacing w:before="40" w:after="40" w:line="240" w:lineRule="auto"/>
              <w:jc w:val="center"/>
            </w:pPr>
            <w:r>
              <w:rPr>
                <w:sz w:val="17"/>
              </w:rPr>
              <w:t>0.7143</w:t>
            </w:r>
          </w:p>
        </w:tc>
      </w:tr>
      <w:tr w:rsidR="00FE408E" w14:paraId="250C3692" w14:textId="77777777">
        <w:trPr>
          <w:cantSplit/>
          <w:jc w:val="center"/>
        </w:trPr>
        <w:tc>
          <w:tcPr>
            <w:tcW w:w="691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3294FD4" w14:textId="77777777" w:rsidR="00FE408E" w:rsidRDefault="005C4E4D">
            <w:pPr>
              <w:spacing w:before="40" w:after="40" w:line="240" w:lineRule="auto"/>
            </w:pPr>
            <w:r>
              <w:rPr>
                <w:sz w:val="17"/>
              </w:rPr>
              <w:t>worst area</w:t>
            </w:r>
          </w:p>
        </w:tc>
        <w:tc>
          <w:tcPr>
            <w:tcW w:w="2837"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2E84E30" w14:textId="77777777" w:rsidR="00FE408E" w:rsidRDefault="005C4E4D">
            <w:pPr>
              <w:spacing w:before="40" w:after="40" w:line="240" w:lineRule="auto"/>
              <w:jc w:val="center"/>
            </w:pPr>
            <w:r>
              <w:rPr>
                <w:sz w:val="17"/>
              </w:rPr>
              <w:t>0.7143</w:t>
            </w:r>
          </w:p>
        </w:tc>
      </w:tr>
      <w:tr w:rsidR="00FE408E" w14:paraId="68777EB4" w14:textId="77777777">
        <w:trPr>
          <w:cantSplit/>
          <w:jc w:val="center"/>
        </w:trPr>
        <w:tc>
          <w:tcPr>
            <w:tcW w:w="6912"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60963C2E" w14:textId="77777777" w:rsidR="00FE408E" w:rsidRDefault="005C4E4D">
            <w:pPr>
              <w:spacing w:before="40" w:after="40" w:line="240" w:lineRule="auto"/>
            </w:pPr>
            <w:r>
              <w:rPr>
                <w:sz w:val="17"/>
              </w:rPr>
              <w:t>mean radius</w:t>
            </w:r>
          </w:p>
        </w:tc>
        <w:tc>
          <w:tcPr>
            <w:tcW w:w="2837"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7E8FA9F1" w14:textId="77777777" w:rsidR="00FE408E" w:rsidRDefault="005C4E4D">
            <w:pPr>
              <w:spacing w:before="40" w:after="40" w:line="240" w:lineRule="auto"/>
              <w:jc w:val="center"/>
            </w:pPr>
            <w:r>
              <w:rPr>
                <w:sz w:val="17"/>
              </w:rPr>
              <w:t>0.5714</w:t>
            </w:r>
          </w:p>
        </w:tc>
      </w:tr>
      <w:tr w:rsidR="00FE408E" w14:paraId="4BEA104F" w14:textId="77777777">
        <w:trPr>
          <w:cantSplit/>
          <w:jc w:val="center"/>
        </w:trPr>
        <w:tc>
          <w:tcPr>
            <w:tcW w:w="691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B44BED8" w14:textId="77777777" w:rsidR="00FE408E" w:rsidRDefault="005C4E4D">
            <w:pPr>
              <w:spacing w:before="40" w:after="40" w:line="240" w:lineRule="auto"/>
            </w:pPr>
            <w:r>
              <w:rPr>
                <w:sz w:val="17"/>
              </w:rPr>
              <w:t>mean texture</w:t>
            </w:r>
          </w:p>
        </w:tc>
        <w:tc>
          <w:tcPr>
            <w:tcW w:w="2837"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75A3D30" w14:textId="77777777" w:rsidR="00FE408E" w:rsidRDefault="005C4E4D">
            <w:pPr>
              <w:spacing w:before="40" w:after="40" w:line="240" w:lineRule="auto"/>
              <w:jc w:val="center"/>
            </w:pPr>
            <w:r>
              <w:rPr>
                <w:sz w:val="17"/>
              </w:rPr>
              <w:t>0.5714</w:t>
            </w:r>
          </w:p>
        </w:tc>
      </w:tr>
      <w:tr w:rsidR="00FE408E" w14:paraId="060657BD" w14:textId="77777777">
        <w:trPr>
          <w:cantSplit/>
          <w:jc w:val="center"/>
        </w:trPr>
        <w:tc>
          <w:tcPr>
            <w:tcW w:w="6912"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6D80978A" w14:textId="77777777" w:rsidR="00FE408E" w:rsidRDefault="005C4E4D">
            <w:pPr>
              <w:spacing w:before="40" w:after="40" w:line="240" w:lineRule="auto"/>
            </w:pPr>
            <w:r>
              <w:rPr>
                <w:sz w:val="17"/>
              </w:rPr>
              <w:t>radius error</w:t>
            </w:r>
          </w:p>
        </w:tc>
        <w:tc>
          <w:tcPr>
            <w:tcW w:w="2837"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79427819" w14:textId="77777777" w:rsidR="00FE408E" w:rsidRDefault="005C4E4D">
            <w:pPr>
              <w:spacing w:before="40" w:after="40" w:line="240" w:lineRule="auto"/>
              <w:jc w:val="center"/>
            </w:pPr>
            <w:r>
              <w:rPr>
                <w:sz w:val="17"/>
              </w:rPr>
              <w:t>0.5714</w:t>
            </w:r>
          </w:p>
        </w:tc>
      </w:tr>
      <w:tr w:rsidR="00FE408E" w14:paraId="47B94322" w14:textId="77777777">
        <w:trPr>
          <w:cantSplit/>
          <w:jc w:val="center"/>
        </w:trPr>
        <w:tc>
          <w:tcPr>
            <w:tcW w:w="691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C609C7E" w14:textId="77777777" w:rsidR="00FE408E" w:rsidRDefault="005C4E4D">
            <w:pPr>
              <w:spacing w:before="40" w:after="40" w:line="240" w:lineRule="auto"/>
            </w:pPr>
            <w:r>
              <w:rPr>
                <w:sz w:val="17"/>
              </w:rPr>
              <w:t>perimeter error</w:t>
            </w:r>
          </w:p>
        </w:tc>
        <w:tc>
          <w:tcPr>
            <w:tcW w:w="2837"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1605567" w14:textId="77777777" w:rsidR="00FE408E" w:rsidRDefault="005C4E4D">
            <w:pPr>
              <w:spacing w:before="40" w:after="40" w:line="240" w:lineRule="auto"/>
              <w:jc w:val="center"/>
            </w:pPr>
            <w:r>
              <w:rPr>
                <w:sz w:val="17"/>
              </w:rPr>
              <w:t>0.5714</w:t>
            </w:r>
          </w:p>
        </w:tc>
      </w:tr>
      <w:tr w:rsidR="00FE408E" w14:paraId="192CA236" w14:textId="77777777">
        <w:trPr>
          <w:cantSplit/>
          <w:jc w:val="center"/>
        </w:trPr>
        <w:tc>
          <w:tcPr>
            <w:tcW w:w="6912"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29514CB7" w14:textId="77777777" w:rsidR="00FE408E" w:rsidRDefault="005C4E4D">
            <w:pPr>
              <w:spacing w:before="40" w:after="40" w:line="240" w:lineRule="auto"/>
            </w:pPr>
            <w:r>
              <w:rPr>
                <w:sz w:val="17"/>
              </w:rPr>
              <w:t>concave points error</w:t>
            </w:r>
          </w:p>
        </w:tc>
        <w:tc>
          <w:tcPr>
            <w:tcW w:w="2837"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2EF8C865" w14:textId="77777777" w:rsidR="00FE408E" w:rsidRDefault="005C4E4D">
            <w:pPr>
              <w:spacing w:before="40" w:after="40" w:line="240" w:lineRule="auto"/>
              <w:jc w:val="center"/>
            </w:pPr>
            <w:r>
              <w:rPr>
                <w:sz w:val="17"/>
              </w:rPr>
              <w:t>0.5714</w:t>
            </w:r>
          </w:p>
        </w:tc>
      </w:tr>
    </w:tbl>
    <w:p w14:paraId="6057AB16" w14:textId="77777777" w:rsidR="00FE408E" w:rsidRDefault="005C4E4D">
      <w:pPr>
        <w:pStyle w:val="Heading2"/>
      </w:pPr>
      <w:r>
        <w:lastRenderedPageBreak/>
        <w:t>P10 DTLZ2</w:t>
      </w:r>
    </w:p>
    <w:p w14:paraId="1E4B510C" w14:textId="77777777" w:rsidR="00FE408E" w:rsidRDefault="005C4E4D">
      <w:pPr>
        <w:jc w:val="both"/>
      </w:pPr>
      <w:r>
        <w:rPr>
          <w:b/>
        </w:rPr>
        <w:t xml:space="preserve">Decision variables and encoding </w:t>
      </w:r>
      <w:r>
        <w:t>n=M+9 variables in [0,1], M=3 or 5</w:t>
      </w:r>
    </w:p>
    <w:p w14:paraId="4A70FBF8" w14:textId="77777777" w:rsidR="00FE408E" w:rsidRDefault="005C4E4D">
      <w:pPr>
        <w:keepNext/>
        <w:jc w:val="center"/>
      </w:pPr>
      <w:r>
        <w:rPr>
          <w:noProof/>
        </w:rPr>
        <w:drawing>
          <wp:inline distT="0" distB="0" distL="0" distR="0" wp14:anchorId="1B87C85F" wp14:editId="431E92BE">
            <wp:extent cx="5715000" cy="140911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P10.png"/>
                    <pic:cNvPicPr/>
                  </pic:nvPicPr>
                  <pic:blipFill>
                    <a:blip r:embed="rId17"/>
                    <a:stretch>
                      <a:fillRect/>
                    </a:stretch>
                  </pic:blipFill>
                  <pic:spPr>
                    <a:xfrm>
                      <a:off x="0" y="0"/>
                      <a:ext cx="5715000" cy="1409114"/>
                    </a:xfrm>
                    <a:prstGeom prst="rect">
                      <a:avLst/>
                    </a:prstGeom>
                  </pic:spPr>
                </pic:pic>
              </a:graphicData>
            </a:graphic>
          </wp:inline>
        </w:drawing>
      </w:r>
    </w:p>
    <w:p w14:paraId="6B7F454A" w14:textId="77777777" w:rsidR="00FE408E" w:rsidRDefault="005C4E4D">
      <w:pPr>
        <w:pStyle w:val="Caption"/>
        <w:keepLines/>
        <w:jc w:val="center"/>
      </w:pPr>
      <w:r>
        <w:t>Standard form objectives in minimization convention</w:t>
      </w:r>
    </w:p>
    <w:p w14:paraId="0C920CD1" w14:textId="77777777" w:rsidR="00FE408E" w:rsidRDefault="005C4E4D">
      <w:pPr>
        <w:jc w:val="both"/>
      </w:pPr>
      <w:r>
        <w:rPr>
          <w:b/>
        </w:rPr>
        <w:t xml:space="preserve">Formula in code notation </w:t>
      </w:r>
      <w:r>
        <w:t>g=sum(i=M..M+9)(xi-.5)^2; f1=(1+g)*product(i=1..M-1)cos(pi*xi/2); fm=(1+g)*product(i=1..M-m)cos(pi*xi/2)*sin(pi*x(M-m+1)/2), m=2..M</w:t>
      </w:r>
    </w:p>
    <w:p w14:paraId="5A0254D0" w14:textId="77777777" w:rsidR="00FE408E" w:rsidRDefault="005C4E4D">
      <w:pPr>
        <w:jc w:val="both"/>
      </w:pPr>
      <w:r>
        <w:rPr>
          <w:b/>
        </w:rPr>
        <w:t xml:space="preserve">Constraints and handling </w:t>
      </w:r>
      <w:r>
        <w:t>Bounds; at g=0 sum(f_j^2)=1.</w:t>
      </w:r>
    </w:p>
    <w:p w14:paraId="267C93D2" w14:textId="77777777" w:rsidR="00FE408E" w:rsidRDefault="005C4E4D">
      <w:pPr>
        <w:jc w:val="both"/>
      </w:pPr>
      <w:r>
        <w:t>Python zero-based tail starts at M-1. f1 uses cos indices 0..M-2; later objectives shorten product and use sine at M-j-1. IGD reference: 301 fixed absolute Gaussian unit directions seed 100+M, an exact-front sample with finite sampling resolution.</w:t>
      </w:r>
    </w:p>
    <w:p w14:paraId="143F941E" w14:textId="77777777" w:rsidR="00FE408E" w:rsidRDefault="005C4E4D">
      <w:pPr>
        <w:jc w:val="both"/>
      </w:pPr>
      <w:r>
        <w:rPr>
          <w:b/>
        </w:rPr>
        <w:t xml:space="preserve">Numerical sanity check </w:t>
      </w:r>
      <w:r>
        <w:t>When every tail variable is 0.5, g=0 and the implementation test confirms sum(f_j^2)=1.</w:t>
      </w:r>
    </w:p>
    <w:p w14:paraId="6621F88C" w14:textId="77777777" w:rsidR="00FE408E" w:rsidRDefault="005C4E4D">
      <w:pPr>
        <w:jc w:val="both"/>
      </w:pPr>
      <w:r>
        <w:t>Normalized objectives are (F-ideal)/(nadir-ideal). Fixed ideal=[0.0, 0.0, 0.0, 0.0, 0.0]; fixed nadir=[1.0, 1.0, 1.0, 1.0, 1.0]. Quality HV reference=[1.1, 1.1, 1.1, 1.1, 1.1] in normalized coordinates. These are declared scaling constants; conservative lower bounds are used where the attainable ideal is unavailable.</w:t>
      </w:r>
    </w:p>
    <w:p w14:paraId="4048EECC" w14:textId="77777777" w:rsidR="00FE408E" w:rsidRDefault="005C4E4D">
      <w:pPr>
        <w:jc w:val="both"/>
      </w:pPr>
      <w:r>
        <w:rPr>
          <w:b/>
        </w:rPr>
        <w:t xml:space="preserve">Termination </w:t>
      </w:r>
      <w:r>
        <w:t>Three- and five-objective runs stop at 10,000 evaluations.</w:t>
      </w:r>
    </w:p>
    <w:p w14:paraId="48FDDD14" w14:textId="77777777" w:rsidR="00FE408E" w:rsidRDefault="005C4E4D">
      <w:pPr>
        <w:jc w:val="both"/>
      </w:pPr>
      <w:r>
        <w:t>Evaluated methods: HypE, MOEA/D, NSGA-III, RVEA. See the corresponding Task A pages and raw files.</w:t>
      </w:r>
    </w:p>
    <w:p w14:paraId="4E17215B" w14:textId="77777777" w:rsidR="00FE408E" w:rsidRDefault="005C4E4D">
      <w:pPr>
        <w:pStyle w:val="Heading2"/>
      </w:pPr>
      <w:r>
        <w:t>P11 Production planning</w:t>
      </w:r>
    </w:p>
    <w:p w14:paraId="686778C6" w14:textId="77777777" w:rsidR="00FE408E" w:rsidRDefault="005C4E4D">
      <w:pPr>
        <w:jc w:val="both"/>
      </w:pPr>
      <w:r>
        <w:rPr>
          <w:b/>
        </w:rPr>
        <w:t xml:space="preserve">Decision variables and encoding </w:t>
      </w:r>
      <w:r>
        <w:t>xA,xB&gt;=0; finite bounds [0,400]^2</w:t>
      </w:r>
    </w:p>
    <w:p w14:paraId="6491202A" w14:textId="77777777" w:rsidR="00FE408E" w:rsidRDefault="005C4E4D">
      <w:pPr>
        <w:keepNext/>
        <w:jc w:val="center"/>
      </w:pPr>
      <w:r>
        <w:rPr>
          <w:noProof/>
        </w:rPr>
        <w:drawing>
          <wp:inline distT="0" distB="0" distL="0" distR="0" wp14:anchorId="06F05FA3" wp14:editId="4E91B72C">
            <wp:extent cx="5715000" cy="71148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P11.png"/>
                    <pic:cNvPicPr/>
                  </pic:nvPicPr>
                  <pic:blipFill>
                    <a:blip r:embed="rId18"/>
                    <a:stretch>
                      <a:fillRect/>
                    </a:stretch>
                  </pic:blipFill>
                  <pic:spPr>
                    <a:xfrm>
                      <a:off x="0" y="0"/>
                      <a:ext cx="5715000" cy="711488"/>
                    </a:xfrm>
                    <a:prstGeom prst="rect">
                      <a:avLst/>
                    </a:prstGeom>
                  </pic:spPr>
                </pic:pic>
              </a:graphicData>
            </a:graphic>
          </wp:inline>
        </w:drawing>
      </w:r>
    </w:p>
    <w:p w14:paraId="2E8BDC1A" w14:textId="77777777" w:rsidR="00FE408E" w:rsidRDefault="005C4E4D">
      <w:pPr>
        <w:pStyle w:val="Caption"/>
        <w:keepLines/>
        <w:jc w:val="center"/>
      </w:pPr>
      <w:r>
        <w:t>Standard form objectives in minimization convention</w:t>
      </w:r>
    </w:p>
    <w:p w14:paraId="46879A0D" w14:textId="77777777" w:rsidR="00FE408E" w:rsidRDefault="005C4E4D">
      <w:pPr>
        <w:jc w:val="both"/>
      </w:pPr>
      <w:r>
        <w:rPr>
          <w:b/>
        </w:rPr>
        <w:t xml:space="preserve">Formula in code notation </w:t>
      </w:r>
      <w:r>
        <w:t>min [-4*xA-6*xB,-xA-xB]</w:t>
      </w:r>
    </w:p>
    <w:p w14:paraId="5B2DBEEF" w14:textId="77777777" w:rsidR="00FE408E" w:rsidRDefault="005C4E4D">
      <w:pPr>
        <w:jc w:val="both"/>
      </w:pPr>
      <w:r>
        <w:rPr>
          <w:b/>
        </w:rPr>
        <w:t xml:space="preserve">Constraints and handling </w:t>
      </w:r>
      <w:r>
        <w:t>2*xA+3*xB&lt;=1200; 4*xA+2*xB&lt;=1600.</w:t>
      </w:r>
    </w:p>
    <w:p w14:paraId="0502CB57" w14:textId="77777777" w:rsidR="00FE408E" w:rsidRDefault="005C4E4D">
      <w:pPr>
        <w:jc w:val="both"/>
      </w:pPr>
      <w:r>
        <w:t>Corners (0,0),(400,0),(300,200),(0,400). Profit=2400 ties on an edge; units priority selects (300,200), units=500. Goals profit&gt;=2400,units&gt;=600 leave at least 100 units shortfall. Unit and normalized deviations both solved.</w:t>
      </w:r>
    </w:p>
    <w:p w14:paraId="573F8D63" w14:textId="77777777" w:rsidR="00FE408E" w:rsidRDefault="005C4E4D">
      <w:pPr>
        <w:jc w:val="both"/>
      </w:pPr>
      <w:r>
        <w:rPr>
          <w:b/>
        </w:rPr>
        <w:t xml:space="preserve">Numerical sanity check </w:t>
      </w:r>
      <w:r>
        <w:t>(xA,xB)=(300,200) makes both resource left sides 1200 and 1600, with profit 2400 and 500 total units.</w:t>
      </w:r>
    </w:p>
    <w:p w14:paraId="3C20056D" w14:textId="77777777" w:rsidR="00FE408E" w:rsidRDefault="005C4E4D">
      <w:pPr>
        <w:jc w:val="both"/>
      </w:pPr>
      <w:r>
        <w:t>Normalized objectives are (F-ideal)/(nadir-ideal). Fixed ideal=[-2400.0, -500.0]; fixed nadir=[0.0, 0.0]. Quality HV reference=[1.1, 1.1] in normalized coordinates. These are declared scaling constants; conservative lower bounds are used where the attainable ideal is unavailable.</w:t>
      </w:r>
    </w:p>
    <w:p w14:paraId="337D071B" w14:textId="77777777" w:rsidR="00FE408E" w:rsidRDefault="005C4E4D">
      <w:pPr>
        <w:jc w:val="both"/>
      </w:pPr>
      <w:r>
        <w:rPr>
          <w:b/>
        </w:rPr>
        <w:t xml:space="preserve">Termination </w:t>
      </w:r>
      <w:r>
        <w:t>Goal and lexicographic scalar solves terminate at solver tolerance under the shared cap.</w:t>
      </w:r>
    </w:p>
    <w:p w14:paraId="5E866ED9" w14:textId="77777777" w:rsidR="00FE408E" w:rsidRDefault="005C4E4D">
      <w:pPr>
        <w:jc w:val="both"/>
      </w:pPr>
      <w:r>
        <w:t>Evaluated methods: Goal Programming, Lexicographic. See the corresponding Task A pages and raw files.</w:t>
      </w:r>
    </w:p>
    <w:p w14:paraId="66576514" w14:textId="77777777" w:rsidR="00FE408E" w:rsidRDefault="005C4E4D">
      <w:pPr>
        <w:pStyle w:val="Heading2"/>
      </w:pPr>
      <w:r>
        <w:lastRenderedPageBreak/>
        <w:t>P12 Supplier ranking</w:t>
      </w:r>
    </w:p>
    <w:p w14:paraId="41CD9FD6" w14:textId="77777777" w:rsidR="00FE408E" w:rsidRDefault="005C4E4D">
      <w:pPr>
        <w:jc w:val="both"/>
      </w:pPr>
      <w:r>
        <w:rPr>
          <w:b/>
        </w:rPr>
        <w:t xml:space="preserve">Decision variables and encoding </w:t>
      </w:r>
      <w:r>
        <w:t>index 0..4 or supplied finite alternatives table</w:t>
      </w:r>
    </w:p>
    <w:p w14:paraId="087999FB" w14:textId="77777777" w:rsidR="00FE408E" w:rsidRDefault="005C4E4D">
      <w:pPr>
        <w:keepNext/>
        <w:jc w:val="center"/>
      </w:pPr>
      <w:r>
        <w:rPr>
          <w:noProof/>
        </w:rPr>
        <w:drawing>
          <wp:inline distT="0" distB="0" distL="0" distR="0" wp14:anchorId="472CED59" wp14:editId="219A4B6C">
            <wp:extent cx="5715000" cy="71148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P12.png"/>
                    <pic:cNvPicPr/>
                  </pic:nvPicPr>
                  <pic:blipFill>
                    <a:blip r:embed="rId19"/>
                    <a:stretch>
                      <a:fillRect/>
                    </a:stretch>
                  </pic:blipFill>
                  <pic:spPr>
                    <a:xfrm>
                      <a:off x="0" y="0"/>
                      <a:ext cx="5715000" cy="711488"/>
                    </a:xfrm>
                    <a:prstGeom prst="rect">
                      <a:avLst/>
                    </a:prstGeom>
                  </pic:spPr>
                </pic:pic>
              </a:graphicData>
            </a:graphic>
          </wp:inline>
        </w:drawing>
      </w:r>
    </w:p>
    <w:p w14:paraId="3C14DF5E" w14:textId="77777777" w:rsidR="00FE408E" w:rsidRDefault="005C4E4D">
      <w:pPr>
        <w:pStyle w:val="Caption"/>
        <w:keepLines/>
        <w:jc w:val="center"/>
      </w:pPr>
      <w:r>
        <w:t>Standard form objectives in minimization convention</w:t>
      </w:r>
    </w:p>
    <w:p w14:paraId="07C9E0EF" w14:textId="77777777" w:rsidR="00FE408E" w:rsidRDefault="005C4E4D">
      <w:pPr>
        <w:jc w:val="both"/>
      </w:pPr>
      <w:r>
        <w:rPr>
          <w:b/>
        </w:rPr>
        <w:t xml:space="preserve">Formula in code notation </w:t>
      </w:r>
      <w:r>
        <w:t>min [cost,-quality,delivery,-reliability]</w:t>
      </w:r>
    </w:p>
    <w:p w14:paraId="66C6E4BF" w14:textId="77777777" w:rsidR="00FE408E" w:rsidRDefault="005C4E4D">
      <w:pPr>
        <w:jc w:val="both"/>
      </w:pPr>
      <w:r>
        <w:rPr>
          <w:b/>
        </w:rPr>
        <w:t xml:space="preserve">Constraints and handling </w:t>
      </w:r>
      <w:r>
        <w:t>Five supplied alternatives; no manufactured supplier data.</w:t>
      </w:r>
    </w:p>
    <w:p w14:paraId="77426EDE" w14:textId="77777777" w:rsidR="00FE408E" w:rsidRDefault="005C4E4D">
      <w:pPr>
        <w:jc w:val="both"/>
      </w:pPr>
      <w:r>
        <w:t>S1=(120,8,10,92),S2=(100,7,14,88),S3=(140,9,7,95),S4=(90,6,18,80),S5=(130,8,9,90). Weights (.3,.3,.2,.2); shift cost +.1 and quality -.1 to preserve sum. TOPSIS vector scales; VIKOR range scales.</w:t>
      </w:r>
    </w:p>
    <w:p w14:paraId="4AA421AD" w14:textId="77777777" w:rsidR="00FE408E" w:rsidRDefault="005C4E4D">
      <w:pPr>
        <w:jc w:val="both"/>
      </w:pPr>
      <w:r>
        <w:rPr>
          <w:b/>
        </w:rPr>
        <w:t xml:space="preserve">Numerical sanity check </w:t>
      </w:r>
      <w:r>
        <w:t>Supplier S1 is encoded as (120,-8,10,-92) in the common minimization convention; the supplied five-row table is not synthesized.</w:t>
      </w:r>
    </w:p>
    <w:p w14:paraId="15ACBA66" w14:textId="77777777" w:rsidR="00FE408E" w:rsidRDefault="005C4E4D">
      <w:pPr>
        <w:jc w:val="both"/>
      </w:pPr>
      <w:r>
        <w:t>Normalized objectives are (F-ideal)/(nadir-ideal). Fixed ideal=[90.0, -9.0, 7.0, -95.0]; fixed nadir=[140.0, -6.0, 18.0, -80.0]. Quality HV reference=[1.1, 1.1, 1.1, 1.1] in normalized coordinates. These are declared scaling constants; conservative lower bounds are used where the attainable ideal is unavailable.</w:t>
      </w:r>
    </w:p>
    <w:p w14:paraId="1E7798A6" w14:textId="77777777" w:rsidR="00FE408E" w:rsidRDefault="005C4E4D">
      <w:pPr>
        <w:jc w:val="both"/>
      </w:pPr>
      <w:r>
        <w:rPr>
          <w:b/>
        </w:rPr>
        <w:t xml:space="preserve">Termination </w:t>
      </w:r>
      <w:r>
        <w:t>TOPSIS and VIKOR terminate after scoring the five supplied alternatives or the stored NSGA-II front.</w:t>
      </w:r>
    </w:p>
    <w:p w14:paraId="6D27D79E" w14:textId="77777777" w:rsidR="00FE408E" w:rsidRDefault="005C4E4D">
      <w:pPr>
        <w:jc w:val="both"/>
      </w:pPr>
      <w:r>
        <w:t>Evaluated methods: TOPSIS and VIKOR on supplier data. See the corresponding Task A pages and raw files.</w:t>
      </w:r>
    </w:p>
    <w:p w14:paraId="2C87B4E5" w14:textId="77777777" w:rsidR="00FE408E" w:rsidRDefault="005C4E4D">
      <w:pPr>
        <w:jc w:val="both"/>
      </w:pPr>
      <w:r>
        <w:t>All five supplied suppliers are nondominated under cost minimization and quality delivery reliability directions. Ranking imposes an additional preference order on these tradeoffs.</w:t>
      </w:r>
    </w:p>
    <w:p w14:paraId="6D338FA1" w14:textId="77777777" w:rsidR="00FE408E" w:rsidRDefault="005C4E4D">
      <w:pPr>
        <w:pStyle w:val="Heading2"/>
      </w:pPr>
      <w:r>
        <w:t>P13 Differentiable multi-task toy and network</w:t>
      </w:r>
    </w:p>
    <w:p w14:paraId="6E19F68A" w14:textId="77777777" w:rsidR="00FE408E" w:rsidRDefault="005C4E4D">
      <w:pPr>
        <w:jc w:val="both"/>
      </w:pPr>
      <w:r>
        <w:rPr>
          <w:b/>
        </w:rPr>
        <w:t xml:space="preserve">Decision variables and encoding </w:t>
      </w:r>
      <w:r>
        <w:t>toy x in R^2, start (0,5); network 5-&gt;8 tanh-&gt;two heads</w:t>
      </w:r>
    </w:p>
    <w:p w14:paraId="7514116D" w14:textId="77777777" w:rsidR="00FE408E" w:rsidRDefault="005C4E4D">
      <w:pPr>
        <w:keepNext/>
        <w:jc w:val="center"/>
      </w:pPr>
      <w:r>
        <w:rPr>
          <w:noProof/>
        </w:rPr>
        <w:drawing>
          <wp:inline distT="0" distB="0" distL="0" distR="0" wp14:anchorId="374C2AC7" wp14:editId="0011E525">
            <wp:extent cx="5715000" cy="71148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P13.png"/>
                    <pic:cNvPicPr/>
                  </pic:nvPicPr>
                  <pic:blipFill>
                    <a:blip r:embed="rId20"/>
                    <a:stretch>
                      <a:fillRect/>
                    </a:stretch>
                  </pic:blipFill>
                  <pic:spPr>
                    <a:xfrm>
                      <a:off x="0" y="0"/>
                      <a:ext cx="5715000" cy="711488"/>
                    </a:xfrm>
                    <a:prstGeom prst="rect">
                      <a:avLst/>
                    </a:prstGeom>
                  </pic:spPr>
                </pic:pic>
              </a:graphicData>
            </a:graphic>
          </wp:inline>
        </w:drawing>
      </w:r>
    </w:p>
    <w:p w14:paraId="1DED8832" w14:textId="77777777" w:rsidR="00FE408E" w:rsidRDefault="005C4E4D">
      <w:pPr>
        <w:pStyle w:val="Caption"/>
        <w:keepLines/>
        <w:jc w:val="center"/>
      </w:pPr>
      <w:r>
        <w:t>Standard form objectives in minimization convention</w:t>
      </w:r>
    </w:p>
    <w:p w14:paraId="3C8EBAE9" w14:textId="77777777" w:rsidR="00FE408E" w:rsidRDefault="005C4E4D">
      <w:pPr>
        <w:jc w:val="both"/>
      </w:pPr>
      <w:r>
        <w:rPr>
          <w:b/>
        </w:rPr>
        <w:t xml:space="preserve">Formula in code notation </w:t>
      </w:r>
      <w:r>
        <w:t>toy min [||x-(3,3)||^2,||x-(-3,-3)||^2]; network BCE/MSE</w:t>
      </w:r>
    </w:p>
    <w:p w14:paraId="4AA540D4" w14:textId="77777777" w:rsidR="00FE408E" w:rsidRDefault="005C4E4D">
      <w:pPr>
        <w:jc w:val="both"/>
      </w:pPr>
      <w:r>
        <w:rPr>
          <w:b/>
        </w:rPr>
        <w:t xml:space="preserve">Constraints and handling </w:t>
      </w:r>
      <w:r>
        <w:t>Toy unconstrained. Numerical plotting scale [0,72], no claim of bounding all R^2.</w:t>
      </w:r>
    </w:p>
    <w:p w14:paraId="40B4EA18" w14:textId="77777777" w:rsidR="00FE408E" w:rsidRDefault="005C4E4D">
      <w:pPr>
        <w:jc w:val="both"/>
      </w:pPr>
      <w:r>
        <w:t>Pareto set x1=x2 in [-3,3]. MGDA minimizes norm of convex gradient combination. GradNorm balances weighted shared-body gradient norms. Synthetic 128x5 data seed 63, class sign(x0-x1), regression 3*x0+2*x2+noise. Network H=tanh(XW+b), class=sigmoid(H*wc+bc), regression=H*wr+br; 66 real parameters, 48 shared. BCE=-mean(y*log(class)+(1-y)*log(1-class)); MSE=mean((regression-target)^2). Regression scale 1 vs 10; all training derivatives handwritten.</w:t>
      </w:r>
    </w:p>
    <w:p w14:paraId="778575D4" w14:textId="77777777" w:rsidR="00FE408E" w:rsidRDefault="005C4E4D">
      <w:pPr>
        <w:jc w:val="both"/>
      </w:pPr>
      <w:r>
        <w:rPr>
          <w:b/>
        </w:rPr>
        <w:t xml:space="preserve">Numerical sanity check </w:t>
      </w:r>
      <w:r>
        <w:t>For the toy at x=(0,0), both squared-distance losses equal 18; finite-difference tests check the network gradients.</w:t>
      </w:r>
    </w:p>
    <w:p w14:paraId="5606416C" w14:textId="77777777" w:rsidR="00FE408E" w:rsidRDefault="005C4E4D">
      <w:pPr>
        <w:jc w:val="both"/>
      </w:pPr>
      <w:r>
        <w:t>Normalized objectives are (F-ideal)/(nadir-ideal). Fixed ideal=[0.0, 0.0]; fixed nadir=[72.0, 72.0]. Quality HV reference=[1.1, 1.1] in normalized coordinates. These are declared scaling constants; conservative lower bounds are used where the attainable ideal is unavailable.</w:t>
      </w:r>
    </w:p>
    <w:p w14:paraId="4908AC5E" w14:textId="77777777" w:rsidR="00FE408E" w:rsidRDefault="005C4E4D">
      <w:pPr>
        <w:jc w:val="both"/>
      </w:pPr>
      <w:r>
        <w:rPr>
          <w:b/>
        </w:rPr>
        <w:t xml:space="preserve">Termination </w:t>
      </w:r>
      <w:r>
        <w:t>Toy gradient runs use 10,000 objective evaluations; network experiments use 1000 full-batch training steps.</w:t>
      </w:r>
    </w:p>
    <w:p w14:paraId="6CC96DB5" w14:textId="77777777" w:rsidR="00FE408E" w:rsidRDefault="005C4E4D">
      <w:pPr>
        <w:jc w:val="both"/>
      </w:pPr>
      <w:r>
        <w:lastRenderedPageBreak/>
        <w:t>Evaluated methods: GradNorm, MGDA. See the corresponding Task A pages and raw files.</w:t>
      </w:r>
    </w:p>
    <w:p w14:paraId="0682B79D" w14:textId="77777777" w:rsidR="00FE408E" w:rsidRDefault="005C4E4D">
      <w:pPr>
        <w:pStyle w:val="Heading2"/>
      </w:pPr>
      <w:r>
        <w:t>P14 Laptop preference</w:t>
      </w:r>
    </w:p>
    <w:p w14:paraId="5FCAA314" w14:textId="77777777" w:rsidR="00FE408E" w:rsidRDefault="005C4E4D">
      <w:pPr>
        <w:jc w:val="both"/>
      </w:pPr>
      <w:r>
        <w:rPr>
          <w:b/>
        </w:rPr>
        <w:t xml:space="preserve">Decision variables and encoding </w:t>
      </w:r>
      <w:r>
        <w:t>screen [13,17]in, battery [40,90]Wh</w:t>
      </w:r>
    </w:p>
    <w:p w14:paraId="7BDF1413" w14:textId="77777777" w:rsidR="00FE408E" w:rsidRDefault="005C4E4D">
      <w:pPr>
        <w:keepNext/>
        <w:jc w:val="center"/>
      </w:pPr>
      <w:r>
        <w:rPr>
          <w:noProof/>
        </w:rPr>
        <w:drawing>
          <wp:inline distT="0" distB="0" distL="0" distR="0" wp14:anchorId="49906F8B" wp14:editId="4513FCB1">
            <wp:extent cx="5715000" cy="71148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P14.png"/>
                    <pic:cNvPicPr/>
                  </pic:nvPicPr>
                  <pic:blipFill>
                    <a:blip r:embed="rId21"/>
                    <a:stretch>
                      <a:fillRect/>
                    </a:stretch>
                  </pic:blipFill>
                  <pic:spPr>
                    <a:xfrm>
                      <a:off x="0" y="0"/>
                      <a:ext cx="5715000" cy="711488"/>
                    </a:xfrm>
                    <a:prstGeom prst="rect">
                      <a:avLst/>
                    </a:prstGeom>
                  </pic:spPr>
                </pic:pic>
              </a:graphicData>
            </a:graphic>
          </wp:inline>
        </w:drawing>
      </w:r>
    </w:p>
    <w:p w14:paraId="381206A1" w14:textId="77777777" w:rsidR="00FE408E" w:rsidRDefault="005C4E4D">
      <w:pPr>
        <w:pStyle w:val="Caption"/>
        <w:keepLines/>
        <w:jc w:val="center"/>
      </w:pPr>
      <w:r>
        <w:t>Standard form objectives in minimization convention</w:t>
      </w:r>
    </w:p>
    <w:p w14:paraId="26950D5B" w14:textId="77777777" w:rsidR="00FE408E" w:rsidRDefault="005C4E4D">
      <w:pPr>
        <w:jc w:val="both"/>
      </w:pPr>
      <w:r>
        <w:rPr>
          <w:b/>
        </w:rPr>
        <w:t xml:space="preserve">Formula in code notation </w:t>
      </w:r>
      <w:r>
        <w:t>min [.4+.05*screen+.012*battery,-.2*battery/(.5+.03*screen)]</w:t>
      </w:r>
    </w:p>
    <w:p w14:paraId="3F2E1EBF" w14:textId="77777777" w:rsidR="00FE408E" w:rsidRDefault="005C4E4D">
      <w:pPr>
        <w:jc w:val="both"/>
      </w:pPr>
      <w:r>
        <w:rPr>
          <w:b/>
        </w:rPr>
        <w:t xml:space="preserve">Constraints and handling </w:t>
      </w:r>
      <w:r>
        <w:t>Bounds; Pareto screen=13.</w:t>
      </w:r>
    </w:p>
    <w:p w14:paraId="675E5230" w14:textId="77777777" w:rsidR="00FE408E" w:rsidRDefault="005C4E4D">
      <w:pPr>
        <w:jc w:val="both"/>
      </w:pPr>
      <w:r>
        <w:t>Every screen increase worsens both objectives. Natural reference (1.8kg,12h) becomes (1.8,-12). At 12h front weight=1.6908kg; reference is dominated, so preference focuses near a attainable compromise rather than exact equal target.</w:t>
      </w:r>
    </w:p>
    <w:p w14:paraId="2883DC3F" w14:textId="77777777" w:rsidR="00FE408E" w:rsidRDefault="005C4E4D">
      <w:pPr>
        <w:jc w:val="both"/>
      </w:pPr>
      <w:r>
        <w:rPr>
          <w:b/>
        </w:rPr>
        <w:t xml:space="preserve">Numerical sanity check </w:t>
      </w:r>
      <w:r>
        <w:t>At screen=13 and runtime=12 h, battery=53.4 Wh and weight=1.6908 kg; increasing screen size worsens both objectives.</w:t>
      </w:r>
    </w:p>
    <w:p w14:paraId="65A52A6F" w14:textId="77777777" w:rsidR="00FE408E" w:rsidRDefault="005C4E4D">
      <w:pPr>
        <w:jc w:val="both"/>
      </w:pPr>
      <w:r>
        <w:t>Normalized objectives are (F-ideal)/(nadir-ideal). Fixed ideal=[1.53, -20.224719101123597]; fixed nadir=[2.33, -7.920792079207921]. Quality HV reference=[1.1, 1.1] in normalized coordinates. These are declared scaling constants; conservative lower bounds are used where the attainable ideal is unavailable.</w:t>
      </w:r>
    </w:p>
    <w:p w14:paraId="0C59E474" w14:textId="77777777" w:rsidR="00FE408E" w:rsidRDefault="005C4E4D">
      <w:pPr>
        <w:jc w:val="both"/>
      </w:pPr>
      <w:r>
        <w:rPr>
          <w:b/>
        </w:rPr>
        <w:t xml:space="preserve">Termination </w:t>
      </w:r>
      <w:r>
        <w:t>Preference and scalar runs stop at 10,000 evaluations or solver tolerance under the same cap.</w:t>
      </w:r>
    </w:p>
    <w:p w14:paraId="6F9E00D7" w14:textId="77777777" w:rsidR="00FE408E" w:rsidRDefault="005C4E4D">
      <w:pPr>
        <w:jc w:val="both"/>
      </w:pPr>
      <w:r>
        <w:t>Evaluated methods: IBEA, R-NSGA-II, SMS-EMOA, Value Function. See the corresponding Task A pages and raw files.</w:t>
      </w:r>
    </w:p>
    <w:p w14:paraId="1B933BFB" w14:textId="77777777" w:rsidR="00FE408E" w:rsidRDefault="005C4E4D">
      <w:pPr>
        <w:pStyle w:val="Heading1"/>
      </w:pPr>
      <w:bookmarkStart w:id="3" w:name="_Toc242827520"/>
      <w:r>
        <w:t>4 Shared tools and verification</w:t>
      </w:r>
      <w:bookmarkEnd w:id="3"/>
    </w:p>
    <w:p w14:paraId="7A70DA08" w14:textId="77777777" w:rsidR="00FE408E" w:rsidRDefault="005C4E4D">
      <w:pPr>
        <w:jc w:val="both"/>
      </w:pPr>
      <w:r>
        <w:t>moo_utils.py centralizes dominance, pairwise front sorting, crowding distance, archive filtering, normalization, positive-residual violation, exact 2D HV, Monte Carlo HV, IGD, Spacing and reproducible reference directions. Pairwise arrays expose the calculations directly and cost O(M*N^2); vectorization improves execution time without changing asymptotic work.</w:t>
      </w:r>
    </w:p>
    <w:tbl>
      <w:tblPr>
        <w:tblW w:w="0" w:type="auto"/>
        <w:jc w:val="center"/>
        <w:tblLayout w:type="fixed"/>
        <w:tblLook w:val="04A0" w:firstRow="1" w:lastRow="0" w:firstColumn="1" w:lastColumn="0" w:noHBand="0" w:noVBand="1"/>
      </w:tblPr>
      <w:tblGrid>
        <w:gridCol w:w="1872"/>
        <w:gridCol w:w="5040"/>
        <w:gridCol w:w="2837"/>
      </w:tblGrid>
      <w:tr w:rsidR="00FE408E" w14:paraId="0ED2BC57" w14:textId="77777777">
        <w:trPr>
          <w:cantSplit/>
          <w:tblHeader/>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56695A8B" w14:textId="77777777" w:rsidR="00FE408E" w:rsidRDefault="005C4E4D">
            <w:pPr>
              <w:spacing w:before="40" w:after="40" w:line="240" w:lineRule="auto"/>
            </w:pPr>
            <w:r>
              <w:rPr>
                <w:b/>
                <w:sz w:val="17"/>
              </w:rPr>
              <w:t>Check</w:t>
            </w:r>
          </w:p>
        </w:tc>
        <w:tc>
          <w:tcPr>
            <w:tcW w:w="5040"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22C3673B" w14:textId="77777777" w:rsidR="00FE408E" w:rsidRDefault="005C4E4D">
            <w:pPr>
              <w:spacing w:before="40" w:after="40" w:line="240" w:lineRule="auto"/>
              <w:jc w:val="center"/>
            </w:pPr>
            <w:r>
              <w:rPr>
                <w:b/>
                <w:sz w:val="17"/>
              </w:rPr>
              <w:t>Input</w:t>
            </w:r>
          </w:p>
        </w:tc>
        <w:tc>
          <w:tcPr>
            <w:tcW w:w="2837"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3D5C0904" w14:textId="77777777" w:rsidR="00FE408E" w:rsidRDefault="005C4E4D">
            <w:pPr>
              <w:spacing w:before="40" w:after="40" w:line="240" w:lineRule="auto"/>
              <w:jc w:val="center"/>
            </w:pPr>
            <w:r>
              <w:rPr>
                <w:b/>
                <w:sz w:val="17"/>
              </w:rPr>
              <w:t>Expected</w:t>
            </w:r>
          </w:p>
        </w:tc>
      </w:tr>
      <w:tr w:rsidR="00FE408E" w14:paraId="1F505EDB"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5901FEF" w14:textId="77777777" w:rsidR="00FE408E" w:rsidRDefault="005C4E4D">
            <w:pPr>
              <w:spacing w:before="40" w:after="40" w:line="240" w:lineRule="auto"/>
            </w:pPr>
            <w:r>
              <w:rPr>
                <w:sz w:val="17"/>
              </w:rPr>
              <w:t>Dominance</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525F4DB" w14:textId="77777777" w:rsidR="00FE408E" w:rsidRDefault="005C4E4D">
            <w:pPr>
              <w:spacing w:before="40" w:after="40" w:line="240" w:lineRule="auto"/>
              <w:jc w:val="center"/>
            </w:pPr>
            <w:r>
              <w:rPr>
                <w:sz w:val="17"/>
              </w:rPr>
              <w:t>(1,2) versus (2,3)</w:t>
            </w:r>
          </w:p>
        </w:tc>
        <w:tc>
          <w:tcPr>
            <w:tcW w:w="2837"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C2F5803" w14:textId="77777777" w:rsidR="00FE408E" w:rsidRDefault="005C4E4D">
            <w:pPr>
              <w:spacing w:before="40" w:after="40" w:line="240" w:lineRule="auto"/>
              <w:jc w:val="center"/>
            </w:pPr>
            <w:r>
              <w:rPr>
                <w:sz w:val="17"/>
              </w:rPr>
              <w:t>First dominates</w:t>
            </w:r>
          </w:p>
        </w:tc>
      </w:tr>
      <w:tr w:rsidR="00FE408E" w14:paraId="56BB6CAD"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6953C362" w14:textId="77777777" w:rsidR="00FE408E" w:rsidRDefault="005C4E4D">
            <w:pPr>
              <w:spacing w:before="40" w:after="40" w:line="240" w:lineRule="auto"/>
            </w:pPr>
            <w:r>
              <w:rPr>
                <w:sz w:val="17"/>
              </w:rPr>
              <w:t>Tradeoff</w:t>
            </w:r>
          </w:p>
        </w:tc>
        <w:tc>
          <w:tcPr>
            <w:tcW w:w="504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4D7B7FE9" w14:textId="77777777" w:rsidR="00FE408E" w:rsidRDefault="005C4E4D">
            <w:pPr>
              <w:spacing w:before="40" w:after="40" w:line="240" w:lineRule="auto"/>
              <w:jc w:val="center"/>
            </w:pPr>
            <w:r>
              <w:rPr>
                <w:sz w:val="17"/>
              </w:rPr>
              <w:t>(1,3) versus (2,2)</w:t>
            </w:r>
          </w:p>
        </w:tc>
        <w:tc>
          <w:tcPr>
            <w:tcW w:w="2837"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5E6EA69" w14:textId="77777777" w:rsidR="00FE408E" w:rsidRDefault="005C4E4D">
            <w:pPr>
              <w:spacing w:before="40" w:after="40" w:line="240" w:lineRule="auto"/>
              <w:jc w:val="center"/>
            </w:pPr>
            <w:r>
              <w:rPr>
                <w:sz w:val="17"/>
              </w:rPr>
              <w:t>Neither dominates</w:t>
            </w:r>
          </w:p>
        </w:tc>
      </w:tr>
      <w:tr w:rsidR="00FE408E" w14:paraId="0FFE6407"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F44FAF7" w14:textId="77777777" w:rsidR="00FE408E" w:rsidRDefault="005C4E4D">
            <w:pPr>
              <w:spacing w:before="40" w:after="40" w:line="240" w:lineRule="auto"/>
            </w:pPr>
            <w:r>
              <w:rPr>
                <w:sz w:val="17"/>
              </w:rPr>
              <w:t>HV</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45CD8EE" w14:textId="77777777" w:rsidR="00FE408E" w:rsidRDefault="005C4E4D">
            <w:pPr>
              <w:spacing w:before="40" w:after="40" w:line="240" w:lineRule="auto"/>
              <w:jc w:val="center"/>
            </w:pPr>
            <w:r>
              <w:rPr>
                <w:sz w:val="17"/>
              </w:rPr>
              <w:t>(1,3) (2,2) (3,1); reference (4,4)</w:t>
            </w:r>
          </w:p>
        </w:tc>
        <w:tc>
          <w:tcPr>
            <w:tcW w:w="2837"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8FAFE66" w14:textId="77777777" w:rsidR="00FE408E" w:rsidRDefault="005C4E4D">
            <w:pPr>
              <w:spacing w:before="40" w:after="40" w:line="240" w:lineRule="auto"/>
              <w:jc w:val="center"/>
            </w:pPr>
            <w:r>
              <w:rPr>
                <w:sz w:val="17"/>
              </w:rPr>
              <w:t>6</w:t>
            </w:r>
          </w:p>
        </w:tc>
      </w:tr>
      <w:tr w:rsidR="00FE408E" w14:paraId="638565BE"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2D501345" w14:textId="77777777" w:rsidR="00FE408E" w:rsidRDefault="005C4E4D">
            <w:pPr>
              <w:spacing w:before="40" w:after="40" w:line="240" w:lineRule="auto"/>
            </w:pPr>
            <w:r>
              <w:rPr>
                <w:sz w:val="17"/>
              </w:rPr>
              <w:t>IGD identical fronts</w:t>
            </w:r>
          </w:p>
        </w:tc>
        <w:tc>
          <w:tcPr>
            <w:tcW w:w="504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740016C7" w14:textId="77777777" w:rsidR="00FE408E" w:rsidRDefault="005C4E4D">
            <w:pPr>
              <w:spacing w:before="40" w:after="40" w:line="240" w:lineRule="auto"/>
              <w:jc w:val="center"/>
            </w:pPr>
            <w:r>
              <w:rPr>
                <w:sz w:val="17"/>
              </w:rPr>
              <w:t>same point sets</w:t>
            </w:r>
          </w:p>
        </w:tc>
        <w:tc>
          <w:tcPr>
            <w:tcW w:w="2837"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4276D2E5" w14:textId="77777777" w:rsidR="00FE408E" w:rsidRDefault="005C4E4D">
            <w:pPr>
              <w:spacing w:before="40" w:after="40" w:line="240" w:lineRule="auto"/>
              <w:jc w:val="center"/>
            </w:pPr>
            <w:r>
              <w:rPr>
                <w:sz w:val="17"/>
              </w:rPr>
              <w:t>0</w:t>
            </w:r>
          </w:p>
        </w:tc>
      </w:tr>
      <w:tr w:rsidR="00FE408E" w14:paraId="2F3372F5"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F9D1FF7" w14:textId="77777777" w:rsidR="00FE408E" w:rsidRDefault="005C4E4D">
            <w:pPr>
              <w:spacing w:before="40" w:after="40" w:line="240" w:lineRule="auto"/>
            </w:pPr>
            <w:r>
              <w:rPr>
                <w:sz w:val="17"/>
              </w:rPr>
              <w:t>Crowding</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9DFF676" w14:textId="77777777" w:rsidR="00FE408E" w:rsidRDefault="005C4E4D">
            <w:pPr>
              <w:spacing w:before="40" w:after="40" w:line="240" w:lineRule="auto"/>
              <w:jc w:val="center"/>
            </w:pPr>
            <w:r>
              <w:rPr>
                <w:sz w:val="17"/>
              </w:rPr>
              <w:t>(0,2) (1,1) (2,0)</w:t>
            </w:r>
          </w:p>
        </w:tc>
        <w:tc>
          <w:tcPr>
            <w:tcW w:w="2837"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FFEDB64" w14:textId="77777777" w:rsidR="00FE408E" w:rsidRDefault="005C4E4D">
            <w:pPr>
              <w:spacing w:before="40" w:after="40" w:line="240" w:lineRule="auto"/>
              <w:jc w:val="center"/>
            </w:pPr>
            <w:r>
              <w:rPr>
                <w:sz w:val="17"/>
              </w:rPr>
              <w:t>infinity 2 infinity</w:t>
            </w:r>
          </w:p>
        </w:tc>
      </w:tr>
      <w:tr w:rsidR="00FE408E" w14:paraId="5D78FFB2"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63CDDC7F" w14:textId="77777777" w:rsidR="00FE408E" w:rsidRDefault="005C4E4D">
            <w:pPr>
              <w:spacing w:before="40" w:after="40" w:line="240" w:lineRule="auto"/>
            </w:pPr>
            <w:r>
              <w:rPr>
                <w:sz w:val="17"/>
              </w:rPr>
              <w:t>Lecture car front</w:t>
            </w:r>
          </w:p>
        </w:tc>
        <w:tc>
          <w:tcPr>
            <w:tcW w:w="504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6B90D684" w14:textId="77777777" w:rsidR="00FE408E" w:rsidRDefault="005C4E4D">
            <w:pPr>
              <w:spacing w:before="40" w:after="40" w:line="240" w:lineRule="auto"/>
              <w:jc w:val="center"/>
            </w:pPr>
            <w:r>
              <w:rPr>
                <w:sz w:val="17"/>
              </w:rPr>
              <w:t>A B C D E F table</w:t>
            </w:r>
          </w:p>
        </w:tc>
        <w:tc>
          <w:tcPr>
            <w:tcW w:w="2837"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2E8272C0" w14:textId="77777777" w:rsidR="00FE408E" w:rsidRDefault="005C4E4D">
            <w:pPr>
              <w:spacing w:before="40" w:after="40" w:line="240" w:lineRule="auto"/>
              <w:jc w:val="center"/>
            </w:pPr>
            <w:r>
              <w:rPr>
                <w:sz w:val="17"/>
              </w:rPr>
              <w:t>A B C D</w:t>
            </w:r>
          </w:p>
        </w:tc>
      </w:tr>
      <w:tr w:rsidR="00FE408E" w14:paraId="5E71D744"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5F6489A" w14:textId="77777777" w:rsidR="00FE408E" w:rsidRDefault="005C4E4D">
            <w:pPr>
              <w:spacing w:before="40" w:after="40" w:line="240" w:lineRule="auto"/>
            </w:pPr>
            <w:r>
              <w:rPr>
                <w:sz w:val="17"/>
              </w:rPr>
              <w:t>Lecture Deb layers</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44BF5DD" w14:textId="77777777" w:rsidR="00FE408E" w:rsidRDefault="005C4E4D">
            <w:pPr>
              <w:spacing w:before="40" w:after="40" w:line="240" w:lineRule="auto"/>
              <w:jc w:val="center"/>
            </w:pPr>
            <w:r>
              <w:rPr>
                <w:sz w:val="17"/>
              </w:rPr>
              <w:t>A D feasible; B CV2; C CV5</w:t>
            </w:r>
          </w:p>
        </w:tc>
        <w:tc>
          <w:tcPr>
            <w:tcW w:w="2837"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12408CA" w14:textId="77777777" w:rsidR="00FE408E" w:rsidRDefault="005C4E4D">
            <w:pPr>
              <w:spacing w:before="40" w:after="40" w:line="240" w:lineRule="auto"/>
              <w:jc w:val="center"/>
            </w:pPr>
            <w:r>
              <w:rPr>
                <w:sz w:val="17"/>
              </w:rPr>
              <w:t>A,D then B then C</w:t>
            </w:r>
          </w:p>
        </w:tc>
      </w:tr>
      <w:tr w:rsidR="00FE408E" w14:paraId="4DEF006C"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505C3A26" w14:textId="77777777" w:rsidR="00FE408E" w:rsidRDefault="005C4E4D">
            <w:pPr>
              <w:spacing w:before="40" w:after="40" w:line="240" w:lineRule="auto"/>
            </w:pPr>
            <w:r>
              <w:rPr>
                <w:sz w:val="17"/>
              </w:rPr>
              <w:t>DTLZ2 g0</w:t>
            </w:r>
          </w:p>
        </w:tc>
        <w:tc>
          <w:tcPr>
            <w:tcW w:w="504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7D2F9F10" w14:textId="77777777" w:rsidR="00FE408E" w:rsidRDefault="005C4E4D">
            <w:pPr>
              <w:spacing w:before="40" w:after="40" w:line="240" w:lineRule="auto"/>
              <w:jc w:val="center"/>
            </w:pPr>
            <w:r>
              <w:rPr>
                <w:sz w:val="17"/>
              </w:rPr>
              <w:t>tail variables all .5</w:t>
            </w:r>
          </w:p>
        </w:tc>
        <w:tc>
          <w:tcPr>
            <w:tcW w:w="2837"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26F63228" w14:textId="77777777" w:rsidR="00FE408E" w:rsidRDefault="005C4E4D">
            <w:pPr>
              <w:spacing w:before="40" w:after="40" w:line="240" w:lineRule="auto"/>
              <w:jc w:val="center"/>
            </w:pPr>
            <w:r>
              <w:rPr>
                <w:sz w:val="17"/>
              </w:rPr>
              <w:t>squared objective sum 1</w:t>
            </w:r>
          </w:p>
        </w:tc>
      </w:tr>
      <w:tr w:rsidR="00FE408E" w14:paraId="217397AA"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4F00B8B" w14:textId="77777777" w:rsidR="00FE408E" w:rsidRDefault="005C4E4D">
            <w:pPr>
              <w:spacing w:before="40" w:after="40" w:line="240" w:lineRule="auto"/>
            </w:pPr>
            <w:r>
              <w:rPr>
                <w:sz w:val="17"/>
              </w:rPr>
              <w:t>Network derivatives</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7F7CB4E" w14:textId="77777777" w:rsidR="00FE408E" w:rsidRDefault="005C4E4D">
            <w:pPr>
              <w:spacing w:before="40" w:after="40" w:line="240" w:lineRule="auto"/>
              <w:jc w:val="center"/>
            </w:pPr>
            <w:r>
              <w:rPr>
                <w:sz w:val="17"/>
              </w:rPr>
              <w:t>central finite difference +/-1e-6</w:t>
            </w:r>
          </w:p>
        </w:tc>
        <w:tc>
          <w:tcPr>
            <w:tcW w:w="2837"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83F5A2F" w14:textId="77777777" w:rsidR="00FE408E" w:rsidRDefault="005C4E4D">
            <w:pPr>
              <w:spacing w:before="40" w:after="40" w:line="240" w:lineRule="auto"/>
              <w:jc w:val="center"/>
            </w:pPr>
            <w:r>
              <w:rPr>
                <w:sz w:val="17"/>
              </w:rPr>
              <w:t>analytical match to 5 decimal places</w:t>
            </w:r>
          </w:p>
        </w:tc>
      </w:tr>
    </w:tbl>
    <w:p w14:paraId="6A8E1F62" w14:textId="77777777" w:rsidR="00FE408E" w:rsidRDefault="005C4E4D">
      <w:pPr>
        <w:jc w:val="both"/>
      </w:pPr>
      <w:r>
        <w:t xml:space="preserve">Final automated result: 62 tests passed. Tests include seed reproducibility for all 26 stochastic modules and bounds for recorded solutions. For P8 the crossover and both mutation variants are </w:t>
      </w:r>
      <w:r>
        <w:lastRenderedPageBreak/>
        <w:t>checked across 20 seeds; cities occur exactly once. See results/roll72/test_output.txt for the named checks. Tests verify defining mechanisms, not a global-optimality guarantee.</w:t>
      </w:r>
    </w:p>
    <w:p w14:paraId="6956EF81" w14:textId="77777777" w:rsidR="00FE408E" w:rsidRDefault="005C4E4D">
      <w:pPr>
        <w:pStyle w:val="Heading1"/>
      </w:pPr>
      <w:bookmarkStart w:id="4" w:name="_Toc242827521"/>
      <w:r>
        <w:t>5 Tasks A and B algorithm implementations and comparison</w:t>
      </w:r>
      <w:bookmarkEnd w:id="4"/>
    </w:p>
    <w:p w14:paraId="472F2033" w14:textId="77777777" w:rsidR="00FE408E" w:rsidRDefault="005C4E4D">
      <w:pPr>
        <w:jc w:val="both"/>
      </w:pPr>
      <w:r>
        <w:t>The consolidated Task A log below is generated from verified base summaries. Each algorithm/problem combination has its own row so budgets and metrics cannot be misaligned. Ranking methods report N/A for optimizer metrics and untimed runtime because those quantities were not recorded; no values are invented.</w:t>
      </w:r>
    </w:p>
    <w:tbl>
      <w:tblPr>
        <w:tblW w:w="0" w:type="auto"/>
        <w:jc w:val="center"/>
        <w:tblLayout w:type="fixed"/>
        <w:tblLook w:val="04A0" w:firstRow="1" w:lastRow="0" w:firstColumn="1" w:lastColumn="0" w:noHBand="0" w:noVBand="1"/>
      </w:tblPr>
      <w:tblGrid>
        <w:gridCol w:w="461"/>
        <w:gridCol w:w="1512"/>
        <w:gridCol w:w="936"/>
        <w:gridCol w:w="1512"/>
        <w:gridCol w:w="1440"/>
        <w:gridCol w:w="1440"/>
        <w:gridCol w:w="1224"/>
        <w:gridCol w:w="1224"/>
      </w:tblGrid>
      <w:tr w:rsidR="00FE408E" w14:paraId="49431F0F" w14:textId="77777777">
        <w:trPr>
          <w:cantSplit/>
          <w:tblHeader/>
          <w:jc w:val="center"/>
        </w:trPr>
        <w:tc>
          <w:tcPr>
            <w:tcW w:w="461"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75F3136D" w14:textId="77777777" w:rsidR="00FE408E" w:rsidRDefault="005C4E4D">
            <w:pPr>
              <w:spacing w:before="40" w:after="40" w:line="240" w:lineRule="auto"/>
            </w:pPr>
            <w:r>
              <w:rPr>
                <w:b/>
                <w:sz w:val="17"/>
              </w:rPr>
              <w:t>No.</w:t>
            </w:r>
          </w:p>
        </w:tc>
        <w:tc>
          <w:tcPr>
            <w:tcW w:w="1512"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093D20B5" w14:textId="77777777" w:rsidR="00FE408E" w:rsidRDefault="005C4E4D">
            <w:pPr>
              <w:spacing w:before="40" w:after="40" w:line="240" w:lineRule="auto"/>
              <w:jc w:val="center"/>
            </w:pPr>
            <w:r>
              <w:rPr>
                <w:b/>
                <w:sz w:val="17"/>
              </w:rPr>
              <w:t>Algorithm</w:t>
            </w:r>
          </w:p>
        </w:tc>
        <w:tc>
          <w:tcPr>
            <w:tcW w:w="936"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091C66A5" w14:textId="77777777" w:rsidR="00FE408E" w:rsidRDefault="005C4E4D">
            <w:pPr>
              <w:spacing w:before="40" w:after="40" w:line="240" w:lineRule="auto"/>
              <w:jc w:val="center"/>
            </w:pPr>
            <w:r>
              <w:rPr>
                <w:b/>
                <w:sz w:val="17"/>
              </w:rPr>
              <w:t>Problem</w:t>
            </w:r>
          </w:p>
        </w:tc>
        <w:tc>
          <w:tcPr>
            <w:tcW w:w="1512"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219A85D6" w14:textId="77777777" w:rsidR="00FE408E" w:rsidRDefault="005C4E4D">
            <w:pPr>
              <w:spacing w:before="40" w:after="40" w:line="240" w:lineRule="auto"/>
              <w:jc w:val="center"/>
            </w:pPr>
            <w:r>
              <w:rPr>
                <w:b/>
                <w:sz w:val="17"/>
              </w:rPr>
              <w:t>Evaluations / cap</w:t>
            </w:r>
          </w:p>
        </w:tc>
        <w:tc>
          <w:tcPr>
            <w:tcW w:w="1440"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400D1791" w14:textId="77777777" w:rsidR="00FE408E" w:rsidRDefault="005C4E4D">
            <w:pPr>
              <w:spacing w:before="40" w:after="40" w:line="240" w:lineRule="auto"/>
              <w:jc w:val="center"/>
            </w:pPr>
            <w:r>
              <w:rPr>
                <w:b/>
                <w:sz w:val="17"/>
              </w:rPr>
              <w:t>HV</w:t>
            </w:r>
          </w:p>
        </w:tc>
        <w:tc>
          <w:tcPr>
            <w:tcW w:w="1440"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514DF1B0" w14:textId="77777777" w:rsidR="00FE408E" w:rsidRDefault="005C4E4D">
            <w:pPr>
              <w:spacing w:before="40" w:after="40" w:line="240" w:lineRule="auto"/>
              <w:jc w:val="center"/>
            </w:pPr>
            <w:r>
              <w:rPr>
                <w:b/>
                <w:sz w:val="17"/>
              </w:rPr>
              <w:t>IGD</w:t>
            </w:r>
          </w:p>
        </w:tc>
        <w:tc>
          <w:tcPr>
            <w:tcW w:w="1224"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363DC8E0" w14:textId="77777777" w:rsidR="00FE408E" w:rsidRDefault="005C4E4D">
            <w:pPr>
              <w:spacing w:before="40" w:after="40" w:line="240" w:lineRule="auto"/>
              <w:jc w:val="center"/>
            </w:pPr>
            <w:r>
              <w:rPr>
                <w:b/>
                <w:sz w:val="17"/>
              </w:rPr>
              <w:t>Runtime s</w:t>
            </w:r>
          </w:p>
        </w:tc>
        <w:tc>
          <w:tcPr>
            <w:tcW w:w="1224"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7B500E57" w14:textId="77777777" w:rsidR="00FE408E" w:rsidRDefault="005C4E4D">
            <w:pPr>
              <w:spacing w:before="40" w:after="40" w:line="240" w:lineRule="auto"/>
              <w:jc w:val="center"/>
            </w:pPr>
            <w:r>
              <w:rPr>
                <w:b/>
                <w:sz w:val="17"/>
              </w:rPr>
              <w:t>Status</w:t>
            </w:r>
          </w:p>
        </w:tc>
      </w:tr>
      <w:tr w:rsidR="00FE408E" w14:paraId="6141ACBC" w14:textId="77777777">
        <w:trPr>
          <w:cantSplit/>
          <w:jc w:val="center"/>
        </w:trPr>
        <w:tc>
          <w:tcPr>
            <w:tcW w:w="46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F0B5B3E" w14:textId="77777777" w:rsidR="00FE408E" w:rsidRDefault="005C4E4D">
            <w:pPr>
              <w:spacing w:before="40" w:after="40" w:line="240" w:lineRule="auto"/>
            </w:pPr>
            <w:r>
              <w:rPr>
                <w:sz w:val="17"/>
              </w:rPr>
              <w:t>1</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1B8165D" w14:textId="77777777" w:rsidR="00FE408E" w:rsidRDefault="005C4E4D">
            <w:pPr>
              <w:spacing w:before="40" w:after="40" w:line="240" w:lineRule="auto"/>
              <w:jc w:val="center"/>
            </w:pPr>
            <w:r>
              <w:rPr>
                <w:sz w:val="17"/>
              </w:rPr>
              <w:t>Weighted Sum</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E3EDA81" w14:textId="77777777" w:rsidR="00FE408E" w:rsidRDefault="005C4E4D">
            <w:pPr>
              <w:spacing w:before="40" w:after="40" w:line="240" w:lineRule="auto"/>
              <w:jc w:val="center"/>
            </w:pPr>
            <w:r>
              <w:rPr>
                <w:sz w:val="17"/>
              </w:rPr>
              <w:t>P1</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C517634" w14:textId="77777777" w:rsidR="00FE408E" w:rsidRDefault="005C4E4D">
            <w:pPr>
              <w:spacing w:before="40" w:after="40" w:line="240" w:lineRule="auto"/>
              <w:jc w:val="center"/>
            </w:pPr>
            <w:r>
              <w:rPr>
                <w:sz w:val="17"/>
              </w:rPr>
              <w:t>168 actual / 10,000 cap</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C30A618" w14:textId="77777777" w:rsidR="00FE408E" w:rsidRDefault="005C4E4D">
            <w:pPr>
              <w:spacing w:before="40" w:after="40" w:line="240" w:lineRule="auto"/>
              <w:jc w:val="center"/>
            </w:pPr>
            <w:r>
              <w:rPr>
                <w:sz w:val="17"/>
              </w:rPr>
              <w:t>1.0258 ± 0</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160D4A3" w14:textId="77777777" w:rsidR="00FE408E" w:rsidRDefault="005C4E4D">
            <w:pPr>
              <w:spacing w:before="40" w:after="40" w:line="240" w:lineRule="auto"/>
              <w:jc w:val="center"/>
            </w:pPr>
            <w:r>
              <w:rPr>
                <w:sz w:val="17"/>
              </w:rPr>
              <w:t>0.020135 ± 0</w:t>
            </w:r>
          </w:p>
        </w:tc>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ACA5CF7" w14:textId="77777777" w:rsidR="00FE408E" w:rsidRDefault="005C4E4D">
            <w:pPr>
              <w:spacing w:before="40" w:after="40" w:line="240" w:lineRule="auto"/>
              <w:jc w:val="center"/>
            </w:pPr>
            <w:r>
              <w:rPr>
                <w:sz w:val="17"/>
              </w:rPr>
              <w:t>1.1064 ± 0</w:t>
            </w:r>
          </w:p>
        </w:tc>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05D2ADA" w14:textId="77777777" w:rsidR="00FE408E" w:rsidRDefault="005C4E4D">
            <w:pPr>
              <w:spacing w:before="40" w:after="40" w:line="240" w:lineRule="auto"/>
              <w:jc w:val="center"/>
            </w:pPr>
            <w:r>
              <w:rPr>
                <w:sz w:val="17"/>
              </w:rPr>
              <w:t>works</w:t>
            </w:r>
          </w:p>
        </w:tc>
      </w:tr>
      <w:tr w:rsidR="00FE408E" w14:paraId="67A1F97F" w14:textId="77777777">
        <w:trPr>
          <w:cantSplit/>
          <w:jc w:val="center"/>
        </w:trPr>
        <w:tc>
          <w:tcPr>
            <w:tcW w:w="461"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2F8C8356" w14:textId="77777777" w:rsidR="00FE408E" w:rsidRDefault="005C4E4D">
            <w:pPr>
              <w:spacing w:before="40" w:after="40" w:line="240" w:lineRule="auto"/>
            </w:pPr>
            <w:r>
              <w:rPr>
                <w:sz w:val="17"/>
              </w:rPr>
              <w:t>1</w:t>
            </w:r>
          </w:p>
        </w:tc>
        <w:tc>
          <w:tcPr>
            <w:tcW w:w="1512"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3C974851" w14:textId="77777777" w:rsidR="00FE408E" w:rsidRDefault="005C4E4D">
            <w:pPr>
              <w:spacing w:before="40" w:after="40" w:line="240" w:lineRule="auto"/>
              <w:jc w:val="center"/>
            </w:pPr>
            <w:r>
              <w:rPr>
                <w:sz w:val="17"/>
              </w:rPr>
              <w:t>Weighted Sum</w:t>
            </w:r>
          </w:p>
        </w:tc>
        <w:tc>
          <w:tcPr>
            <w:tcW w:w="93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2BE2F9C" w14:textId="77777777" w:rsidR="00FE408E" w:rsidRDefault="005C4E4D">
            <w:pPr>
              <w:spacing w:before="40" w:after="40" w:line="240" w:lineRule="auto"/>
              <w:jc w:val="center"/>
            </w:pPr>
            <w:r>
              <w:rPr>
                <w:sz w:val="17"/>
              </w:rPr>
              <w:t>P3</w:t>
            </w:r>
          </w:p>
        </w:tc>
        <w:tc>
          <w:tcPr>
            <w:tcW w:w="1512"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25352188" w14:textId="77777777" w:rsidR="00FE408E" w:rsidRDefault="005C4E4D">
            <w:pPr>
              <w:spacing w:before="40" w:after="40" w:line="240" w:lineRule="auto"/>
              <w:jc w:val="center"/>
            </w:pPr>
            <w:r>
              <w:rPr>
                <w:sz w:val="17"/>
              </w:rPr>
              <w:t>847 actual / 10,000 cap</w:t>
            </w:r>
          </w:p>
        </w:tc>
        <w:tc>
          <w:tcPr>
            <w:tcW w:w="144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0254182E" w14:textId="77777777" w:rsidR="00FE408E" w:rsidRDefault="005C4E4D">
            <w:pPr>
              <w:spacing w:before="40" w:after="40" w:line="240" w:lineRule="auto"/>
              <w:jc w:val="center"/>
            </w:pPr>
            <w:r>
              <w:rPr>
                <w:sz w:val="17"/>
              </w:rPr>
              <w:t>0.21 ± 0</w:t>
            </w:r>
          </w:p>
        </w:tc>
        <w:tc>
          <w:tcPr>
            <w:tcW w:w="144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6F3051E8" w14:textId="77777777" w:rsidR="00FE408E" w:rsidRDefault="005C4E4D">
            <w:pPr>
              <w:spacing w:before="40" w:after="40" w:line="240" w:lineRule="auto"/>
              <w:jc w:val="center"/>
            </w:pPr>
            <w:r>
              <w:rPr>
                <w:sz w:val="17"/>
              </w:rPr>
              <w:t>0.35379 ± 0</w:t>
            </w:r>
          </w:p>
        </w:tc>
        <w:tc>
          <w:tcPr>
            <w:tcW w:w="122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2BC33024" w14:textId="77777777" w:rsidR="00FE408E" w:rsidRDefault="005C4E4D">
            <w:pPr>
              <w:spacing w:before="40" w:after="40" w:line="240" w:lineRule="auto"/>
              <w:jc w:val="center"/>
            </w:pPr>
            <w:r>
              <w:rPr>
                <w:sz w:val="17"/>
              </w:rPr>
              <w:t>1.1766 ± 0</w:t>
            </w:r>
          </w:p>
        </w:tc>
        <w:tc>
          <w:tcPr>
            <w:tcW w:w="122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7A1A8D0C" w14:textId="77777777" w:rsidR="00FE408E" w:rsidRDefault="005C4E4D">
            <w:pPr>
              <w:spacing w:before="40" w:after="40" w:line="240" w:lineRule="auto"/>
              <w:jc w:val="center"/>
            </w:pPr>
            <w:r>
              <w:rPr>
                <w:sz w:val="17"/>
              </w:rPr>
              <w:t>works</w:t>
            </w:r>
          </w:p>
        </w:tc>
      </w:tr>
      <w:tr w:rsidR="00FE408E" w14:paraId="609D0206" w14:textId="77777777">
        <w:trPr>
          <w:cantSplit/>
          <w:jc w:val="center"/>
        </w:trPr>
        <w:tc>
          <w:tcPr>
            <w:tcW w:w="46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BED6BF5" w14:textId="77777777" w:rsidR="00FE408E" w:rsidRDefault="005C4E4D">
            <w:pPr>
              <w:spacing w:before="40" w:after="40" w:line="240" w:lineRule="auto"/>
            </w:pPr>
            <w:r>
              <w:rPr>
                <w:sz w:val="17"/>
              </w:rPr>
              <w:t>2</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E536247" w14:textId="77777777" w:rsidR="00FE408E" w:rsidRDefault="005C4E4D">
            <w:pPr>
              <w:spacing w:before="40" w:after="40" w:line="240" w:lineRule="auto"/>
              <w:jc w:val="center"/>
            </w:pPr>
            <w:r>
              <w:rPr>
                <w:sz w:val="17"/>
              </w:rPr>
              <w:t>Epsilon-Constraint</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FEE3A8D" w14:textId="77777777" w:rsidR="00FE408E" w:rsidRDefault="005C4E4D">
            <w:pPr>
              <w:spacing w:before="40" w:after="40" w:line="240" w:lineRule="auto"/>
              <w:jc w:val="center"/>
            </w:pPr>
            <w:r>
              <w:rPr>
                <w:sz w:val="17"/>
              </w:rPr>
              <w:t>P2</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148F755" w14:textId="77777777" w:rsidR="00FE408E" w:rsidRDefault="005C4E4D">
            <w:pPr>
              <w:spacing w:before="40" w:after="40" w:line="240" w:lineRule="auto"/>
              <w:jc w:val="center"/>
            </w:pPr>
            <w:r>
              <w:rPr>
                <w:sz w:val="17"/>
              </w:rPr>
              <w:t>870 actual / 10,000 cap</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74555FE" w14:textId="77777777" w:rsidR="00FE408E" w:rsidRDefault="005C4E4D">
            <w:pPr>
              <w:spacing w:before="40" w:after="40" w:line="240" w:lineRule="auto"/>
              <w:jc w:val="center"/>
            </w:pPr>
            <w:r>
              <w:rPr>
                <w:sz w:val="17"/>
              </w:rPr>
              <w:t>1.0865 ± 0</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A00AA25" w14:textId="77777777" w:rsidR="00FE408E" w:rsidRDefault="005C4E4D">
            <w:pPr>
              <w:spacing w:before="40" w:after="40" w:line="240" w:lineRule="auto"/>
              <w:jc w:val="center"/>
            </w:pPr>
            <w:r>
              <w:rPr>
                <w:sz w:val="17"/>
              </w:rPr>
              <w:t>0.037129 ± 0</w:t>
            </w:r>
          </w:p>
        </w:tc>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68C221B" w14:textId="77777777" w:rsidR="00FE408E" w:rsidRDefault="005C4E4D">
            <w:pPr>
              <w:spacing w:before="40" w:after="40" w:line="240" w:lineRule="auto"/>
              <w:jc w:val="center"/>
            </w:pPr>
            <w:r>
              <w:rPr>
                <w:sz w:val="17"/>
              </w:rPr>
              <w:t>0.23309 ± 0</w:t>
            </w:r>
          </w:p>
        </w:tc>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9056FC0" w14:textId="77777777" w:rsidR="00FE408E" w:rsidRDefault="005C4E4D">
            <w:pPr>
              <w:spacing w:before="40" w:after="40" w:line="240" w:lineRule="auto"/>
              <w:jc w:val="center"/>
            </w:pPr>
            <w:r>
              <w:rPr>
                <w:sz w:val="17"/>
              </w:rPr>
              <w:t>works</w:t>
            </w:r>
          </w:p>
        </w:tc>
      </w:tr>
      <w:tr w:rsidR="00FE408E" w14:paraId="5405F3EF" w14:textId="77777777">
        <w:trPr>
          <w:cantSplit/>
          <w:jc w:val="center"/>
        </w:trPr>
        <w:tc>
          <w:tcPr>
            <w:tcW w:w="461"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026381F7" w14:textId="77777777" w:rsidR="00FE408E" w:rsidRDefault="005C4E4D">
            <w:pPr>
              <w:spacing w:before="40" w:after="40" w:line="240" w:lineRule="auto"/>
            </w:pPr>
            <w:r>
              <w:rPr>
                <w:sz w:val="17"/>
              </w:rPr>
              <w:t>2</w:t>
            </w:r>
          </w:p>
        </w:tc>
        <w:tc>
          <w:tcPr>
            <w:tcW w:w="1512"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3E7D95C8" w14:textId="77777777" w:rsidR="00FE408E" w:rsidRDefault="005C4E4D">
            <w:pPr>
              <w:spacing w:before="40" w:after="40" w:line="240" w:lineRule="auto"/>
              <w:jc w:val="center"/>
            </w:pPr>
            <w:r>
              <w:rPr>
                <w:sz w:val="17"/>
              </w:rPr>
              <w:t>Epsilon-Constraint</w:t>
            </w:r>
          </w:p>
        </w:tc>
        <w:tc>
          <w:tcPr>
            <w:tcW w:w="93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72E7E436" w14:textId="77777777" w:rsidR="00FE408E" w:rsidRDefault="005C4E4D">
            <w:pPr>
              <w:spacing w:before="40" w:after="40" w:line="240" w:lineRule="auto"/>
              <w:jc w:val="center"/>
            </w:pPr>
            <w:r>
              <w:rPr>
                <w:sz w:val="17"/>
              </w:rPr>
              <w:t>P3</w:t>
            </w:r>
          </w:p>
        </w:tc>
        <w:tc>
          <w:tcPr>
            <w:tcW w:w="1512"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452AD232" w14:textId="77777777" w:rsidR="00FE408E" w:rsidRDefault="005C4E4D">
            <w:pPr>
              <w:spacing w:before="40" w:after="40" w:line="240" w:lineRule="auto"/>
              <w:jc w:val="center"/>
            </w:pPr>
            <w:r>
              <w:rPr>
                <w:sz w:val="17"/>
              </w:rPr>
              <w:t>3488 actual / 10,000 cap</w:t>
            </w:r>
          </w:p>
        </w:tc>
        <w:tc>
          <w:tcPr>
            <w:tcW w:w="144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6CE9545" w14:textId="77777777" w:rsidR="00FE408E" w:rsidRDefault="005C4E4D">
            <w:pPr>
              <w:spacing w:before="40" w:after="40" w:line="240" w:lineRule="auto"/>
              <w:jc w:val="center"/>
            </w:pPr>
            <w:r>
              <w:rPr>
                <w:sz w:val="17"/>
              </w:rPr>
              <w:t>0.52055 ± 0</w:t>
            </w:r>
          </w:p>
        </w:tc>
        <w:tc>
          <w:tcPr>
            <w:tcW w:w="144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0E412806" w14:textId="77777777" w:rsidR="00FE408E" w:rsidRDefault="005C4E4D">
            <w:pPr>
              <w:spacing w:before="40" w:after="40" w:line="240" w:lineRule="auto"/>
              <w:jc w:val="center"/>
            </w:pPr>
            <w:r>
              <w:rPr>
                <w:sz w:val="17"/>
              </w:rPr>
              <w:t>0.02658 ± 0</w:t>
            </w:r>
          </w:p>
        </w:tc>
        <w:tc>
          <w:tcPr>
            <w:tcW w:w="122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74A92B3E" w14:textId="77777777" w:rsidR="00FE408E" w:rsidRDefault="005C4E4D">
            <w:pPr>
              <w:spacing w:before="40" w:after="40" w:line="240" w:lineRule="auto"/>
              <w:jc w:val="center"/>
            </w:pPr>
            <w:r>
              <w:rPr>
                <w:sz w:val="17"/>
              </w:rPr>
              <w:t>0.59307 ± 0</w:t>
            </w:r>
          </w:p>
        </w:tc>
        <w:tc>
          <w:tcPr>
            <w:tcW w:w="122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8ECEB27" w14:textId="77777777" w:rsidR="00FE408E" w:rsidRDefault="005C4E4D">
            <w:pPr>
              <w:spacing w:before="40" w:after="40" w:line="240" w:lineRule="auto"/>
              <w:jc w:val="center"/>
            </w:pPr>
            <w:r>
              <w:rPr>
                <w:sz w:val="17"/>
              </w:rPr>
              <w:t>works</w:t>
            </w:r>
          </w:p>
        </w:tc>
      </w:tr>
      <w:tr w:rsidR="00FE408E" w14:paraId="5980F47D" w14:textId="77777777">
        <w:trPr>
          <w:cantSplit/>
          <w:jc w:val="center"/>
        </w:trPr>
        <w:tc>
          <w:tcPr>
            <w:tcW w:w="46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36BFD95" w14:textId="77777777" w:rsidR="00FE408E" w:rsidRDefault="005C4E4D">
            <w:pPr>
              <w:spacing w:before="40" w:after="40" w:line="240" w:lineRule="auto"/>
            </w:pPr>
            <w:r>
              <w:rPr>
                <w:sz w:val="17"/>
              </w:rPr>
              <w:t>3</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0EBE3DD" w14:textId="77777777" w:rsidR="00FE408E" w:rsidRDefault="005C4E4D">
            <w:pPr>
              <w:spacing w:before="40" w:after="40" w:line="240" w:lineRule="auto"/>
              <w:jc w:val="center"/>
            </w:pPr>
            <w:r>
              <w:rPr>
                <w:sz w:val="17"/>
              </w:rPr>
              <w:t>Benson reference improvement</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49191F7" w14:textId="77777777" w:rsidR="00FE408E" w:rsidRDefault="005C4E4D">
            <w:pPr>
              <w:spacing w:before="40" w:after="40" w:line="240" w:lineRule="auto"/>
              <w:jc w:val="center"/>
            </w:pPr>
            <w:r>
              <w:rPr>
                <w:sz w:val="17"/>
              </w:rPr>
              <w:t>P1</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F999428" w14:textId="77777777" w:rsidR="00FE408E" w:rsidRDefault="005C4E4D">
            <w:pPr>
              <w:spacing w:before="40" w:after="40" w:line="240" w:lineRule="auto"/>
              <w:jc w:val="center"/>
            </w:pPr>
            <w:r>
              <w:rPr>
                <w:sz w:val="17"/>
              </w:rPr>
              <w:t>714 actual / 10,000 cap</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1D5C428" w14:textId="77777777" w:rsidR="00FE408E" w:rsidRDefault="005C4E4D">
            <w:pPr>
              <w:spacing w:before="40" w:after="40" w:line="240" w:lineRule="auto"/>
              <w:jc w:val="center"/>
            </w:pPr>
            <w:r>
              <w:rPr>
                <w:sz w:val="17"/>
              </w:rPr>
              <w:t>1.0258 ± 0</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0D315AA" w14:textId="77777777" w:rsidR="00FE408E" w:rsidRDefault="005C4E4D">
            <w:pPr>
              <w:spacing w:before="40" w:after="40" w:line="240" w:lineRule="auto"/>
              <w:jc w:val="center"/>
            </w:pPr>
            <w:r>
              <w:rPr>
                <w:sz w:val="17"/>
              </w:rPr>
              <w:t>0.020135 ± 0</w:t>
            </w:r>
          </w:p>
        </w:tc>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CF2DA39" w14:textId="77777777" w:rsidR="00FE408E" w:rsidRDefault="005C4E4D">
            <w:pPr>
              <w:spacing w:before="40" w:after="40" w:line="240" w:lineRule="auto"/>
              <w:jc w:val="center"/>
            </w:pPr>
            <w:r>
              <w:rPr>
                <w:sz w:val="17"/>
              </w:rPr>
              <w:t>0.17368 ± 0</w:t>
            </w:r>
          </w:p>
        </w:tc>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BAA90C6" w14:textId="77777777" w:rsidR="00FE408E" w:rsidRDefault="005C4E4D">
            <w:pPr>
              <w:spacing w:before="40" w:after="40" w:line="240" w:lineRule="auto"/>
              <w:jc w:val="center"/>
            </w:pPr>
            <w:r>
              <w:rPr>
                <w:sz w:val="17"/>
              </w:rPr>
              <w:t>works</w:t>
            </w:r>
          </w:p>
        </w:tc>
      </w:tr>
      <w:tr w:rsidR="00FE408E" w14:paraId="478D0E95" w14:textId="77777777">
        <w:trPr>
          <w:cantSplit/>
          <w:jc w:val="center"/>
        </w:trPr>
        <w:tc>
          <w:tcPr>
            <w:tcW w:w="461"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4330434A" w14:textId="77777777" w:rsidR="00FE408E" w:rsidRDefault="005C4E4D">
            <w:pPr>
              <w:spacing w:before="40" w:after="40" w:line="240" w:lineRule="auto"/>
            </w:pPr>
            <w:r>
              <w:rPr>
                <w:sz w:val="17"/>
              </w:rPr>
              <w:t>3</w:t>
            </w:r>
          </w:p>
        </w:tc>
        <w:tc>
          <w:tcPr>
            <w:tcW w:w="1512"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2D924C98" w14:textId="77777777" w:rsidR="00FE408E" w:rsidRDefault="005C4E4D">
            <w:pPr>
              <w:spacing w:before="40" w:after="40" w:line="240" w:lineRule="auto"/>
              <w:jc w:val="center"/>
            </w:pPr>
            <w:r>
              <w:rPr>
                <w:sz w:val="17"/>
              </w:rPr>
              <w:t>Benson reference improvement</w:t>
            </w:r>
          </w:p>
        </w:tc>
        <w:tc>
          <w:tcPr>
            <w:tcW w:w="93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60912D79" w14:textId="77777777" w:rsidR="00FE408E" w:rsidRDefault="005C4E4D">
            <w:pPr>
              <w:spacing w:before="40" w:after="40" w:line="240" w:lineRule="auto"/>
              <w:jc w:val="center"/>
            </w:pPr>
            <w:r>
              <w:rPr>
                <w:sz w:val="17"/>
              </w:rPr>
              <w:t>P7</w:t>
            </w:r>
          </w:p>
        </w:tc>
        <w:tc>
          <w:tcPr>
            <w:tcW w:w="1512"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3C8A5505" w14:textId="77777777" w:rsidR="00FE408E" w:rsidRDefault="005C4E4D">
            <w:pPr>
              <w:spacing w:before="40" w:after="40" w:line="240" w:lineRule="auto"/>
              <w:jc w:val="center"/>
            </w:pPr>
            <w:r>
              <w:rPr>
                <w:sz w:val="17"/>
              </w:rPr>
              <w:t>3947 actual / 10,000 cap</w:t>
            </w:r>
          </w:p>
        </w:tc>
        <w:tc>
          <w:tcPr>
            <w:tcW w:w="144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21EC8765" w14:textId="77777777" w:rsidR="00FE408E" w:rsidRDefault="005C4E4D">
            <w:pPr>
              <w:spacing w:before="40" w:after="40" w:line="240" w:lineRule="auto"/>
              <w:jc w:val="center"/>
            </w:pPr>
            <w:r>
              <w:rPr>
                <w:sz w:val="17"/>
              </w:rPr>
              <w:t>0.45626 ± 0</w:t>
            </w:r>
          </w:p>
        </w:tc>
        <w:tc>
          <w:tcPr>
            <w:tcW w:w="144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0A12FAB9" w14:textId="77777777" w:rsidR="00FE408E" w:rsidRDefault="005C4E4D">
            <w:pPr>
              <w:spacing w:before="40" w:after="40" w:line="240" w:lineRule="auto"/>
              <w:jc w:val="center"/>
            </w:pPr>
            <w:r>
              <w:rPr>
                <w:sz w:val="17"/>
              </w:rPr>
              <w:t>0.17882 ± 0</w:t>
            </w:r>
          </w:p>
        </w:tc>
        <w:tc>
          <w:tcPr>
            <w:tcW w:w="122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5293432" w14:textId="77777777" w:rsidR="00FE408E" w:rsidRDefault="005C4E4D">
            <w:pPr>
              <w:spacing w:before="40" w:after="40" w:line="240" w:lineRule="auto"/>
              <w:jc w:val="center"/>
            </w:pPr>
            <w:r>
              <w:rPr>
                <w:sz w:val="17"/>
              </w:rPr>
              <w:t>0.91874 ± 0</w:t>
            </w:r>
          </w:p>
        </w:tc>
        <w:tc>
          <w:tcPr>
            <w:tcW w:w="122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68C42359" w14:textId="77777777" w:rsidR="00FE408E" w:rsidRDefault="005C4E4D">
            <w:pPr>
              <w:spacing w:before="40" w:after="40" w:line="240" w:lineRule="auto"/>
              <w:jc w:val="center"/>
            </w:pPr>
            <w:r>
              <w:rPr>
                <w:sz w:val="17"/>
              </w:rPr>
              <w:t>works</w:t>
            </w:r>
          </w:p>
        </w:tc>
      </w:tr>
      <w:tr w:rsidR="00FE408E" w14:paraId="28149D72" w14:textId="77777777">
        <w:trPr>
          <w:cantSplit/>
          <w:jc w:val="center"/>
        </w:trPr>
        <w:tc>
          <w:tcPr>
            <w:tcW w:w="46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97550A2" w14:textId="77777777" w:rsidR="00FE408E" w:rsidRDefault="005C4E4D">
            <w:pPr>
              <w:spacing w:before="40" w:after="40" w:line="240" w:lineRule="auto"/>
            </w:pPr>
            <w:r>
              <w:rPr>
                <w:sz w:val="17"/>
              </w:rPr>
              <w:t>4</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4A31CE8" w14:textId="77777777" w:rsidR="00FE408E" w:rsidRDefault="005C4E4D">
            <w:pPr>
              <w:spacing w:before="40" w:after="40" w:line="240" w:lineRule="auto"/>
              <w:jc w:val="center"/>
            </w:pPr>
            <w:r>
              <w:rPr>
                <w:sz w:val="17"/>
              </w:rPr>
              <w:t>Weight Metric</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098EA1E" w14:textId="77777777" w:rsidR="00FE408E" w:rsidRDefault="005C4E4D">
            <w:pPr>
              <w:spacing w:before="40" w:after="40" w:line="240" w:lineRule="auto"/>
              <w:jc w:val="center"/>
            </w:pPr>
            <w:r>
              <w:rPr>
                <w:sz w:val="17"/>
              </w:rPr>
              <w:t>P1</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55A41DC" w14:textId="77777777" w:rsidR="00FE408E" w:rsidRDefault="005C4E4D">
            <w:pPr>
              <w:spacing w:before="40" w:after="40" w:line="240" w:lineRule="auto"/>
              <w:jc w:val="center"/>
            </w:pPr>
            <w:r>
              <w:rPr>
                <w:sz w:val="17"/>
              </w:rPr>
              <w:t>1857 actual / 10,000 cap</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29D8145" w14:textId="77777777" w:rsidR="00FE408E" w:rsidRDefault="005C4E4D">
            <w:pPr>
              <w:spacing w:before="40" w:after="40" w:line="240" w:lineRule="auto"/>
              <w:jc w:val="center"/>
            </w:pPr>
            <w:r>
              <w:rPr>
                <w:sz w:val="17"/>
              </w:rPr>
              <w:t>1.0347 ± 0</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F7500B9" w14:textId="77777777" w:rsidR="00FE408E" w:rsidRDefault="005C4E4D">
            <w:pPr>
              <w:spacing w:before="40" w:after="40" w:line="240" w:lineRule="auto"/>
              <w:jc w:val="center"/>
            </w:pPr>
            <w:r>
              <w:rPr>
                <w:sz w:val="17"/>
              </w:rPr>
              <w:t>0.012339 ± 0</w:t>
            </w:r>
          </w:p>
        </w:tc>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6A965B8" w14:textId="77777777" w:rsidR="00FE408E" w:rsidRDefault="005C4E4D">
            <w:pPr>
              <w:spacing w:before="40" w:after="40" w:line="240" w:lineRule="auto"/>
              <w:jc w:val="center"/>
            </w:pPr>
            <w:r>
              <w:rPr>
                <w:sz w:val="17"/>
              </w:rPr>
              <w:t>0.64793 ± 0</w:t>
            </w:r>
          </w:p>
        </w:tc>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BAFF345" w14:textId="77777777" w:rsidR="00FE408E" w:rsidRDefault="005C4E4D">
            <w:pPr>
              <w:spacing w:before="40" w:after="40" w:line="240" w:lineRule="auto"/>
              <w:jc w:val="center"/>
            </w:pPr>
            <w:r>
              <w:rPr>
                <w:sz w:val="17"/>
              </w:rPr>
              <w:t>works</w:t>
            </w:r>
          </w:p>
        </w:tc>
      </w:tr>
      <w:tr w:rsidR="00FE408E" w14:paraId="516DCB23" w14:textId="77777777">
        <w:trPr>
          <w:cantSplit/>
          <w:jc w:val="center"/>
        </w:trPr>
        <w:tc>
          <w:tcPr>
            <w:tcW w:w="461"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39E8F029" w14:textId="77777777" w:rsidR="00FE408E" w:rsidRDefault="005C4E4D">
            <w:pPr>
              <w:spacing w:before="40" w:after="40" w:line="240" w:lineRule="auto"/>
            </w:pPr>
            <w:r>
              <w:rPr>
                <w:sz w:val="17"/>
              </w:rPr>
              <w:t>4</w:t>
            </w:r>
          </w:p>
        </w:tc>
        <w:tc>
          <w:tcPr>
            <w:tcW w:w="1512"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38523541" w14:textId="77777777" w:rsidR="00FE408E" w:rsidRDefault="005C4E4D">
            <w:pPr>
              <w:spacing w:before="40" w:after="40" w:line="240" w:lineRule="auto"/>
              <w:jc w:val="center"/>
            </w:pPr>
            <w:r>
              <w:rPr>
                <w:sz w:val="17"/>
              </w:rPr>
              <w:t>Weight Metric</w:t>
            </w:r>
          </w:p>
        </w:tc>
        <w:tc>
          <w:tcPr>
            <w:tcW w:w="93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44D1C8B8" w14:textId="77777777" w:rsidR="00FE408E" w:rsidRDefault="005C4E4D">
            <w:pPr>
              <w:spacing w:before="40" w:after="40" w:line="240" w:lineRule="auto"/>
              <w:jc w:val="center"/>
            </w:pPr>
            <w:r>
              <w:rPr>
                <w:sz w:val="17"/>
              </w:rPr>
              <w:t>P3</w:t>
            </w:r>
          </w:p>
        </w:tc>
        <w:tc>
          <w:tcPr>
            <w:tcW w:w="1512"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3F0E06F9" w14:textId="77777777" w:rsidR="00FE408E" w:rsidRDefault="005C4E4D">
            <w:pPr>
              <w:spacing w:before="40" w:after="40" w:line="240" w:lineRule="auto"/>
              <w:jc w:val="center"/>
            </w:pPr>
            <w:r>
              <w:rPr>
                <w:sz w:val="17"/>
              </w:rPr>
              <w:t>9021 actual / 10,000 cap</w:t>
            </w:r>
          </w:p>
        </w:tc>
        <w:tc>
          <w:tcPr>
            <w:tcW w:w="144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82E46EA" w14:textId="77777777" w:rsidR="00FE408E" w:rsidRDefault="005C4E4D">
            <w:pPr>
              <w:spacing w:before="40" w:after="40" w:line="240" w:lineRule="auto"/>
              <w:jc w:val="center"/>
            </w:pPr>
            <w:r>
              <w:rPr>
                <w:sz w:val="17"/>
              </w:rPr>
              <w:t>0.52368 ± 0</w:t>
            </w:r>
          </w:p>
        </w:tc>
        <w:tc>
          <w:tcPr>
            <w:tcW w:w="144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42634B49" w14:textId="77777777" w:rsidR="00FE408E" w:rsidRDefault="005C4E4D">
            <w:pPr>
              <w:spacing w:before="40" w:after="40" w:line="240" w:lineRule="auto"/>
              <w:jc w:val="center"/>
            </w:pPr>
            <w:r>
              <w:rPr>
                <w:sz w:val="17"/>
              </w:rPr>
              <w:t>0.016164 ± 0</w:t>
            </w:r>
          </w:p>
        </w:tc>
        <w:tc>
          <w:tcPr>
            <w:tcW w:w="122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764C05E9" w14:textId="77777777" w:rsidR="00FE408E" w:rsidRDefault="005C4E4D">
            <w:pPr>
              <w:spacing w:before="40" w:after="40" w:line="240" w:lineRule="auto"/>
              <w:jc w:val="center"/>
            </w:pPr>
            <w:r>
              <w:rPr>
                <w:sz w:val="17"/>
              </w:rPr>
              <w:t>2.6382 ± 0</w:t>
            </w:r>
          </w:p>
        </w:tc>
        <w:tc>
          <w:tcPr>
            <w:tcW w:w="122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5D8BA60B" w14:textId="77777777" w:rsidR="00FE408E" w:rsidRDefault="005C4E4D">
            <w:pPr>
              <w:spacing w:before="40" w:after="40" w:line="240" w:lineRule="auto"/>
              <w:jc w:val="center"/>
            </w:pPr>
            <w:r>
              <w:rPr>
                <w:sz w:val="17"/>
              </w:rPr>
              <w:t>works</w:t>
            </w:r>
          </w:p>
        </w:tc>
      </w:tr>
      <w:tr w:rsidR="00FE408E" w14:paraId="71D0E534" w14:textId="77777777">
        <w:trPr>
          <w:cantSplit/>
          <w:jc w:val="center"/>
        </w:trPr>
        <w:tc>
          <w:tcPr>
            <w:tcW w:w="46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C16E111" w14:textId="77777777" w:rsidR="00FE408E" w:rsidRDefault="005C4E4D">
            <w:pPr>
              <w:spacing w:before="40" w:after="40" w:line="240" w:lineRule="auto"/>
            </w:pPr>
            <w:r>
              <w:rPr>
                <w:sz w:val="17"/>
              </w:rPr>
              <w:t>5</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4C543D6" w14:textId="77777777" w:rsidR="00FE408E" w:rsidRDefault="005C4E4D">
            <w:pPr>
              <w:spacing w:before="40" w:after="40" w:line="240" w:lineRule="auto"/>
              <w:jc w:val="center"/>
            </w:pPr>
            <w:r>
              <w:rPr>
                <w:sz w:val="17"/>
              </w:rPr>
              <w:t>Value Function</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EC8298D" w14:textId="77777777" w:rsidR="00FE408E" w:rsidRDefault="005C4E4D">
            <w:pPr>
              <w:spacing w:before="40" w:after="40" w:line="240" w:lineRule="auto"/>
              <w:jc w:val="center"/>
            </w:pPr>
            <w:r>
              <w:rPr>
                <w:sz w:val="17"/>
              </w:rPr>
              <w:t>P14</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FEF0B00" w14:textId="77777777" w:rsidR="00FE408E" w:rsidRDefault="005C4E4D">
            <w:pPr>
              <w:spacing w:before="40" w:after="40" w:line="240" w:lineRule="auto"/>
              <w:jc w:val="center"/>
            </w:pPr>
            <w:r>
              <w:rPr>
                <w:sz w:val="17"/>
              </w:rPr>
              <w:t>45 actual / 10,000 cap</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085AD61" w14:textId="77777777" w:rsidR="00FE408E" w:rsidRDefault="005C4E4D">
            <w:pPr>
              <w:spacing w:before="40" w:after="40" w:line="240" w:lineRule="auto"/>
              <w:jc w:val="center"/>
            </w:pPr>
            <w:r>
              <w:rPr>
                <w:sz w:val="17"/>
              </w:rPr>
              <w:t>0.32905 ± 0</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3594CCA" w14:textId="77777777" w:rsidR="00FE408E" w:rsidRDefault="005C4E4D">
            <w:pPr>
              <w:spacing w:before="40" w:after="40" w:line="240" w:lineRule="auto"/>
              <w:jc w:val="center"/>
            </w:pPr>
            <w:r>
              <w:rPr>
                <w:sz w:val="17"/>
              </w:rPr>
              <w:t>0.35302 ± 0</w:t>
            </w:r>
          </w:p>
        </w:tc>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3E3A01A" w14:textId="77777777" w:rsidR="00FE408E" w:rsidRDefault="005C4E4D">
            <w:pPr>
              <w:spacing w:before="40" w:after="40" w:line="240" w:lineRule="auto"/>
              <w:jc w:val="center"/>
            </w:pPr>
            <w:r>
              <w:rPr>
                <w:sz w:val="17"/>
              </w:rPr>
              <w:t>0.022336 ± 0</w:t>
            </w:r>
          </w:p>
        </w:tc>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E81BA32" w14:textId="77777777" w:rsidR="00FE408E" w:rsidRDefault="005C4E4D">
            <w:pPr>
              <w:spacing w:before="40" w:after="40" w:line="240" w:lineRule="auto"/>
              <w:jc w:val="center"/>
            </w:pPr>
            <w:r>
              <w:rPr>
                <w:sz w:val="17"/>
              </w:rPr>
              <w:t>works</w:t>
            </w:r>
          </w:p>
        </w:tc>
      </w:tr>
      <w:tr w:rsidR="00FE408E" w14:paraId="76836DA4" w14:textId="77777777">
        <w:trPr>
          <w:cantSplit/>
          <w:jc w:val="center"/>
        </w:trPr>
        <w:tc>
          <w:tcPr>
            <w:tcW w:w="461"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75F6024F" w14:textId="77777777" w:rsidR="00FE408E" w:rsidRDefault="005C4E4D">
            <w:pPr>
              <w:spacing w:before="40" w:after="40" w:line="240" w:lineRule="auto"/>
            </w:pPr>
            <w:r>
              <w:rPr>
                <w:sz w:val="17"/>
              </w:rPr>
              <w:t>5</w:t>
            </w:r>
          </w:p>
        </w:tc>
        <w:tc>
          <w:tcPr>
            <w:tcW w:w="1512"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79C38BCE" w14:textId="77777777" w:rsidR="00FE408E" w:rsidRDefault="005C4E4D">
            <w:pPr>
              <w:spacing w:before="40" w:after="40" w:line="240" w:lineRule="auto"/>
              <w:jc w:val="center"/>
            </w:pPr>
            <w:r>
              <w:rPr>
                <w:sz w:val="17"/>
              </w:rPr>
              <w:t>Value Function</w:t>
            </w:r>
          </w:p>
        </w:tc>
        <w:tc>
          <w:tcPr>
            <w:tcW w:w="93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5DD74875" w14:textId="77777777" w:rsidR="00FE408E" w:rsidRDefault="005C4E4D">
            <w:pPr>
              <w:spacing w:before="40" w:after="40" w:line="240" w:lineRule="auto"/>
              <w:jc w:val="center"/>
            </w:pPr>
            <w:r>
              <w:rPr>
                <w:sz w:val="17"/>
              </w:rPr>
              <w:t>P4</w:t>
            </w:r>
          </w:p>
        </w:tc>
        <w:tc>
          <w:tcPr>
            <w:tcW w:w="1512"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27039CA1" w14:textId="77777777" w:rsidR="00FE408E" w:rsidRDefault="005C4E4D">
            <w:pPr>
              <w:spacing w:before="40" w:after="40" w:line="240" w:lineRule="auto"/>
              <w:jc w:val="center"/>
            </w:pPr>
            <w:r>
              <w:rPr>
                <w:sz w:val="17"/>
              </w:rPr>
              <w:t>156 actual / 10,000 cap</w:t>
            </w:r>
          </w:p>
        </w:tc>
        <w:tc>
          <w:tcPr>
            <w:tcW w:w="144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509C8416" w14:textId="77777777" w:rsidR="00FE408E" w:rsidRDefault="005C4E4D">
            <w:pPr>
              <w:spacing w:before="40" w:after="40" w:line="240" w:lineRule="auto"/>
              <w:jc w:val="center"/>
            </w:pPr>
            <w:r>
              <w:rPr>
                <w:sz w:val="17"/>
              </w:rPr>
              <w:t>0.66617 ± 0</w:t>
            </w:r>
          </w:p>
        </w:tc>
        <w:tc>
          <w:tcPr>
            <w:tcW w:w="144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F84114B" w14:textId="77777777" w:rsidR="00FE408E" w:rsidRDefault="005C4E4D">
            <w:pPr>
              <w:spacing w:before="40" w:after="40" w:line="240" w:lineRule="auto"/>
              <w:jc w:val="center"/>
            </w:pPr>
            <w:r>
              <w:rPr>
                <w:sz w:val="17"/>
              </w:rPr>
              <w:t>N/A</w:t>
            </w:r>
          </w:p>
        </w:tc>
        <w:tc>
          <w:tcPr>
            <w:tcW w:w="122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289820CC" w14:textId="77777777" w:rsidR="00FE408E" w:rsidRDefault="005C4E4D">
            <w:pPr>
              <w:spacing w:before="40" w:after="40" w:line="240" w:lineRule="auto"/>
              <w:jc w:val="center"/>
            </w:pPr>
            <w:r>
              <w:rPr>
                <w:sz w:val="17"/>
              </w:rPr>
              <w:t>0.062954 ± 0</w:t>
            </w:r>
          </w:p>
        </w:tc>
        <w:tc>
          <w:tcPr>
            <w:tcW w:w="122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6F2EEE93" w14:textId="77777777" w:rsidR="00FE408E" w:rsidRDefault="005C4E4D">
            <w:pPr>
              <w:spacing w:before="40" w:after="40" w:line="240" w:lineRule="auto"/>
              <w:jc w:val="center"/>
            </w:pPr>
            <w:r>
              <w:rPr>
                <w:sz w:val="17"/>
              </w:rPr>
              <w:t>works</w:t>
            </w:r>
          </w:p>
        </w:tc>
      </w:tr>
      <w:tr w:rsidR="00FE408E" w14:paraId="72848E6D" w14:textId="77777777">
        <w:trPr>
          <w:cantSplit/>
          <w:jc w:val="center"/>
        </w:trPr>
        <w:tc>
          <w:tcPr>
            <w:tcW w:w="46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B1230AE" w14:textId="77777777" w:rsidR="00FE408E" w:rsidRDefault="005C4E4D">
            <w:pPr>
              <w:spacing w:before="40" w:after="40" w:line="240" w:lineRule="auto"/>
            </w:pPr>
            <w:r>
              <w:rPr>
                <w:sz w:val="17"/>
              </w:rPr>
              <w:t>6</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3E23FAD" w14:textId="77777777" w:rsidR="00FE408E" w:rsidRDefault="005C4E4D">
            <w:pPr>
              <w:spacing w:before="40" w:after="40" w:line="240" w:lineRule="auto"/>
              <w:jc w:val="center"/>
            </w:pPr>
            <w:r>
              <w:rPr>
                <w:sz w:val="17"/>
              </w:rPr>
              <w:t>Goal Programming</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9B1C017" w14:textId="77777777" w:rsidR="00FE408E" w:rsidRDefault="005C4E4D">
            <w:pPr>
              <w:spacing w:before="40" w:after="40" w:line="240" w:lineRule="auto"/>
              <w:jc w:val="center"/>
            </w:pPr>
            <w:r>
              <w:rPr>
                <w:sz w:val="17"/>
              </w:rPr>
              <w:t>P11</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3231017" w14:textId="77777777" w:rsidR="00FE408E" w:rsidRDefault="005C4E4D">
            <w:pPr>
              <w:spacing w:before="40" w:after="40" w:line="240" w:lineRule="auto"/>
              <w:jc w:val="center"/>
            </w:pPr>
            <w:r>
              <w:rPr>
                <w:sz w:val="17"/>
              </w:rPr>
              <w:t>1219 actual / 10,000 cap</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32D251D" w14:textId="77777777" w:rsidR="00FE408E" w:rsidRDefault="005C4E4D">
            <w:pPr>
              <w:spacing w:before="40" w:after="40" w:line="240" w:lineRule="auto"/>
              <w:jc w:val="center"/>
            </w:pPr>
            <w:r>
              <w:rPr>
                <w:sz w:val="17"/>
              </w:rPr>
              <w:t>1.21 ± 0</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5F58C72" w14:textId="77777777" w:rsidR="00FE408E" w:rsidRDefault="005C4E4D">
            <w:pPr>
              <w:spacing w:before="40" w:after="40" w:line="240" w:lineRule="auto"/>
              <w:jc w:val="center"/>
            </w:pPr>
            <w:r>
              <w:rPr>
                <w:sz w:val="17"/>
              </w:rPr>
              <w:t>9.6355e-11 ± 0</w:t>
            </w:r>
          </w:p>
        </w:tc>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819D320" w14:textId="77777777" w:rsidR="00FE408E" w:rsidRDefault="005C4E4D">
            <w:pPr>
              <w:spacing w:before="40" w:after="40" w:line="240" w:lineRule="auto"/>
              <w:jc w:val="center"/>
            </w:pPr>
            <w:r>
              <w:rPr>
                <w:sz w:val="17"/>
              </w:rPr>
              <w:t>0.52765 ± 0</w:t>
            </w:r>
          </w:p>
        </w:tc>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1C520B5" w14:textId="77777777" w:rsidR="00FE408E" w:rsidRDefault="005C4E4D">
            <w:pPr>
              <w:spacing w:before="40" w:after="40" w:line="240" w:lineRule="auto"/>
              <w:jc w:val="center"/>
            </w:pPr>
            <w:r>
              <w:rPr>
                <w:sz w:val="17"/>
              </w:rPr>
              <w:t>works</w:t>
            </w:r>
          </w:p>
        </w:tc>
      </w:tr>
      <w:tr w:rsidR="00FE408E" w14:paraId="6A5A1559" w14:textId="77777777">
        <w:trPr>
          <w:cantSplit/>
          <w:jc w:val="center"/>
        </w:trPr>
        <w:tc>
          <w:tcPr>
            <w:tcW w:w="461"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6258E129" w14:textId="77777777" w:rsidR="00FE408E" w:rsidRDefault="005C4E4D">
            <w:pPr>
              <w:spacing w:before="40" w:after="40" w:line="240" w:lineRule="auto"/>
            </w:pPr>
            <w:r>
              <w:rPr>
                <w:sz w:val="17"/>
              </w:rPr>
              <w:t>6</w:t>
            </w:r>
          </w:p>
        </w:tc>
        <w:tc>
          <w:tcPr>
            <w:tcW w:w="1512"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06C2BB96" w14:textId="77777777" w:rsidR="00FE408E" w:rsidRDefault="005C4E4D">
            <w:pPr>
              <w:spacing w:before="40" w:after="40" w:line="240" w:lineRule="auto"/>
              <w:jc w:val="center"/>
            </w:pPr>
            <w:r>
              <w:rPr>
                <w:sz w:val="17"/>
              </w:rPr>
              <w:t>Goal Programming</w:t>
            </w:r>
          </w:p>
        </w:tc>
        <w:tc>
          <w:tcPr>
            <w:tcW w:w="93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77A32D39" w14:textId="77777777" w:rsidR="00FE408E" w:rsidRDefault="005C4E4D">
            <w:pPr>
              <w:spacing w:before="40" w:after="40" w:line="240" w:lineRule="auto"/>
              <w:jc w:val="center"/>
            </w:pPr>
            <w:r>
              <w:rPr>
                <w:sz w:val="17"/>
              </w:rPr>
              <w:t>P7</w:t>
            </w:r>
          </w:p>
        </w:tc>
        <w:tc>
          <w:tcPr>
            <w:tcW w:w="1512"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4A0AEBB4" w14:textId="77777777" w:rsidR="00FE408E" w:rsidRDefault="005C4E4D">
            <w:pPr>
              <w:spacing w:before="40" w:after="40" w:line="240" w:lineRule="auto"/>
              <w:jc w:val="center"/>
            </w:pPr>
            <w:r>
              <w:rPr>
                <w:sz w:val="17"/>
              </w:rPr>
              <w:t>304 actual / 10,000 cap</w:t>
            </w:r>
          </w:p>
        </w:tc>
        <w:tc>
          <w:tcPr>
            <w:tcW w:w="144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200125F2" w14:textId="77777777" w:rsidR="00FE408E" w:rsidRDefault="005C4E4D">
            <w:pPr>
              <w:spacing w:before="40" w:after="40" w:line="240" w:lineRule="auto"/>
              <w:jc w:val="center"/>
            </w:pPr>
            <w:r>
              <w:rPr>
                <w:sz w:val="17"/>
              </w:rPr>
              <w:t>0.34071 ± 0</w:t>
            </w:r>
          </w:p>
        </w:tc>
        <w:tc>
          <w:tcPr>
            <w:tcW w:w="144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67196850" w14:textId="77777777" w:rsidR="00FE408E" w:rsidRDefault="005C4E4D">
            <w:pPr>
              <w:spacing w:before="40" w:after="40" w:line="240" w:lineRule="auto"/>
              <w:jc w:val="center"/>
            </w:pPr>
            <w:r>
              <w:rPr>
                <w:sz w:val="17"/>
              </w:rPr>
              <w:t>0.38192 ± 0</w:t>
            </w:r>
          </w:p>
        </w:tc>
        <w:tc>
          <w:tcPr>
            <w:tcW w:w="122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54C3B621" w14:textId="77777777" w:rsidR="00FE408E" w:rsidRDefault="005C4E4D">
            <w:pPr>
              <w:spacing w:before="40" w:after="40" w:line="240" w:lineRule="auto"/>
              <w:jc w:val="center"/>
            </w:pPr>
            <w:r>
              <w:rPr>
                <w:sz w:val="17"/>
              </w:rPr>
              <w:t>0.17763 ± 0</w:t>
            </w:r>
          </w:p>
        </w:tc>
        <w:tc>
          <w:tcPr>
            <w:tcW w:w="122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732EED7F" w14:textId="77777777" w:rsidR="00FE408E" w:rsidRDefault="005C4E4D">
            <w:pPr>
              <w:spacing w:before="40" w:after="40" w:line="240" w:lineRule="auto"/>
              <w:jc w:val="center"/>
            </w:pPr>
            <w:r>
              <w:rPr>
                <w:sz w:val="17"/>
              </w:rPr>
              <w:t>works</w:t>
            </w:r>
          </w:p>
        </w:tc>
      </w:tr>
      <w:tr w:rsidR="00FE408E" w14:paraId="1DE65DE4" w14:textId="77777777">
        <w:trPr>
          <w:cantSplit/>
          <w:jc w:val="center"/>
        </w:trPr>
        <w:tc>
          <w:tcPr>
            <w:tcW w:w="46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CF1ED0C" w14:textId="77777777" w:rsidR="00FE408E" w:rsidRDefault="005C4E4D">
            <w:pPr>
              <w:spacing w:before="40" w:after="40" w:line="240" w:lineRule="auto"/>
            </w:pPr>
            <w:r>
              <w:rPr>
                <w:sz w:val="17"/>
              </w:rPr>
              <w:t>7</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81FA68D" w14:textId="77777777" w:rsidR="00FE408E" w:rsidRDefault="005C4E4D">
            <w:pPr>
              <w:spacing w:before="40" w:after="40" w:line="240" w:lineRule="auto"/>
              <w:jc w:val="center"/>
            </w:pPr>
            <w:r>
              <w:rPr>
                <w:sz w:val="17"/>
              </w:rPr>
              <w:t>Lexicographic</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14523BF" w14:textId="77777777" w:rsidR="00FE408E" w:rsidRDefault="005C4E4D">
            <w:pPr>
              <w:spacing w:before="40" w:after="40" w:line="240" w:lineRule="auto"/>
              <w:jc w:val="center"/>
            </w:pPr>
            <w:r>
              <w:rPr>
                <w:sz w:val="17"/>
              </w:rPr>
              <w:t>P11</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4793CE4" w14:textId="77777777" w:rsidR="00FE408E" w:rsidRDefault="005C4E4D">
            <w:pPr>
              <w:spacing w:before="40" w:after="40" w:line="240" w:lineRule="auto"/>
              <w:jc w:val="center"/>
            </w:pPr>
            <w:r>
              <w:rPr>
                <w:sz w:val="17"/>
              </w:rPr>
              <w:t>219 actual / 10,000 cap</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A21BCE4" w14:textId="77777777" w:rsidR="00FE408E" w:rsidRDefault="005C4E4D">
            <w:pPr>
              <w:spacing w:before="40" w:after="40" w:line="240" w:lineRule="auto"/>
              <w:jc w:val="center"/>
            </w:pPr>
            <w:r>
              <w:rPr>
                <w:sz w:val="17"/>
              </w:rPr>
              <w:t>1.21 ± 0</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B5823EF" w14:textId="77777777" w:rsidR="00FE408E" w:rsidRDefault="005C4E4D">
            <w:pPr>
              <w:spacing w:before="40" w:after="40" w:line="240" w:lineRule="auto"/>
              <w:jc w:val="center"/>
            </w:pPr>
            <w:r>
              <w:rPr>
                <w:sz w:val="17"/>
              </w:rPr>
              <w:t>1.6309e-11 ± 0</w:t>
            </w:r>
          </w:p>
        </w:tc>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F676F01" w14:textId="77777777" w:rsidR="00FE408E" w:rsidRDefault="005C4E4D">
            <w:pPr>
              <w:spacing w:before="40" w:after="40" w:line="240" w:lineRule="auto"/>
              <w:jc w:val="center"/>
            </w:pPr>
            <w:r>
              <w:rPr>
                <w:sz w:val="17"/>
              </w:rPr>
              <w:t>0.08428 ± 0</w:t>
            </w:r>
          </w:p>
        </w:tc>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E1A316A" w14:textId="77777777" w:rsidR="00FE408E" w:rsidRDefault="005C4E4D">
            <w:pPr>
              <w:spacing w:before="40" w:after="40" w:line="240" w:lineRule="auto"/>
              <w:jc w:val="center"/>
            </w:pPr>
            <w:r>
              <w:rPr>
                <w:sz w:val="17"/>
              </w:rPr>
              <w:t>works</w:t>
            </w:r>
          </w:p>
        </w:tc>
      </w:tr>
      <w:tr w:rsidR="00FE408E" w14:paraId="2FC120F8" w14:textId="77777777">
        <w:trPr>
          <w:cantSplit/>
          <w:jc w:val="center"/>
        </w:trPr>
        <w:tc>
          <w:tcPr>
            <w:tcW w:w="461"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29ACB804" w14:textId="77777777" w:rsidR="00FE408E" w:rsidRDefault="005C4E4D">
            <w:pPr>
              <w:spacing w:before="40" w:after="40" w:line="240" w:lineRule="auto"/>
            </w:pPr>
            <w:r>
              <w:rPr>
                <w:sz w:val="17"/>
              </w:rPr>
              <w:t>7</w:t>
            </w:r>
          </w:p>
        </w:tc>
        <w:tc>
          <w:tcPr>
            <w:tcW w:w="1512"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621C302B" w14:textId="77777777" w:rsidR="00FE408E" w:rsidRDefault="005C4E4D">
            <w:pPr>
              <w:spacing w:before="40" w:after="40" w:line="240" w:lineRule="auto"/>
              <w:jc w:val="center"/>
            </w:pPr>
            <w:r>
              <w:rPr>
                <w:sz w:val="17"/>
              </w:rPr>
              <w:t>Lexicographic</w:t>
            </w:r>
          </w:p>
        </w:tc>
        <w:tc>
          <w:tcPr>
            <w:tcW w:w="93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6E70BCBB" w14:textId="77777777" w:rsidR="00FE408E" w:rsidRDefault="005C4E4D">
            <w:pPr>
              <w:spacing w:before="40" w:after="40" w:line="240" w:lineRule="auto"/>
              <w:jc w:val="center"/>
            </w:pPr>
            <w:r>
              <w:rPr>
                <w:sz w:val="17"/>
              </w:rPr>
              <w:t>P7</w:t>
            </w:r>
          </w:p>
        </w:tc>
        <w:tc>
          <w:tcPr>
            <w:tcW w:w="1512"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76054D56" w14:textId="77777777" w:rsidR="00FE408E" w:rsidRDefault="005C4E4D">
            <w:pPr>
              <w:spacing w:before="40" w:after="40" w:line="240" w:lineRule="auto"/>
              <w:jc w:val="center"/>
            </w:pPr>
            <w:r>
              <w:rPr>
                <w:sz w:val="17"/>
              </w:rPr>
              <w:t>47 actual / 10,000 cap</w:t>
            </w:r>
          </w:p>
        </w:tc>
        <w:tc>
          <w:tcPr>
            <w:tcW w:w="144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4474E2BD" w14:textId="77777777" w:rsidR="00FE408E" w:rsidRDefault="005C4E4D">
            <w:pPr>
              <w:spacing w:before="40" w:after="40" w:line="240" w:lineRule="auto"/>
              <w:jc w:val="center"/>
            </w:pPr>
            <w:r>
              <w:rPr>
                <w:sz w:val="17"/>
              </w:rPr>
              <w:t>0.11 ± 0</w:t>
            </w:r>
          </w:p>
        </w:tc>
        <w:tc>
          <w:tcPr>
            <w:tcW w:w="144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532B484C" w14:textId="77777777" w:rsidR="00FE408E" w:rsidRDefault="005C4E4D">
            <w:pPr>
              <w:spacing w:before="40" w:after="40" w:line="240" w:lineRule="auto"/>
              <w:jc w:val="center"/>
            </w:pPr>
            <w:r>
              <w:rPr>
                <w:sz w:val="17"/>
              </w:rPr>
              <w:t>0.70711 ± 0</w:t>
            </w:r>
          </w:p>
        </w:tc>
        <w:tc>
          <w:tcPr>
            <w:tcW w:w="122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3E816B12" w14:textId="77777777" w:rsidR="00FE408E" w:rsidRDefault="005C4E4D">
            <w:pPr>
              <w:spacing w:before="40" w:after="40" w:line="240" w:lineRule="auto"/>
              <w:jc w:val="center"/>
            </w:pPr>
            <w:r>
              <w:rPr>
                <w:sz w:val="17"/>
              </w:rPr>
              <w:t>0.023686 ± 0</w:t>
            </w:r>
          </w:p>
        </w:tc>
        <w:tc>
          <w:tcPr>
            <w:tcW w:w="122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05F554C1" w14:textId="77777777" w:rsidR="00FE408E" w:rsidRDefault="005C4E4D">
            <w:pPr>
              <w:spacing w:before="40" w:after="40" w:line="240" w:lineRule="auto"/>
              <w:jc w:val="center"/>
            </w:pPr>
            <w:r>
              <w:rPr>
                <w:sz w:val="17"/>
              </w:rPr>
              <w:t>works</w:t>
            </w:r>
          </w:p>
        </w:tc>
      </w:tr>
      <w:tr w:rsidR="00FE408E" w14:paraId="1D3E68C5" w14:textId="77777777">
        <w:trPr>
          <w:cantSplit/>
          <w:jc w:val="center"/>
        </w:trPr>
        <w:tc>
          <w:tcPr>
            <w:tcW w:w="46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F1A8E0E" w14:textId="77777777" w:rsidR="00FE408E" w:rsidRDefault="005C4E4D">
            <w:pPr>
              <w:spacing w:before="40" w:after="40" w:line="240" w:lineRule="auto"/>
            </w:pPr>
            <w:r>
              <w:rPr>
                <w:sz w:val="17"/>
              </w:rPr>
              <w:t>8</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8C87F42" w14:textId="77777777" w:rsidR="00FE408E" w:rsidRDefault="005C4E4D">
            <w:pPr>
              <w:spacing w:before="40" w:after="40" w:line="240" w:lineRule="auto"/>
              <w:jc w:val="center"/>
            </w:pPr>
            <w:r>
              <w:rPr>
                <w:sz w:val="17"/>
              </w:rPr>
              <w:t>TOPSIS</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EC6EE74" w14:textId="77777777" w:rsidR="00FE408E" w:rsidRDefault="005C4E4D">
            <w:pPr>
              <w:spacing w:before="40" w:after="40" w:line="240" w:lineRule="auto"/>
              <w:jc w:val="center"/>
            </w:pPr>
            <w:r>
              <w:rPr>
                <w:sz w:val="17"/>
              </w:rPr>
              <w:t>P12 alternatives</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0B6AC0F" w14:textId="77777777" w:rsidR="00FE408E" w:rsidRDefault="005C4E4D">
            <w:pPr>
              <w:spacing w:before="40" w:after="40" w:line="240" w:lineRule="auto"/>
              <w:jc w:val="center"/>
            </w:pPr>
            <w:r>
              <w:rPr>
                <w:sz w:val="17"/>
              </w:rPr>
              <w:t>ranking only</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AF3A613" w14:textId="77777777" w:rsidR="00FE408E" w:rsidRDefault="005C4E4D">
            <w:pPr>
              <w:spacing w:before="40" w:after="40" w:line="240" w:lineRule="auto"/>
              <w:jc w:val="center"/>
            </w:pPr>
            <w:r>
              <w:rPr>
                <w:sz w:val="17"/>
              </w:rPr>
              <w:t>N/A</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036EC96" w14:textId="77777777" w:rsidR="00FE408E" w:rsidRDefault="005C4E4D">
            <w:pPr>
              <w:spacing w:before="40" w:after="40" w:line="240" w:lineRule="auto"/>
              <w:jc w:val="center"/>
            </w:pPr>
            <w:r>
              <w:rPr>
                <w:sz w:val="17"/>
              </w:rPr>
              <w:t>N/A</w:t>
            </w:r>
          </w:p>
        </w:tc>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61F0D7D" w14:textId="77777777" w:rsidR="00FE408E" w:rsidRDefault="005C4E4D">
            <w:pPr>
              <w:spacing w:before="40" w:after="40" w:line="240" w:lineRule="auto"/>
              <w:jc w:val="center"/>
            </w:pPr>
            <w:r>
              <w:rPr>
                <w:sz w:val="17"/>
              </w:rPr>
              <w:t>N/A (not timed)</w:t>
            </w:r>
          </w:p>
        </w:tc>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0552377" w14:textId="77777777" w:rsidR="00FE408E" w:rsidRDefault="005C4E4D">
            <w:pPr>
              <w:spacing w:before="40" w:after="40" w:line="240" w:lineRule="auto"/>
              <w:jc w:val="center"/>
            </w:pPr>
            <w:r>
              <w:rPr>
                <w:sz w:val="17"/>
              </w:rPr>
              <w:t>works</w:t>
            </w:r>
          </w:p>
        </w:tc>
      </w:tr>
      <w:tr w:rsidR="00FE408E" w14:paraId="7A773C9A" w14:textId="77777777">
        <w:trPr>
          <w:cantSplit/>
          <w:jc w:val="center"/>
        </w:trPr>
        <w:tc>
          <w:tcPr>
            <w:tcW w:w="461"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7E460D8D" w14:textId="77777777" w:rsidR="00FE408E" w:rsidRDefault="005C4E4D">
            <w:pPr>
              <w:spacing w:before="40" w:after="40" w:line="240" w:lineRule="auto"/>
            </w:pPr>
            <w:r>
              <w:rPr>
                <w:sz w:val="17"/>
              </w:rPr>
              <w:t>8</w:t>
            </w:r>
          </w:p>
        </w:tc>
        <w:tc>
          <w:tcPr>
            <w:tcW w:w="1512"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6082DF12" w14:textId="77777777" w:rsidR="00FE408E" w:rsidRDefault="005C4E4D">
            <w:pPr>
              <w:spacing w:before="40" w:after="40" w:line="240" w:lineRule="auto"/>
              <w:jc w:val="center"/>
            </w:pPr>
            <w:r>
              <w:rPr>
                <w:sz w:val="17"/>
              </w:rPr>
              <w:t>TOPSIS</w:t>
            </w:r>
          </w:p>
        </w:tc>
        <w:tc>
          <w:tcPr>
            <w:tcW w:w="93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7B49154" w14:textId="77777777" w:rsidR="00FE408E" w:rsidRDefault="005C4E4D">
            <w:pPr>
              <w:spacing w:before="40" w:after="40" w:line="240" w:lineRule="auto"/>
              <w:jc w:val="center"/>
            </w:pPr>
            <w:r>
              <w:rPr>
                <w:sz w:val="17"/>
              </w:rPr>
              <w:t>P4 NSGA-II front</w:t>
            </w:r>
          </w:p>
        </w:tc>
        <w:tc>
          <w:tcPr>
            <w:tcW w:w="1512"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05380A8D" w14:textId="77777777" w:rsidR="00FE408E" w:rsidRDefault="005C4E4D">
            <w:pPr>
              <w:spacing w:before="40" w:after="40" w:line="240" w:lineRule="auto"/>
              <w:jc w:val="center"/>
            </w:pPr>
            <w:r>
              <w:rPr>
                <w:sz w:val="17"/>
              </w:rPr>
              <w:t>ranking only</w:t>
            </w:r>
          </w:p>
        </w:tc>
        <w:tc>
          <w:tcPr>
            <w:tcW w:w="144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51F97E31" w14:textId="77777777" w:rsidR="00FE408E" w:rsidRDefault="005C4E4D">
            <w:pPr>
              <w:spacing w:before="40" w:after="40" w:line="240" w:lineRule="auto"/>
              <w:jc w:val="center"/>
            </w:pPr>
            <w:r>
              <w:rPr>
                <w:sz w:val="17"/>
              </w:rPr>
              <w:t>N/A</w:t>
            </w:r>
          </w:p>
        </w:tc>
        <w:tc>
          <w:tcPr>
            <w:tcW w:w="144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6B6AF5C4" w14:textId="77777777" w:rsidR="00FE408E" w:rsidRDefault="005C4E4D">
            <w:pPr>
              <w:spacing w:before="40" w:after="40" w:line="240" w:lineRule="auto"/>
              <w:jc w:val="center"/>
            </w:pPr>
            <w:r>
              <w:rPr>
                <w:sz w:val="17"/>
              </w:rPr>
              <w:t>N/A</w:t>
            </w:r>
          </w:p>
        </w:tc>
        <w:tc>
          <w:tcPr>
            <w:tcW w:w="122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0163437D" w14:textId="77777777" w:rsidR="00FE408E" w:rsidRDefault="005C4E4D">
            <w:pPr>
              <w:spacing w:before="40" w:after="40" w:line="240" w:lineRule="auto"/>
              <w:jc w:val="center"/>
            </w:pPr>
            <w:r>
              <w:rPr>
                <w:sz w:val="17"/>
              </w:rPr>
              <w:t>N/A (not timed)</w:t>
            </w:r>
          </w:p>
        </w:tc>
        <w:tc>
          <w:tcPr>
            <w:tcW w:w="122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5820B972" w14:textId="77777777" w:rsidR="00FE408E" w:rsidRDefault="005C4E4D">
            <w:pPr>
              <w:spacing w:before="40" w:after="40" w:line="240" w:lineRule="auto"/>
              <w:jc w:val="center"/>
            </w:pPr>
            <w:r>
              <w:rPr>
                <w:sz w:val="17"/>
              </w:rPr>
              <w:t>works</w:t>
            </w:r>
          </w:p>
        </w:tc>
      </w:tr>
      <w:tr w:rsidR="00FE408E" w14:paraId="05EC8DFF" w14:textId="77777777">
        <w:trPr>
          <w:cantSplit/>
          <w:jc w:val="center"/>
        </w:trPr>
        <w:tc>
          <w:tcPr>
            <w:tcW w:w="46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B5CE4B8" w14:textId="77777777" w:rsidR="00FE408E" w:rsidRDefault="005C4E4D">
            <w:pPr>
              <w:spacing w:before="40" w:after="40" w:line="240" w:lineRule="auto"/>
            </w:pPr>
            <w:r>
              <w:rPr>
                <w:sz w:val="17"/>
              </w:rPr>
              <w:t>9</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5BF3B96" w14:textId="77777777" w:rsidR="00FE408E" w:rsidRDefault="005C4E4D">
            <w:pPr>
              <w:spacing w:before="40" w:after="40" w:line="240" w:lineRule="auto"/>
              <w:jc w:val="center"/>
            </w:pPr>
            <w:r>
              <w:rPr>
                <w:sz w:val="17"/>
              </w:rPr>
              <w:t>VIKOR</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45DD40A" w14:textId="77777777" w:rsidR="00FE408E" w:rsidRDefault="005C4E4D">
            <w:pPr>
              <w:spacing w:before="40" w:after="40" w:line="240" w:lineRule="auto"/>
              <w:jc w:val="center"/>
            </w:pPr>
            <w:r>
              <w:rPr>
                <w:sz w:val="17"/>
              </w:rPr>
              <w:t>P12 alternatives</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E9C68B6" w14:textId="77777777" w:rsidR="00FE408E" w:rsidRDefault="005C4E4D">
            <w:pPr>
              <w:spacing w:before="40" w:after="40" w:line="240" w:lineRule="auto"/>
              <w:jc w:val="center"/>
            </w:pPr>
            <w:r>
              <w:rPr>
                <w:sz w:val="17"/>
              </w:rPr>
              <w:t>ranking only</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169E93B" w14:textId="77777777" w:rsidR="00FE408E" w:rsidRDefault="005C4E4D">
            <w:pPr>
              <w:spacing w:before="40" w:after="40" w:line="240" w:lineRule="auto"/>
              <w:jc w:val="center"/>
            </w:pPr>
            <w:r>
              <w:rPr>
                <w:sz w:val="17"/>
              </w:rPr>
              <w:t>N/A</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725517B" w14:textId="77777777" w:rsidR="00FE408E" w:rsidRDefault="005C4E4D">
            <w:pPr>
              <w:spacing w:before="40" w:after="40" w:line="240" w:lineRule="auto"/>
              <w:jc w:val="center"/>
            </w:pPr>
            <w:r>
              <w:rPr>
                <w:sz w:val="17"/>
              </w:rPr>
              <w:t>N/A</w:t>
            </w:r>
          </w:p>
        </w:tc>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DB39562" w14:textId="77777777" w:rsidR="00FE408E" w:rsidRDefault="005C4E4D">
            <w:pPr>
              <w:spacing w:before="40" w:after="40" w:line="240" w:lineRule="auto"/>
              <w:jc w:val="center"/>
            </w:pPr>
            <w:r>
              <w:rPr>
                <w:sz w:val="17"/>
              </w:rPr>
              <w:t>N/A (not timed)</w:t>
            </w:r>
          </w:p>
        </w:tc>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D767ED5" w14:textId="77777777" w:rsidR="00FE408E" w:rsidRDefault="005C4E4D">
            <w:pPr>
              <w:spacing w:before="40" w:after="40" w:line="240" w:lineRule="auto"/>
              <w:jc w:val="center"/>
            </w:pPr>
            <w:r>
              <w:rPr>
                <w:sz w:val="17"/>
              </w:rPr>
              <w:t>works</w:t>
            </w:r>
          </w:p>
        </w:tc>
      </w:tr>
      <w:tr w:rsidR="00FE408E" w14:paraId="11741C9D" w14:textId="77777777">
        <w:trPr>
          <w:cantSplit/>
          <w:jc w:val="center"/>
        </w:trPr>
        <w:tc>
          <w:tcPr>
            <w:tcW w:w="461"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5F10103B" w14:textId="77777777" w:rsidR="00FE408E" w:rsidRDefault="005C4E4D">
            <w:pPr>
              <w:spacing w:before="40" w:after="40" w:line="240" w:lineRule="auto"/>
            </w:pPr>
            <w:r>
              <w:rPr>
                <w:sz w:val="17"/>
              </w:rPr>
              <w:t>9</w:t>
            </w:r>
          </w:p>
        </w:tc>
        <w:tc>
          <w:tcPr>
            <w:tcW w:w="1512"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064B81CD" w14:textId="77777777" w:rsidR="00FE408E" w:rsidRDefault="005C4E4D">
            <w:pPr>
              <w:spacing w:before="40" w:after="40" w:line="240" w:lineRule="auto"/>
              <w:jc w:val="center"/>
            </w:pPr>
            <w:r>
              <w:rPr>
                <w:sz w:val="17"/>
              </w:rPr>
              <w:t>VIKOR</w:t>
            </w:r>
          </w:p>
        </w:tc>
        <w:tc>
          <w:tcPr>
            <w:tcW w:w="93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9BF4B33" w14:textId="77777777" w:rsidR="00FE408E" w:rsidRDefault="005C4E4D">
            <w:pPr>
              <w:spacing w:before="40" w:after="40" w:line="240" w:lineRule="auto"/>
              <w:jc w:val="center"/>
            </w:pPr>
            <w:r>
              <w:rPr>
                <w:sz w:val="17"/>
              </w:rPr>
              <w:t>P4 NSGA-II front</w:t>
            </w:r>
          </w:p>
        </w:tc>
        <w:tc>
          <w:tcPr>
            <w:tcW w:w="1512"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5AB4A011" w14:textId="77777777" w:rsidR="00FE408E" w:rsidRDefault="005C4E4D">
            <w:pPr>
              <w:spacing w:before="40" w:after="40" w:line="240" w:lineRule="auto"/>
              <w:jc w:val="center"/>
            </w:pPr>
            <w:r>
              <w:rPr>
                <w:sz w:val="17"/>
              </w:rPr>
              <w:t>ranking only</w:t>
            </w:r>
          </w:p>
        </w:tc>
        <w:tc>
          <w:tcPr>
            <w:tcW w:w="144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5E6DA363" w14:textId="77777777" w:rsidR="00FE408E" w:rsidRDefault="005C4E4D">
            <w:pPr>
              <w:spacing w:before="40" w:after="40" w:line="240" w:lineRule="auto"/>
              <w:jc w:val="center"/>
            </w:pPr>
            <w:r>
              <w:rPr>
                <w:sz w:val="17"/>
              </w:rPr>
              <w:t>N/A</w:t>
            </w:r>
          </w:p>
        </w:tc>
        <w:tc>
          <w:tcPr>
            <w:tcW w:w="144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2F21E66E" w14:textId="77777777" w:rsidR="00FE408E" w:rsidRDefault="005C4E4D">
            <w:pPr>
              <w:spacing w:before="40" w:after="40" w:line="240" w:lineRule="auto"/>
              <w:jc w:val="center"/>
            </w:pPr>
            <w:r>
              <w:rPr>
                <w:sz w:val="17"/>
              </w:rPr>
              <w:t>N/A</w:t>
            </w:r>
          </w:p>
        </w:tc>
        <w:tc>
          <w:tcPr>
            <w:tcW w:w="122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4291DF28" w14:textId="77777777" w:rsidR="00FE408E" w:rsidRDefault="005C4E4D">
            <w:pPr>
              <w:spacing w:before="40" w:after="40" w:line="240" w:lineRule="auto"/>
              <w:jc w:val="center"/>
            </w:pPr>
            <w:r>
              <w:rPr>
                <w:sz w:val="17"/>
              </w:rPr>
              <w:t>N/A (not timed)</w:t>
            </w:r>
          </w:p>
        </w:tc>
        <w:tc>
          <w:tcPr>
            <w:tcW w:w="122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712AC929" w14:textId="77777777" w:rsidR="00FE408E" w:rsidRDefault="005C4E4D">
            <w:pPr>
              <w:spacing w:before="40" w:after="40" w:line="240" w:lineRule="auto"/>
              <w:jc w:val="center"/>
            </w:pPr>
            <w:r>
              <w:rPr>
                <w:sz w:val="17"/>
              </w:rPr>
              <w:t>works</w:t>
            </w:r>
          </w:p>
        </w:tc>
      </w:tr>
      <w:tr w:rsidR="00FE408E" w14:paraId="0179DB1C" w14:textId="77777777">
        <w:trPr>
          <w:cantSplit/>
          <w:jc w:val="center"/>
        </w:trPr>
        <w:tc>
          <w:tcPr>
            <w:tcW w:w="46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E7A6A1C" w14:textId="77777777" w:rsidR="00FE408E" w:rsidRDefault="005C4E4D">
            <w:pPr>
              <w:spacing w:before="40" w:after="40" w:line="240" w:lineRule="auto"/>
            </w:pPr>
            <w:r>
              <w:rPr>
                <w:sz w:val="17"/>
              </w:rPr>
              <w:lastRenderedPageBreak/>
              <w:t>10</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9457B0E" w14:textId="77777777" w:rsidR="00FE408E" w:rsidRDefault="005C4E4D">
            <w:pPr>
              <w:spacing w:before="40" w:after="40" w:line="240" w:lineRule="auto"/>
              <w:jc w:val="center"/>
            </w:pPr>
            <w:r>
              <w:rPr>
                <w:sz w:val="17"/>
              </w:rPr>
              <w:t>VEGA</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98E9B7B" w14:textId="77777777" w:rsidR="00FE408E" w:rsidRDefault="005C4E4D">
            <w:pPr>
              <w:spacing w:before="40" w:after="40" w:line="240" w:lineRule="auto"/>
              <w:jc w:val="center"/>
            </w:pPr>
            <w:r>
              <w:rPr>
                <w:sz w:val="17"/>
              </w:rPr>
              <w:t>P2</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EEF9DE5" w14:textId="77777777" w:rsidR="00FE408E" w:rsidRDefault="005C4E4D">
            <w:pPr>
              <w:spacing w:before="40" w:after="40" w:line="240" w:lineRule="auto"/>
              <w:jc w:val="center"/>
            </w:pPr>
            <w:r>
              <w:rPr>
                <w:sz w:val="17"/>
              </w:rPr>
              <w:t>10,000 actual / 10,000 cap</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989165B" w14:textId="77777777" w:rsidR="00FE408E" w:rsidRDefault="005C4E4D">
            <w:pPr>
              <w:spacing w:before="40" w:after="40" w:line="240" w:lineRule="auto"/>
              <w:jc w:val="center"/>
            </w:pPr>
            <w:r>
              <w:rPr>
                <w:sz w:val="17"/>
              </w:rPr>
              <w:t>1.1109 ± 0.00092541</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B2B9BCA" w14:textId="77777777" w:rsidR="00FE408E" w:rsidRDefault="005C4E4D">
            <w:pPr>
              <w:spacing w:before="40" w:after="40" w:line="240" w:lineRule="auto"/>
              <w:jc w:val="center"/>
            </w:pPr>
            <w:r>
              <w:rPr>
                <w:sz w:val="17"/>
              </w:rPr>
              <w:t>0.014362 ± 0.0015584</w:t>
            </w:r>
          </w:p>
        </w:tc>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3048273" w14:textId="77777777" w:rsidR="00FE408E" w:rsidRDefault="005C4E4D">
            <w:pPr>
              <w:spacing w:before="40" w:after="40" w:line="240" w:lineRule="auto"/>
              <w:jc w:val="center"/>
            </w:pPr>
            <w:r>
              <w:rPr>
                <w:sz w:val="17"/>
              </w:rPr>
              <w:t>3.0395 ± 0.27359</w:t>
            </w:r>
          </w:p>
        </w:tc>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F0D6F76" w14:textId="77777777" w:rsidR="00FE408E" w:rsidRDefault="005C4E4D">
            <w:pPr>
              <w:spacing w:before="40" w:after="40" w:line="240" w:lineRule="auto"/>
              <w:jc w:val="center"/>
            </w:pPr>
            <w:r>
              <w:rPr>
                <w:sz w:val="17"/>
              </w:rPr>
              <w:t>works</w:t>
            </w:r>
          </w:p>
        </w:tc>
      </w:tr>
      <w:tr w:rsidR="00FE408E" w14:paraId="7F87CAC9" w14:textId="77777777">
        <w:trPr>
          <w:cantSplit/>
          <w:jc w:val="center"/>
        </w:trPr>
        <w:tc>
          <w:tcPr>
            <w:tcW w:w="461"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3AD78176" w14:textId="77777777" w:rsidR="00FE408E" w:rsidRDefault="005C4E4D">
            <w:pPr>
              <w:spacing w:before="40" w:after="40" w:line="240" w:lineRule="auto"/>
            </w:pPr>
            <w:r>
              <w:rPr>
                <w:sz w:val="17"/>
              </w:rPr>
              <w:t>10</w:t>
            </w:r>
          </w:p>
        </w:tc>
        <w:tc>
          <w:tcPr>
            <w:tcW w:w="1512"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788E5FDC" w14:textId="77777777" w:rsidR="00FE408E" w:rsidRDefault="005C4E4D">
            <w:pPr>
              <w:spacing w:before="40" w:after="40" w:line="240" w:lineRule="auto"/>
              <w:jc w:val="center"/>
            </w:pPr>
            <w:r>
              <w:rPr>
                <w:sz w:val="17"/>
              </w:rPr>
              <w:t>VEGA</w:t>
            </w:r>
          </w:p>
        </w:tc>
        <w:tc>
          <w:tcPr>
            <w:tcW w:w="93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090077FB" w14:textId="77777777" w:rsidR="00FE408E" w:rsidRDefault="005C4E4D">
            <w:pPr>
              <w:spacing w:before="40" w:after="40" w:line="240" w:lineRule="auto"/>
              <w:jc w:val="center"/>
            </w:pPr>
            <w:r>
              <w:rPr>
                <w:sz w:val="17"/>
              </w:rPr>
              <w:t>P3</w:t>
            </w:r>
          </w:p>
        </w:tc>
        <w:tc>
          <w:tcPr>
            <w:tcW w:w="1512"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720791CD" w14:textId="77777777" w:rsidR="00FE408E" w:rsidRDefault="005C4E4D">
            <w:pPr>
              <w:spacing w:before="40" w:after="40" w:line="240" w:lineRule="auto"/>
              <w:jc w:val="center"/>
            </w:pPr>
            <w:r>
              <w:rPr>
                <w:sz w:val="17"/>
              </w:rPr>
              <w:t>10,000 actual / 10,000 cap</w:t>
            </w:r>
          </w:p>
        </w:tc>
        <w:tc>
          <w:tcPr>
            <w:tcW w:w="144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27715977" w14:textId="77777777" w:rsidR="00FE408E" w:rsidRDefault="005C4E4D">
            <w:pPr>
              <w:spacing w:before="40" w:after="40" w:line="240" w:lineRule="auto"/>
              <w:jc w:val="center"/>
            </w:pPr>
            <w:r>
              <w:rPr>
                <w:sz w:val="17"/>
              </w:rPr>
              <w:t>0.17298 ± 0.045825</w:t>
            </w:r>
          </w:p>
        </w:tc>
        <w:tc>
          <w:tcPr>
            <w:tcW w:w="144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4281E49A" w14:textId="77777777" w:rsidR="00FE408E" w:rsidRDefault="005C4E4D">
            <w:pPr>
              <w:spacing w:before="40" w:after="40" w:line="240" w:lineRule="auto"/>
              <w:jc w:val="center"/>
            </w:pPr>
            <w:r>
              <w:rPr>
                <w:sz w:val="17"/>
              </w:rPr>
              <w:t>0.35868 ± 0.071684</w:t>
            </w:r>
          </w:p>
        </w:tc>
        <w:tc>
          <w:tcPr>
            <w:tcW w:w="122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0C2BAE88" w14:textId="77777777" w:rsidR="00FE408E" w:rsidRDefault="005C4E4D">
            <w:pPr>
              <w:spacing w:before="40" w:after="40" w:line="240" w:lineRule="auto"/>
              <w:jc w:val="center"/>
            </w:pPr>
            <w:r>
              <w:rPr>
                <w:sz w:val="17"/>
              </w:rPr>
              <w:t>3.0626 ± 0.22029</w:t>
            </w:r>
          </w:p>
        </w:tc>
        <w:tc>
          <w:tcPr>
            <w:tcW w:w="122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02D34EEF" w14:textId="77777777" w:rsidR="00FE408E" w:rsidRDefault="005C4E4D">
            <w:pPr>
              <w:spacing w:before="40" w:after="40" w:line="240" w:lineRule="auto"/>
              <w:jc w:val="center"/>
            </w:pPr>
            <w:r>
              <w:rPr>
                <w:sz w:val="17"/>
              </w:rPr>
              <w:t>works</w:t>
            </w:r>
          </w:p>
        </w:tc>
      </w:tr>
      <w:tr w:rsidR="00FE408E" w14:paraId="68CB4DA9" w14:textId="77777777">
        <w:trPr>
          <w:cantSplit/>
          <w:jc w:val="center"/>
        </w:trPr>
        <w:tc>
          <w:tcPr>
            <w:tcW w:w="46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77B886C" w14:textId="77777777" w:rsidR="00FE408E" w:rsidRDefault="005C4E4D">
            <w:pPr>
              <w:spacing w:before="40" w:after="40" w:line="240" w:lineRule="auto"/>
            </w:pPr>
            <w:r>
              <w:rPr>
                <w:sz w:val="17"/>
              </w:rPr>
              <w:t>11</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92D43F7" w14:textId="77777777" w:rsidR="00FE408E" w:rsidRDefault="005C4E4D">
            <w:pPr>
              <w:spacing w:before="40" w:after="40" w:line="240" w:lineRule="auto"/>
              <w:jc w:val="center"/>
            </w:pPr>
            <w:r>
              <w:rPr>
                <w:sz w:val="17"/>
              </w:rPr>
              <w:t>MOGA</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895456D" w14:textId="77777777" w:rsidR="00FE408E" w:rsidRDefault="005C4E4D">
            <w:pPr>
              <w:spacing w:before="40" w:after="40" w:line="240" w:lineRule="auto"/>
              <w:jc w:val="center"/>
            </w:pPr>
            <w:r>
              <w:rPr>
                <w:sz w:val="17"/>
              </w:rPr>
              <w:t>P3</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195599C" w14:textId="77777777" w:rsidR="00FE408E" w:rsidRDefault="005C4E4D">
            <w:pPr>
              <w:spacing w:before="40" w:after="40" w:line="240" w:lineRule="auto"/>
              <w:jc w:val="center"/>
            </w:pPr>
            <w:r>
              <w:rPr>
                <w:sz w:val="17"/>
              </w:rPr>
              <w:t>10,000 actual / 10,000 cap</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99BAEE9" w14:textId="77777777" w:rsidR="00FE408E" w:rsidRDefault="005C4E4D">
            <w:pPr>
              <w:spacing w:before="40" w:after="40" w:line="240" w:lineRule="auto"/>
              <w:jc w:val="center"/>
            </w:pPr>
            <w:r>
              <w:rPr>
                <w:sz w:val="17"/>
              </w:rPr>
              <w:t>0.52378 ± 0.0010854</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491D03A" w14:textId="77777777" w:rsidR="00FE408E" w:rsidRDefault="005C4E4D">
            <w:pPr>
              <w:spacing w:before="40" w:after="40" w:line="240" w:lineRule="auto"/>
              <w:jc w:val="center"/>
            </w:pPr>
            <w:r>
              <w:rPr>
                <w:sz w:val="17"/>
              </w:rPr>
              <w:t>0.012703 ± 0.00047311</w:t>
            </w:r>
          </w:p>
        </w:tc>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8EE01A8" w14:textId="77777777" w:rsidR="00FE408E" w:rsidRDefault="005C4E4D">
            <w:pPr>
              <w:spacing w:before="40" w:after="40" w:line="240" w:lineRule="auto"/>
              <w:jc w:val="center"/>
            </w:pPr>
            <w:r>
              <w:rPr>
                <w:sz w:val="17"/>
              </w:rPr>
              <w:t>3.7674 ± 0.43826</w:t>
            </w:r>
          </w:p>
        </w:tc>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DC279E6" w14:textId="77777777" w:rsidR="00FE408E" w:rsidRDefault="005C4E4D">
            <w:pPr>
              <w:spacing w:before="40" w:after="40" w:line="240" w:lineRule="auto"/>
              <w:jc w:val="center"/>
            </w:pPr>
            <w:r>
              <w:rPr>
                <w:sz w:val="17"/>
              </w:rPr>
              <w:t>works</w:t>
            </w:r>
          </w:p>
        </w:tc>
      </w:tr>
      <w:tr w:rsidR="00FE408E" w14:paraId="38F16904" w14:textId="77777777">
        <w:trPr>
          <w:cantSplit/>
          <w:jc w:val="center"/>
        </w:trPr>
        <w:tc>
          <w:tcPr>
            <w:tcW w:w="461"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5A6F35D1" w14:textId="77777777" w:rsidR="00FE408E" w:rsidRDefault="005C4E4D">
            <w:pPr>
              <w:spacing w:before="40" w:after="40" w:line="240" w:lineRule="auto"/>
            </w:pPr>
            <w:r>
              <w:rPr>
                <w:sz w:val="17"/>
              </w:rPr>
              <w:t>11</w:t>
            </w:r>
          </w:p>
        </w:tc>
        <w:tc>
          <w:tcPr>
            <w:tcW w:w="1512"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77708291" w14:textId="77777777" w:rsidR="00FE408E" w:rsidRDefault="005C4E4D">
            <w:pPr>
              <w:spacing w:before="40" w:after="40" w:line="240" w:lineRule="auto"/>
              <w:jc w:val="center"/>
            </w:pPr>
            <w:r>
              <w:rPr>
                <w:sz w:val="17"/>
              </w:rPr>
              <w:t>MOGA</w:t>
            </w:r>
          </w:p>
        </w:tc>
        <w:tc>
          <w:tcPr>
            <w:tcW w:w="93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324DE73E" w14:textId="77777777" w:rsidR="00FE408E" w:rsidRDefault="005C4E4D">
            <w:pPr>
              <w:spacing w:before="40" w:after="40" w:line="240" w:lineRule="auto"/>
              <w:jc w:val="center"/>
            </w:pPr>
            <w:r>
              <w:rPr>
                <w:sz w:val="17"/>
              </w:rPr>
              <w:t>P5</w:t>
            </w:r>
          </w:p>
        </w:tc>
        <w:tc>
          <w:tcPr>
            <w:tcW w:w="1512"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71AD0505" w14:textId="77777777" w:rsidR="00FE408E" w:rsidRDefault="005C4E4D">
            <w:pPr>
              <w:spacing w:before="40" w:after="40" w:line="240" w:lineRule="auto"/>
              <w:jc w:val="center"/>
            </w:pPr>
            <w:r>
              <w:rPr>
                <w:sz w:val="17"/>
              </w:rPr>
              <w:t>10,000 actual / 10,000 cap</w:t>
            </w:r>
          </w:p>
        </w:tc>
        <w:tc>
          <w:tcPr>
            <w:tcW w:w="144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5A6864F" w14:textId="77777777" w:rsidR="00FE408E" w:rsidRDefault="005C4E4D">
            <w:pPr>
              <w:spacing w:before="40" w:after="40" w:line="240" w:lineRule="auto"/>
              <w:jc w:val="center"/>
            </w:pPr>
            <w:r>
              <w:rPr>
                <w:sz w:val="17"/>
              </w:rPr>
              <w:t>1.1817 ± 0.0001344</w:t>
            </w:r>
          </w:p>
        </w:tc>
        <w:tc>
          <w:tcPr>
            <w:tcW w:w="144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307B30FC" w14:textId="77777777" w:rsidR="00FE408E" w:rsidRDefault="005C4E4D">
            <w:pPr>
              <w:spacing w:before="40" w:after="40" w:line="240" w:lineRule="auto"/>
              <w:jc w:val="center"/>
            </w:pPr>
            <w:r>
              <w:rPr>
                <w:sz w:val="17"/>
              </w:rPr>
              <w:t>0.014027 ± 0.0012597</w:t>
            </w:r>
          </w:p>
        </w:tc>
        <w:tc>
          <w:tcPr>
            <w:tcW w:w="122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0112F470" w14:textId="77777777" w:rsidR="00FE408E" w:rsidRDefault="005C4E4D">
            <w:pPr>
              <w:spacing w:before="40" w:after="40" w:line="240" w:lineRule="auto"/>
              <w:jc w:val="center"/>
            </w:pPr>
            <w:r>
              <w:rPr>
                <w:sz w:val="17"/>
              </w:rPr>
              <w:t>3.5464 ± 0.31467</w:t>
            </w:r>
          </w:p>
        </w:tc>
        <w:tc>
          <w:tcPr>
            <w:tcW w:w="122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4F382BB4" w14:textId="77777777" w:rsidR="00FE408E" w:rsidRDefault="005C4E4D">
            <w:pPr>
              <w:spacing w:before="40" w:after="40" w:line="240" w:lineRule="auto"/>
              <w:jc w:val="center"/>
            </w:pPr>
            <w:r>
              <w:rPr>
                <w:sz w:val="17"/>
              </w:rPr>
              <w:t>works</w:t>
            </w:r>
          </w:p>
        </w:tc>
      </w:tr>
      <w:tr w:rsidR="00FE408E" w14:paraId="64893C13" w14:textId="77777777">
        <w:trPr>
          <w:cantSplit/>
          <w:jc w:val="center"/>
        </w:trPr>
        <w:tc>
          <w:tcPr>
            <w:tcW w:w="46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0568E7B" w14:textId="77777777" w:rsidR="00FE408E" w:rsidRDefault="005C4E4D">
            <w:pPr>
              <w:spacing w:before="40" w:after="40" w:line="240" w:lineRule="auto"/>
            </w:pPr>
            <w:r>
              <w:rPr>
                <w:sz w:val="17"/>
              </w:rPr>
              <w:t>12</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3A4B7DC" w14:textId="77777777" w:rsidR="00FE408E" w:rsidRDefault="005C4E4D">
            <w:pPr>
              <w:spacing w:before="40" w:after="40" w:line="240" w:lineRule="auto"/>
              <w:jc w:val="center"/>
            </w:pPr>
            <w:r>
              <w:rPr>
                <w:sz w:val="17"/>
              </w:rPr>
              <w:t>NSGA</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12E4F15" w14:textId="77777777" w:rsidR="00FE408E" w:rsidRDefault="005C4E4D">
            <w:pPr>
              <w:spacing w:before="40" w:after="40" w:line="240" w:lineRule="auto"/>
              <w:jc w:val="center"/>
            </w:pPr>
            <w:r>
              <w:rPr>
                <w:sz w:val="17"/>
              </w:rPr>
              <w:t>P5</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89CC280" w14:textId="77777777" w:rsidR="00FE408E" w:rsidRDefault="005C4E4D">
            <w:pPr>
              <w:spacing w:before="40" w:after="40" w:line="240" w:lineRule="auto"/>
              <w:jc w:val="center"/>
            </w:pPr>
            <w:r>
              <w:rPr>
                <w:sz w:val="17"/>
              </w:rPr>
              <w:t>10,000 actual / 10,000 cap</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0DE9B97" w14:textId="77777777" w:rsidR="00FE408E" w:rsidRDefault="005C4E4D">
            <w:pPr>
              <w:spacing w:before="40" w:after="40" w:line="240" w:lineRule="auto"/>
              <w:jc w:val="center"/>
            </w:pPr>
            <w:r>
              <w:rPr>
                <w:sz w:val="17"/>
              </w:rPr>
              <w:t>1.1818 ± 6.7066e-05</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703C9B1" w14:textId="77777777" w:rsidR="00FE408E" w:rsidRDefault="005C4E4D">
            <w:pPr>
              <w:spacing w:before="40" w:after="40" w:line="240" w:lineRule="auto"/>
              <w:jc w:val="center"/>
            </w:pPr>
            <w:r>
              <w:rPr>
                <w:sz w:val="17"/>
              </w:rPr>
              <w:t>0.013578 ± 0.0014855</w:t>
            </w:r>
          </w:p>
        </w:tc>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75D8357" w14:textId="77777777" w:rsidR="00FE408E" w:rsidRDefault="005C4E4D">
            <w:pPr>
              <w:spacing w:before="40" w:after="40" w:line="240" w:lineRule="auto"/>
              <w:jc w:val="center"/>
            </w:pPr>
            <w:r>
              <w:rPr>
                <w:sz w:val="17"/>
              </w:rPr>
              <w:t>3.6444 ± 0.27288</w:t>
            </w:r>
          </w:p>
        </w:tc>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98453A1" w14:textId="77777777" w:rsidR="00FE408E" w:rsidRDefault="005C4E4D">
            <w:pPr>
              <w:spacing w:before="40" w:after="40" w:line="240" w:lineRule="auto"/>
              <w:jc w:val="center"/>
            </w:pPr>
            <w:r>
              <w:rPr>
                <w:sz w:val="17"/>
              </w:rPr>
              <w:t>works</w:t>
            </w:r>
          </w:p>
        </w:tc>
      </w:tr>
      <w:tr w:rsidR="00FE408E" w14:paraId="33F5A33E" w14:textId="77777777">
        <w:trPr>
          <w:cantSplit/>
          <w:jc w:val="center"/>
        </w:trPr>
        <w:tc>
          <w:tcPr>
            <w:tcW w:w="461"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7FD29704" w14:textId="77777777" w:rsidR="00FE408E" w:rsidRDefault="005C4E4D">
            <w:pPr>
              <w:spacing w:before="40" w:after="40" w:line="240" w:lineRule="auto"/>
            </w:pPr>
            <w:r>
              <w:rPr>
                <w:sz w:val="17"/>
              </w:rPr>
              <w:t>12</w:t>
            </w:r>
          </w:p>
        </w:tc>
        <w:tc>
          <w:tcPr>
            <w:tcW w:w="1512"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4CF866CB" w14:textId="77777777" w:rsidR="00FE408E" w:rsidRDefault="005C4E4D">
            <w:pPr>
              <w:spacing w:before="40" w:after="40" w:line="240" w:lineRule="auto"/>
              <w:jc w:val="center"/>
            </w:pPr>
            <w:r>
              <w:rPr>
                <w:sz w:val="17"/>
              </w:rPr>
              <w:t>NSGA</w:t>
            </w:r>
          </w:p>
        </w:tc>
        <w:tc>
          <w:tcPr>
            <w:tcW w:w="93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708C5AC7" w14:textId="77777777" w:rsidR="00FE408E" w:rsidRDefault="005C4E4D">
            <w:pPr>
              <w:spacing w:before="40" w:after="40" w:line="240" w:lineRule="auto"/>
              <w:jc w:val="center"/>
            </w:pPr>
            <w:r>
              <w:rPr>
                <w:sz w:val="17"/>
              </w:rPr>
              <w:t>P7</w:t>
            </w:r>
          </w:p>
        </w:tc>
        <w:tc>
          <w:tcPr>
            <w:tcW w:w="1512"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538366BF" w14:textId="77777777" w:rsidR="00FE408E" w:rsidRDefault="005C4E4D">
            <w:pPr>
              <w:spacing w:before="40" w:after="40" w:line="240" w:lineRule="auto"/>
              <w:jc w:val="center"/>
            </w:pPr>
            <w:r>
              <w:rPr>
                <w:sz w:val="17"/>
              </w:rPr>
              <w:t>10,000 actual / 10,000 cap</w:t>
            </w:r>
          </w:p>
        </w:tc>
        <w:tc>
          <w:tcPr>
            <w:tcW w:w="144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7309A14C" w14:textId="77777777" w:rsidR="00FE408E" w:rsidRDefault="005C4E4D">
            <w:pPr>
              <w:spacing w:before="40" w:after="40" w:line="240" w:lineRule="auto"/>
              <w:jc w:val="center"/>
            </w:pPr>
            <w:r>
              <w:rPr>
                <w:sz w:val="17"/>
              </w:rPr>
              <w:t>0.68866 ± 0.0014876</w:t>
            </w:r>
          </w:p>
        </w:tc>
        <w:tc>
          <w:tcPr>
            <w:tcW w:w="144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537DE0BC" w14:textId="77777777" w:rsidR="00FE408E" w:rsidRDefault="005C4E4D">
            <w:pPr>
              <w:spacing w:before="40" w:after="40" w:line="240" w:lineRule="auto"/>
              <w:jc w:val="center"/>
            </w:pPr>
            <w:r>
              <w:rPr>
                <w:sz w:val="17"/>
              </w:rPr>
              <w:t>0.012283 ± 0.00076085</w:t>
            </w:r>
          </w:p>
        </w:tc>
        <w:tc>
          <w:tcPr>
            <w:tcW w:w="122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F237D84" w14:textId="77777777" w:rsidR="00FE408E" w:rsidRDefault="005C4E4D">
            <w:pPr>
              <w:spacing w:before="40" w:after="40" w:line="240" w:lineRule="auto"/>
              <w:jc w:val="center"/>
            </w:pPr>
            <w:r>
              <w:rPr>
                <w:sz w:val="17"/>
              </w:rPr>
              <w:t>3.8733 ± 0.31273</w:t>
            </w:r>
          </w:p>
        </w:tc>
        <w:tc>
          <w:tcPr>
            <w:tcW w:w="122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2F92F60A" w14:textId="77777777" w:rsidR="00FE408E" w:rsidRDefault="005C4E4D">
            <w:pPr>
              <w:spacing w:before="40" w:after="40" w:line="240" w:lineRule="auto"/>
              <w:jc w:val="center"/>
            </w:pPr>
            <w:r>
              <w:rPr>
                <w:sz w:val="17"/>
              </w:rPr>
              <w:t>works</w:t>
            </w:r>
          </w:p>
        </w:tc>
      </w:tr>
      <w:tr w:rsidR="00FE408E" w14:paraId="583DBDF0" w14:textId="77777777">
        <w:trPr>
          <w:cantSplit/>
          <w:jc w:val="center"/>
        </w:trPr>
        <w:tc>
          <w:tcPr>
            <w:tcW w:w="46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184518B" w14:textId="77777777" w:rsidR="00FE408E" w:rsidRDefault="005C4E4D">
            <w:pPr>
              <w:spacing w:before="40" w:after="40" w:line="240" w:lineRule="auto"/>
            </w:pPr>
            <w:r>
              <w:rPr>
                <w:sz w:val="17"/>
              </w:rPr>
              <w:t>13</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C394165" w14:textId="77777777" w:rsidR="00FE408E" w:rsidRDefault="005C4E4D">
            <w:pPr>
              <w:spacing w:before="40" w:after="40" w:line="240" w:lineRule="auto"/>
              <w:jc w:val="center"/>
            </w:pPr>
            <w:r>
              <w:rPr>
                <w:sz w:val="17"/>
              </w:rPr>
              <w:t>NPGA</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B8EC24B" w14:textId="77777777" w:rsidR="00FE408E" w:rsidRDefault="005C4E4D">
            <w:pPr>
              <w:spacing w:before="40" w:after="40" w:line="240" w:lineRule="auto"/>
              <w:jc w:val="center"/>
            </w:pPr>
            <w:r>
              <w:rPr>
                <w:sz w:val="17"/>
              </w:rPr>
              <w:t>P3</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EC081CC" w14:textId="77777777" w:rsidR="00FE408E" w:rsidRDefault="005C4E4D">
            <w:pPr>
              <w:spacing w:before="40" w:after="40" w:line="240" w:lineRule="auto"/>
              <w:jc w:val="center"/>
            </w:pPr>
            <w:r>
              <w:rPr>
                <w:sz w:val="17"/>
              </w:rPr>
              <w:t>10,000 actual / 10,000 cap</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A40650B" w14:textId="77777777" w:rsidR="00FE408E" w:rsidRDefault="005C4E4D">
            <w:pPr>
              <w:spacing w:before="40" w:after="40" w:line="240" w:lineRule="auto"/>
              <w:jc w:val="center"/>
            </w:pPr>
            <w:r>
              <w:rPr>
                <w:sz w:val="17"/>
              </w:rPr>
              <w:t>0.45723 ± 0.07144</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371539A" w14:textId="77777777" w:rsidR="00FE408E" w:rsidRDefault="005C4E4D">
            <w:pPr>
              <w:spacing w:before="40" w:after="40" w:line="240" w:lineRule="auto"/>
              <w:jc w:val="center"/>
            </w:pPr>
            <w:r>
              <w:rPr>
                <w:sz w:val="17"/>
              </w:rPr>
              <w:t>0.052909 ± 0.063934</w:t>
            </w:r>
          </w:p>
        </w:tc>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DA11768" w14:textId="77777777" w:rsidR="00FE408E" w:rsidRDefault="005C4E4D">
            <w:pPr>
              <w:spacing w:before="40" w:after="40" w:line="240" w:lineRule="auto"/>
              <w:jc w:val="center"/>
            </w:pPr>
            <w:r>
              <w:rPr>
                <w:sz w:val="17"/>
              </w:rPr>
              <w:t>6.4637 ± 0.38143</w:t>
            </w:r>
          </w:p>
        </w:tc>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80BD02A" w14:textId="77777777" w:rsidR="00FE408E" w:rsidRDefault="005C4E4D">
            <w:pPr>
              <w:spacing w:before="40" w:after="40" w:line="240" w:lineRule="auto"/>
              <w:jc w:val="center"/>
            </w:pPr>
            <w:r>
              <w:rPr>
                <w:sz w:val="17"/>
              </w:rPr>
              <w:t>works</w:t>
            </w:r>
          </w:p>
        </w:tc>
      </w:tr>
      <w:tr w:rsidR="00FE408E" w14:paraId="1AE9D9FC" w14:textId="77777777">
        <w:trPr>
          <w:cantSplit/>
          <w:jc w:val="center"/>
        </w:trPr>
        <w:tc>
          <w:tcPr>
            <w:tcW w:w="461"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53AC827E" w14:textId="77777777" w:rsidR="00FE408E" w:rsidRDefault="005C4E4D">
            <w:pPr>
              <w:spacing w:before="40" w:after="40" w:line="240" w:lineRule="auto"/>
            </w:pPr>
            <w:r>
              <w:rPr>
                <w:sz w:val="17"/>
              </w:rPr>
              <w:t>13</w:t>
            </w:r>
          </w:p>
        </w:tc>
        <w:tc>
          <w:tcPr>
            <w:tcW w:w="1512"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C17019A" w14:textId="77777777" w:rsidR="00FE408E" w:rsidRDefault="005C4E4D">
            <w:pPr>
              <w:spacing w:before="40" w:after="40" w:line="240" w:lineRule="auto"/>
              <w:jc w:val="center"/>
            </w:pPr>
            <w:r>
              <w:rPr>
                <w:sz w:val="17"/>
              </w:rPr>
              <w:t>NPGA</w:t>
            </w:r>
          </w:p>
        </w:tc>
        <w:tc>
          <w:tcPr>
            <w:tcW w:w="93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39A54504" w14:textId="77777777" w:rsidR="00FE408E" w:rsidRDefault="005C4E4D">
            <w:pPr>
              <w:spacing w:before="40" w:after="40" w:line="240" w:lineRule="auto"/>
              <w:jc w:val="center"/>
            </w:pPr>
            <w:r>
              <w:rPr>
                <w:sz w:val="17"/>
              </w:rPr>
              <w:t>P5</w:t>
            </w:r>
          </w:p>
        </w:tc>
        <w:tc>
          <w:tcPr>
            <w:tcW w:w="1512"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4557CA7" w14:textId="77777777" w:rsidR="00FE408E" w:rsidRDefault="005C4E4D">
            <w:pPr>
              <w:spacing w:before="40" w:after="40" w:line="240" w:lineRule="auto"/>
              <w:jc w:val="center"/>
            </w:pPr>
            <w:r>
              <w:rPr>
                <w:sz w:val="17"/>
              </w:rPr>
              <w:t>10,000 actual / 10,000 cap</w:t>
            </w:r>
          </w:p>
        </w:tc>
        <w:tc>
          <w:tcPr>
            <w:tcW w:w="144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2E9BD01C" w14:textId="77777777" w:rsidR="00FE408E" w:rsidRDefault="005C4E4D">
            <w:pPr>
              <w:spacing w:before="40" w:after="40" w:line="240" w:lineRule="auto"/>
              <w:jc w:val="center"/>
            </w:pPr>
            <w:r>
              <w:rPr>
                <w:sz w:val="17"/>
              </w:rPr>
              <w:t>1.1811 ± 0.00080777</w:t>
            </w:r>
          </w:p>
        </w:tc>
        <w:tc>
          <w:tcPr>
            <w:tcW w:w="144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2A8B99EA" w14:textId="77777777" w:rsidR="00FE408E" w:rsidRDefault="005C4E4D">
            <w:pPr>
              <w:spacing w:before="40" w:after="40" w:line="240" w:lineRule="auto"/>
              <w:jc w:val="center"/>
            </w:pPr>
            <w:r>
              <w:rPr>
                <w:sz w:val="17"/>
              </w:rPr>
              <w:t>0.013349 ± 0.0015902</w:t>
            </w:r>
          </w:p>
        </w:tc>
        <w:tc>
          <w:tcPr>
            <w:tcW w:w="122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489C7462" w14:textId="77777777" w:rsidR="00FE408E" w:rsidRDefault="005C4E4D">
            <w:pPr>
              <w:spacing w:before="40" w:after="40" w:line="240" w:lineRule="auto"/>
              <w:jc w:val="center"/>
            </w:pPr>
            <w:r>
              <w:rPr>
                <w:sz w:val="17"/>
              </w:rPr>
              <w:t>6.7801 ± 0.44357</w:t>
            </w:r>
          </w:p>
        </w:tc>
        <w:tc>
          <w:tcPr>
            <w:tcW w:w="122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3529AD4B" w14:textId="77777777" w:rsidR="00FE408E" w:rsidRDefault="005C4E4D">
            <w:pPr>
              <w:spacing w:before="40" w:after="40" w:line="240" w:lineRule="auto"/>
              <w:jc w:val="center"/>
            </w:pPr>
            <w:r>
              <w:rPr>
                <w:sz w:val="17"/>
              </w:rPr>
              <w:t>works</w:t>
            </w:r>
          </w:p>
        </w:tc>
      </w:tr>
      <w:tr w:rsidR="00FE408E" w14:paraId="0A9BD2F5" w14:textId="77777777">
        <w:trPr>
          <w:cantSplit/>
          <w:jc w:val="center"/>
        </w:trPr>
        <w:tc>
          <w:tcPr>
            <w:tcW w:w="46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85C53D1" w14:textId="77777777" w:rsidR="00FE408E" w:rsidRDefault="005C4E4D">
            <w:pPr>
              <w:spacing w:before="40" w:after="40" w:line="240" w:lineRule="auto"/>
            </w:pPr>
            <w:r>
              <w:rPr>
                <w:sz w:val="17"/>
              </w:rPr>
              <w:t>14</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9084667" w14:textId="77777777" w:rsidR="00FE408E" w:rsidRDefault="005C4E4D">
            <w:pPr>
              <w:spacing w:before="40" w:after="40" w:line="240" w:lineRule="auto"/>
              <w:jc w:val="center"/>
            </w:pPr>
            <w:r>
              <w:rPr>
                <w:sz w:val="17"/>
              </w:rPr>
              <w:t>NSGA-II</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D81B037" w14:textId="77777777" w:rsidR="00FE408E" w:rsidRDefault="005C4E4D">
            <w:pPr>
              <w:spacing w:before="40" w:after="40" w:line="240" w:lineRule="auto"/>
              <w:jc w:val="center"/>
            </w:pPr>
            <w:r>
              <w:rPr>
                <w:sz w:val="17"/>
              </w:rPr>
              <w:t>P3</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351FCCE" w14:textId="77777777" w:rsidR="00FE408E" w:rsidRDefault="005C4E4D">
            <w:pPr>
              <w:spacing w:before="40" w:after="40" w:line="240" w:lineRule="auto"/>
              <w:jc w:val="center"/>
            </w:pPr>
            <w:r>
              <w:rPr>
                <w:sz w:val="17"/>
              </w:rPr>
              <w:t>10,000 actual / 10,000 cap</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B5C47F8" w14:textId="77777777" w:rsidR="00FE408E" w:rsidRDefault="005C4E4D">
            <w:pPr>
              <w:spacing w:before="40" w:after="40" w:line="240" w:lineRule="auto"/>
              <w:jc w:val="center"/>
            </w:pPr>
            <w:r>
              <w:rPr>
                <w:sz w:val="17"/>
              </w:rPr>
              <w:t>0.52858 ± 0.0010011</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E41ECD4" w14:textId="77777777" w:rsidR="00FE408E" w:rsidRDefault="005C4E4D">
            <w:pPr>
              <w:spacing w:before="40" w:after="40" w:line="240" w:lineRule="auto"/>
              <w:jc w:val="center"/>
            </w:pPr>
            <w:r>
              <w:rPr>
                <w:sz w:val="17"/>
              </w:rPr>
              <w:t>0.012078 ± 0.0012439</w:t>
            </w:r>
          </w:p>
        </w:tc>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227650B" w14:textId="77777777" w:rsidR="00FE408E" w:rsidRDefault="005C4E4D">
            <w:pPr>
              <w:spacing w:before="40" w:after="40" w:line="240" w:lineRule="auto"/>
              <w:jc w:val="center"/>
            </w:pPr>
            <w:r>
              <w:rPr>
                <w:sz w:val="17"/>
              </w:rPr>
              <w:t>3.5278 ± 0.33619</w:t>
            </w:r>
          </w:p>
        </w:tc>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C5C43A4" w14:textId="77777777" w:rsidR="00FE408E" w:rsidRDefault="005C4E4D">
            <w:pPr>
              <w:spacing w:before="40" w:after="40" w:line="240" w:lineRule="auto"/>
              <w:jc w:val="center"/>
            </w:pPr>
            <w:r>
              <w:rPr>
                <w:sz w:val="17"/>
              </w:rPr>
              <w:t>works</w:t>
            </w:r>
          </w:p>
        </w:tc>
      </w:tr>
      <w:tr w:rsidR="00FE408E" w14:paraId="1936B927" w14:textId="77777777">
        <w:trPr>
          <w:cantSplit/>
          <w:jc w:val="center"/>
        </w:trPr>
        <w:tc>
          <w:tcPr>
            <w:tcW w:w="461"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6F8B575" w14:textId="77777777" w:rsidR="00FE408E" w:rsidRDefault="005C4E4D">
            <w:pPr>
              <w:spacing w:before="40" w:after="40" w:line="240" w:lineRule="auto"/>
            </w:pPr>
            <w:r>
              <w:rPr>
                <w:sz w:val="17"/>
              </w:rPr>
              <w:t>14</w:t>
            </w:r>
          </w:p>
        </w:tc>
        <w:tc>
          <w:tcPr>
            <w:tcW w:w="1512"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5E5602AC" w14:textId="77777777" w:rsidR="00FE408E" w:rsidRDefault="005C4E4D">
            <w:pPr>
              <w:spacing w:before="40" w:after="40" w:line="240" w:lineRule="auto"/>
              <w:jc w:val="center"/>
            </w:pPr>
            <w:r>
              <w:rPr>
                <w:sz w:val="17"/>
              </w:rPr>
              <w:t>NSGA-II</w:t>
            </w:r>
          </w:p>
        </w:tc>
        <w:tc>
          <w:tcPr>
            <w:tcW w:w="93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24B17107" w14:textId="77777777" w:rsidR="00FE408E" w:rsidRDefault="005C4E4D">
            <w:pPr>
              <w:spacing w:before="40" w:after="40" w:line="240" w:lineRule="auto"/>
              <w:jc w:val="center"/>
            </w:pPr>
            <w:r>
              <w:rPr>
                <w:sz w:val="17"/>
              </w:rPr>
              <w:t>P5</w:t>
            </w:r>
          </w:p>
        </w:tc>
        <w:tc>
          <w:tcPr>
            <w:tcW w:w="1512"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4649ECA3" w14:textId="77777777" w:rsidR="00FE408E" w:rsidRDefault="005C4E4D">
            <w:pPr>
              <w:spacing w:before="40" w:after="40" w:line="240" w:lineRule="auto"/>
              <w:jc w:val="center"/>
            </w:pPr>
            <w:r>
              <w:rPr>
                <w:sz w:val="17"/>
              </w:rPr>
              <w:t>10,000 actual / 10,000 cap</w:t>
            </w:r>
          </w:p>
        </w:tc>
        <w:tc>
          <w:tcPr>
            <w:tcW w:w="144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D0813EA" w14:textId="77777777" w:rsidR="00FE408E" w:rsidRDefault="005C4E4D">
            <w:pPr>
              <w:spacing w:before="40" w:after="40" w:line="240" w:lineRule="auto"/>
              <w:jc w:val="center"/>
            </w:pPr>
            <w:r>
              <w:rPr>
                <w:sz w:val="17"/>
              </w:rPr>
              <w:t>1.1818 ± 3.9631e-05</w:t>
            </w:r>
          </w:p>
        </w:tc>
        <w:tc>
          <w:tcPr>
            <w:tcW w:w="144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59F0C4A8" w14:textId="77777777" w:rsidR="00FE408E" w:rsidRDefault="005C4E4D">
            <w:pPr>
              <w:spacing w:before="40" w:after="40" w:line="240" w:lineRule="auto"/>
              <w:jc w:val="center"/>
            </w:pPr>
            <w:r>
              <w:rPr>
                <w:sz w:val="17"/>
              </w:rPr>
              <w:t>0.014057 ± 0.0012871</w:t>
            </w:r>
          </w:p>
        </w:tc>
        <w:tc>
          <w:tcPr>
            <w:tcW w:w="122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04B55A45" w14:textId="77777777" w:rsidR="00FE408E" w:rsidRDefault="005C4E4D">
            <w:pPr>
              <w:spacing w:before="40" w:after="40" w:line="240" w:lineRule="auto"/>
              <w:jc w:val="center"/>
            </w:pPr>
            <w:r>
              <w:rPr>
                <w:sz w:val="17"/>
              </w:rPr>
              <w:t>3.5675 ± 0.28869</w:t>
            </w:r>
          </w:p>
        </w:tc>
        <w:tc>
          <w:tcPr>
            <w:tcW w:w="122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3C54B87F" w14:textId="77777777" w:rsidR="00FE408E" w:rsidRDefault="005C4E4D">
            <w:pPr>
              <w:spacing w:before="40" w:after="40" w:line="240" w:lineRule="auto"/>
              <w:jc w:val="center"/>
            </w:pPr>
            <w:r>
              <w:rPr>
                <w:sz w:val="17"/>
              </w:rPr>
              <w:t>works</w:t>
            </w:r>
          </w:p>
        </w:tc>
      </w:tr>
      <w:tr w:rsidR="00FE408E" w14:paraId="6416E4CA" w14:textId="77777777">
        <w:trPr>
          <w:cantSplit/>
          <w:jc w:val="center"/>
        </w:trPr>
        <w:tc>
          <w:tcPr>
            <w:tcW w:w="46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369DEEA" w14:textId="77777777" w:rsidR="00FE408E" w:rsidRDefault="005C4E4D">
            <w:pPr>
              <w:spacing w:before="40" w:after="40" w:line="240" w:lineRule="auto"/>
            </w:pPr>
            <w:r>
              <w:rPr>
                <w:sz w:val="17"/>
              </w:rPr>
              <w:t>15</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F99975D" w14:textId="77777777" w:rsidR="00FE408E" w:rsidRDefault="005C4E4D">
            <w:pPr>
              <w:spacing w:before="40" w:after="40" w:line="240" w:lineRule="auto"/>
              <w:jc w:val="center"/>
            </w:pPr>
            <w:r>
              <w:rPr>
                <w:sz w:val="17"/>
              </w:rPr>
              <w:t>NSGA-III</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250BB40" w14:textId="77777777" w:rsidR="00FE408E" w:rsidRDefault="005C4E4D">
            <w:pPr>
              <w:spacing w:before="40" w:after="40" w:line="240" w:lineRule="auto"/>
              <w:jc w:val="center"/>
            </w:pPr>
            <w:r>
              <w:rPr>
                <w:sz w:val="17"/>
              </w:rPr>
              <w:t>P10 M=3</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E2C78D1" w14:textId="77777777" w:rsidR="00FE408E" w:rsidRDefault="005C4E4D">
            <w:pPr>
              <w:spacing w:before="40" w:after="40" w:line="240" w:lineRule="auto"/>
              <w:jc w:val="center"/>
            </w:pPr>
            <w:r>
              <w:rPr>
                <w:sz w:val="17"/>
              </w:rPr>
              <w:t>10,000 actual / 10,000 cap</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B23B96D" w14:textId="77777777" w:rsidR="00FE408E" w:rsidRDefault="005C4E4D">
            <w:pPr>
              <w:spacing w:before="40" w:after="40" w:line="240" w:lineRule="auto"/>
              <w:jc w:val="center"/>
            </w:pPr>
            <w:r>
              <w:rPr>
                <w:sz w:val="17"/>
              </w:rPr>
              <w:t>0.66113 ± 0.0058963</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48D59BA" w14:textId="77777777" w:rsidR="00FE408E" w:rsidRDefault="005C4E4D">
            <w:pPr>
              <w:spacing w:before="40" w:after="40" w:line="240" w:lineRule="auto"/>
              <w:jc w:val="center"/>
            </w:pPr>
            <w:r>
              <w:rPr>
                <w:sz w:val="17"/>
              </w:rPr>
              <w:t>0.10798 ± 0.0058195</w:t>
            </w:r>
          </w:p>
        </w:tc>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DB7E0DB" w14:textId="77777777" w:rsidR="00FE408E" w:rsidRDefault="005C4E4D">
            <w:pPr>
              <w:spacing w:before="40" w:after="40" w:line="240" w:lineRule="auto"/>
              <w:jc w:val="center"/>
            </w:pPr>
            <w:r>
              <w:rPr>
                <w:sz w:val="17"/>
              </w:rPr>
              <w:t>5.1274 ± 0.45929</w:t>
            </w:r>
          </w:p>
        </w:tc>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239F272" w14:textId="77777777" w:rsidR="00FE408E" w:rsidRDefault="005C4E4D">
            <w:pPr>
              <w:spacing w:before="40" w:after="40" w:line="240" w:lineRule="auto"/>
              <w:jc w:val="center"/>
            </w:pPr>
            <w:r>
              <w:rPr>
                <w:sz w:val="17"/>
              </w:rPr>
              <w:t>works</w:t>
            </w:r>
          </w:p>
        </w:tc>
      </w:tr>
      <w:tr w:rsidR="00FE408E" w14:paraId="00D58872" w14:textId="77777777">
        <w:trPr>
          <w:cantSplit/>
          <w:jc w:val="center"/>
        </w:trPr>
        <w:tc>
          <w:tcPr>
            <w:tcW w:w="461"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5D54105E" w14:textId="77777777" w:rsidR="00FE408E" w:rsidRDefault="005C4E4D">
            <w:pPr>
              <w:spacing w:before="40" w:after="40" w:line="240" w:lineRule="auto"/>
            </w:pPr>
            <w:r>
              <w:rPr>
                <w:sz w:val="17"/>
              </w:rPr>
              <w:t>15</w:t>
            </w:r>
          </w:p>
        </w:tc>
        <w:tc>
          <w:tcPr>
            <w:tcW w:w="1512"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7D04D111" w14:textId="77777777" w:rsidR="00FE408E" w:rsidRDefault="005C4E4D">
            <w:pPr>
              <w:spacing w:before="40" w:after="40" w:line="240" w:lineRule="auto"/>
              <w:jc w:val="center"/>
            </w:pPr>
            <w:r>
              <w:rPr>
                <w:sz w:val="17"/>
              </w:rPr>
              <w:t>NSGA-III</w:t>
            </w:r>
          </w:p>
        </w:tc>
        <w:tc>
          <w:tcPr>
            <w:tcW w:w="93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3CD58119" w14:textId="77777777" w:rsidR="00FE408E" w:rsidRDefault="005C4E4D">
            <w:pPr>
              <w:spacing w:before="40" w:after="40" w:line="240" w:lineRule="auto"/>
              <w:jc w:val="center"/>
            </w:pPr>
            <w:r>
              <w:rPr>
                <w:sz w:val="17"/>
              </w:rPr>
              <w:t>P10 M=5</w:t>
            </w:r>
          </w:p>
        </w:tc>
        <w:tc>
          <w:tcPr>
            <w:tcW w:w="1512"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65C662BD" w14:textId="77777777" w:rsidR="00FE408E" w:rsidRDefault="005C4E4D">
            <w:pPr>
              <w:spacing w:before="40" w:after="40" w:line="240" w:lineRule="auto"/>
              <w:jc w:val="center"/>
            </w:pPr>
            <w:r>
              <w:rPr>
                <w:sz w:val="17"/>
              </w:rPr>
              <w:t>10,000 actual / 10,000 cap</w:t>
            </w:r>
          </w:p>
        </w:tc>
        <w:tc>
          <w:tcPr>
            <w:tcW w:w="144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06C6D184" w14:textId="77777777" w:rsidR="00FE408E" w:rsidRDefault="005C4E4D">
            <w:pPr>
              <w:spacing w:before="40" w:after="40" w:line="240" w:lineRule="auto"/>
              <w:jc w:val="center"/>
            </w:pPr>
            <w:r>
              <w:rPr>
                <w:sz w:val="17"/>
              </w:rPr>
              <w:t>0.98827 ± 0.018811</w:t>
            </w:r>
          </w:p>
        </w:tc>
        <w:tc>
          <w:tcPr>
            <w:tcW w:w="144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4607B2A" w14:textId="77777777" w:rsidR="00FE408E" w:rsidRDefault="005C4E4D">
            <w:pPr>
              <w:spacing w:before="40" w:after="40" w:line="240" w:lineRule="auto"/>
              <w:jc w:val="center"/>
            </w:pPr>
            <w:r>
              <w:rPr>
                <w:sz w:val="17"/>
              </w:rPr>
              <w:t>0.3083 ± 0.0065065</w:t>
            </w:r>
          </w:p>
        </w:tc>
        <w:tc>
          <w:tcPr>
            <w:tcW w:w="122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5461B54D" w14:textId="77777777" w:rsidR="00FE408E" w:rsidRDefault="005C4E4D">
            <w:pPr>
              <w:spacing w:before="40" w:after="40" w:line="240" w:lineRule="auto"/>
              <w:jc w:val="center"/>
            </w:pPr>
            <w:r>
              <w:rPr>
                <w:sz w:val="17"/>
              </w:rPr>
              <w:t>5.2657 ± 0.30871</w:t>
            </w:r>
          </w:p>
        </w:tc>
        <w:tc>
          <w:tcPr>
            <w:tcW w:w="122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437529E8" w14:textId="77777777" w:rsidR="00FE408E" w:rsidRDefault="005C4E4D">
            <w:pPr>
              <w:spacing w:before="40" w:after="40" w:line="240" w:lineRule="auto"/>
              <w:jc w:val="center"/>
            </w:pPr>
            <w:r>
              <w:rPr>
                <w:sz w:val="17"/>
              </w:rPr>
              <w:t>works</w:t>
            </w:r>
          </w:p>
        </w:tc>
      </w:tr>
      <w:tr w:rsidR="00FE408E" w14:paraId="3D5EB840" w14:textId="77777777">
        <w:trPr>
          <w:cantSplit/>
          <w:jc w:val="center"/>
        </w:trPr>
        <w:tc>
          <w:tcPr>
            <w:tcW w:w="46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AE024C1" w14:textId="77777777" w:rsidR="00FE408E" w:rsidRDefault="005C4E4D">
            <w:pPr>
              <w:spacing w:before="40" w:after="40" w:line="240" w:lineRule="auto"/>
            </w:pPr>
            <w:r>
              <w:rPr>
                <w:sz w:val="17"/>
              </w:rPr>
              <w:t>16</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3EEC174" w14:textId="77777777" w:rsidR="00FE408E" w:rsidRDefault="005C4E4D">
            <w:pPr>
              <w:spacing w:before="40" w:after="40" w:line="240" w:lineRule="auto"/>
              <w:jc w:val="center"/>
            </w:pPr>
            <w:r>
              <w:rPr>
                <w:sz w:val="17"/>
              </w:rPr>
              <w:t>SPEA2</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9804D1B" w14:textId="77777777" w:rsidR="00FE408E" w:rsidRDefault="005C4E4D">
            <w:pPr>
              <w:spacing w:before="40" w:after="40" w:line="240" w:lineRule="auto"/>
              <w:jc w:val="center"/>
            </w:pPr>
            <w:r>
              <w:rPr>
                <w:sz w:val="17"/>
              </w:rPr>
              <w:t>P4</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A1ACB5A" w14:textId="77777777" w:rsidR="00FE408E" w:rsidRDefault="005C4E4D">
            <w:pPr>
              <w:spacing w:before="40" w:after="40" w:line="240" w:lineRule="auto"/>
              <w:jc w:val="center"/>
            </w:pPr>
            <w:r>
              <w:rPr>
                <w:sz w:val="17"/>
              </w:rPr>
              <w:t>10,000 actual / 10,000 cap</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0F82948" w14:textId="77777777" w:rsidR="00FE408E" w:rsidRDefault="005C4E4D">
            <w:pPr>
              <w:spacing w:before="40" w:after="40" w:line="240" w:lineRule="auto"/>
              <w:jc w:val="center"/>
            </w:pPr>
            <w:r>
              <w:rPr>
                <w:sz w:val="17"/>
              </w:rPr>
              <w:t>0.93318 ± 0.0017067</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B546866" w14:textId="77777777" w:rsidR="00FE408E" w:rsidRDefault="005C4E4D">
            <w:pPr>
              <w:spacing w:before="40" w:after="40" w:line="240" w:lineRule="auto"/>
              <w:jc w:val="center"/>
            </w:pPr>
            <w:r>
              <w:rPr>
                <w:sz w:val="17"/>
              </w:rPr>
              <w:t>N/A</w:t>
            </w:r>
          </w:p>
        </w:tc>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0360891" w14:textId="77777777" w:rsidR="00FE408E" w:rsidRDefault="005C4E4D">
            <w:pPr>
              <w:spacing w:before="40" w:after="40" w:line="240" w:lineRule="auto"/>
              <w:jc w:val="center"/>
            </w:pPr>
            <w:r>
              <w:rPr>
                <w:sz w:val="17"/>
              </w:rPr>
              <w:t>6.1215 ± 0.087996</w:t>
            </w:r>
          </w:p>
        </w:tc>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3F371B9" w14:textId="77777777" w:rsidR="00FE408E" w:rsidRDefault="005C4E4D">
            <w:pPr>
              <w:spacing w:before="40" w:after="40" w:line="240" w:lineRule="auto"/>
              <w:jc w:val="center"/>
            </w:pPr>
            <w:r>
              <w:rPr>
                <w:sz w:val="17"/>
              </w:rPr>
              <w:t>works</w:t>
            </w:r>
          </w:p>
        </w:tc>
      </w:tr>
      <w:tr w:rsidR="00FE408E" w14:paraId="28309818" w14:textId="77777777">
        <w:trPr>
          <w:cantSplit/>
          <w:jc w:val="center"/>
        </w:trPr>
        <w:tc>
          <w:tcPr>
            <w:tcW w:w="461"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75CF3442" w14:textId="77777777" w:rsidR="00FE408E" w:rsidRDefault="005C4E4D">
            <w:pPr>
              <w:spacing w:before="40" w:after="40" w:line="240" w:lineRule="auto"/>
            </w:pPr>
            <w:r>
              <w:rPr>
                <w:sz w:val="17"/>
              </w:rPr>
              <w:t>16</w:t>
            </w:r>
          </w:p>
        </w:tc>
        <w:tc>
          <w:tcPr>
            <w:tcW w:w="1512"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2914ACFB" w14:textId="77777777" w:rsidR="00FE408E" w:rsidRDefault="005C4E4D">
            <w:pPr>
              <w:spacing w:before="40" w:after="40" w:line="240" w:lineRule="auto"/>
              <w:jc w:val="center"/>
            </w:pPr>
            <w:r>
              <w:rPr>
                <w:sz w:val="17"/>
              </w:rPr>
              <w:t>SPEA2</w:t>
            </w:r>
          </w:p>
        </w:tc>
        <w:tc>
          <w:tcPr>
            <w:tcW w:w="93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93CED55" w14:textId="77777777" w:rsidR="00FE408E" w:rsidRDefault="005C4E4D">
            <w:pPr>
              <w:spacing w:before="40" w:after="40" w:line="240" w:lineRule="auto"/>
              <w:jc w:val="center"/>
            </w:pPr>
            <w:r>
              <w:rPr>
                <w:sz w:val="17"/>
              </w:rPr>
              <w:t>P5</w:t>
            </w:r>
          </w:p>
        </w:tc>
        <w:tc>
          <w:tcPr>
            <w:tcW w:w="1512"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516988AE" w14:textId="77777777" w:rsidR="00FE408E" w:rsidRDefault="005C4E4D">
            <w:pPr>
              <w:spacing w:before="40" w:after="40" w:line="240" w:lineRule="auto"/>
              <w:jc w:val="center"/>
            </w:pPr>
            <w:r>
              <w:rPr>
                <w:sz w:val="17"/>
              </w:rPr>
              <w:t>10,000 actual / 10,000 cap</w:t>
            </w:r>
          </w:p>
        </w:tc>
        <w:tc>
          <w:tcPr>
            <w:tcW w:w="144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58AD5AE5" w14:textId="77777777" w:rsidR="00FE408E" w:rsidRDefault="005C4E4D">
            <w:pPr>
              <w:spacing w:before="40" w:after="40" w:line="240" w:lineRule="auto"/>
              <w:jc w:val="center"/>
            </w:pPr>
            <w:r>
              <w:rPr>
                <w:sz w:val="17"/>
              </w:rPr>
              <w:t>1.1818 ± 0.00012094</w:t>
            </w:r>
          </w:p>
        </w:tc>
        <w:tc>
          <w:tcPr>
            <w:tcW w:w="144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0D84DB4F" w14:textId="77777777" w:rsidR="00FE408E" w:rsidRDefault="005C4E4D">
            <w:pPr>
              <w:spacing w:before="40" w:after="40" w:line="240" w:lineRule="auto"/>
              <w:jc w:val="center"/>
            </w:pPr>
            <w:r>
              <w:rPr>
                <w:sz w:val="17"/>
              </w:rPr>
              <w:t>0.016079 ± 0.0026026</w:t>
            </w:r>
          </w:p>
        </w:tc>
        <w:tc>
          <w:tcPr>
            <w:tcW w:w="122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3CDE308E" w14:textId="77777777" w:rsidR="00FE408E" w:rsidRDefault="005C4E4D">
            <w:pPr>
              <w:spacing w:before="40" w:after="40" w:line="240" w:lineRule="auto"/>
              <w:jc w:val="center"/>
            </w:pPr>
            <w:r>
              <w:rPr>
                <w:sz w:val="17"/>
              </w:rPr>
              <w:t>8.2376 ± 0.35817</w:t>
            </w:r>
          </w:p>
        </w:tc>
        <w:tc>
          <w:tcPr>
            <w:tcW w:w="122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32F97CAC" w14:textId="77777777" w:rsidR="00FE408E" w:rsidRDefault="005C4E4D">
            <w:pPr>
              <w:spacing w:before="40" w:after="40" w:line="240" w:lineRule="auto"/>
              <w:jc w:val="center"/>
            </w:pPr>
            <w:r>
              <w:rPr>
                <w:sz w:val="17"/>
              </w:rPr>
              <w:t>works</w:t>
            </w:r>
          </w:p>
        </w:tc>
      </w:tr>
      <w:tr w:rsidR="00FE408E" w14:paraId="7E47F012" w14:textId="77777777">
        <w:trPr>
          <w:cantSplit/>
          <w:jc w:val="center"/>
        </w:trPr>
        <w:tc>
          <w:tcPr>
            <w:tcW w:w="46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B47A0BD" w14:textId="77777777" w:rsidR="00FE408E" w:rsidRDefault="005C4E4D">
            <w:pPr>
              <w:spacing w:before="40" w:after="40" w:line="240" w:lineRule="auto"/>
            </w:pPr>
            <w:r>
              <w:rPr>
                <w:sz w:val="17"/>
              </w:rPr>
              <w:t>17</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5EE7290" w14:textId="77777777" w:rsidR="00FE408E" w:rsidRDefault="005C4E4D">
            <w:pPr>
              <w:spacing w:before="40" w:after="40" w:line="240" w:lineRule="auto"/>
              <w:jc w:val="center"/>
            </w:pPr>
            <w:r>
              <w:rPr>
                <w:sz w:val="17"/>
              </w:rPr>
              <w:t>PESA-II</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7ADDA8D" w14:textId="77777777" w:rsidR="00FE408E" w:rsidRDefault="005C4E4D">
            <w:pPr>
              <w:spacing w:before="40" w:after="40" w:line="240" w:lineRule="auto"/>
              <w:jc w:val="center"/>
            </w:pPr>
            <w:r>
              <w:rPr>
                <w:sz w:val="17"/>
              </w:rPr>
              <w:t>P3</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3A61DB5" w14:textId="77777777" w:rsidR="00FE408E" w:rsidRDefault="005C4E4D">
            <w:pPr>
              <w:spacing w:before="40" w:after="40" w:line="240" w:lineRule="auto"/>
              <w:jc w:val="center"/>
            </w:pPr>
            <w:r>
              <w:rPr>
                <w:sz w:val="17"/>
              </w:rPr>
              <w:t>10,000 actual / 10,000 cap</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6CE4B00" w14:textId="77777777" w:rsidR="00FE408E" w:rsidRDefault="005C4E4D">
            <w:pPr>
              <w:spacing w:before="40" w:after="40" w:line="240" w:lineRule="auto"/>
              <w:jc w:val="center"/>
            </w:pPr>
            <w:r>
              <w:rPr>
                <w:sz w:val="17"/>
              </w:rPr>
              <w:t>0.511 ± 0.0071042</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31FF2DB" w14:textId="77777777" w:rsidR="00FE408E" w:rsidRDefault="005C4E4D">
            <w:pPr>
              <w:spacing w:before="40" w:after="40" w:line="240" w:lineRule="auto"/>
              <w:jc w:val="center"/>
            </w:pPr>
            <w:r>
              <w:rPr>
                <w:sz w:val="17"/>
              </w:rPr>
              <w:t>0.021934 ± 0.0033027</w:t>
            </w:r>
          </w:p>
        </w:tc>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BB46358" w14:textId="77777777" w:rsidR="00FE408E" w:rsidRDefault="005C4E4D">
            <w:pPr>
              <w:spacing w:before="40" w:after="40" w:line="240" w:lineRule="auto"/>
              <w:jc w:val="center"/>
            </w:pPr>
            <w:r>
              <w:rPr>
                <w:sz w:val="17"/>
              </w:rPr>
              <w:t>5.2361 ± 0.23935</w:t>
            </w:r>
          </w:p>
        </w:tc>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254121E" w14:textId="77777777" w:rsidR="00FE408E" w:rsidRDefault="005C4E4D">
            <w:pPr>
              <w:spacing w:before="40" w:after="40" w:line="240" w:lineRule="auto"/>
              <w:jc w:val="center"/>
            </w:pPr>
            <w:r>
              <w:rPr>
                <w:sz w:val="17"/>
              </w:rPr>
              <w:t>works</w:t>
            </w:r>
          </w:p>
        </w:tc>
      </w:tr>
      <w:tr w:rsidR="00FE408E" w14:paraId="5DE4132A" w14:textId="77777777">
        <w:trPr>
          <w:cantSplit/>
          <w:jc w:val="center"/>
        </w:trPr>
        <w:tc>
          <w:tcPr>
            <w:tcW w:w="461"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28D1E750" w14:textId="77777777" w:rsidR="00FE408E" w:rsidRDefault="005C4E4D">
            <w:pPr>
              <w:spacing w:before="40" w:after="40" w:line="240" w:lineRule="auto"/>
            </w:pPr>
            <w:r>
              <w:rPr>
                <w:sz w:val="17"/>
              </w:rPr>
              <w:t>17</w:t>
            </w:r>
          </w:p>
        </w:tc>
        <w:tc>
          <w:tcPr>
            <w:tcW w:w="1512"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7A3BCCF" w14:textId="77777777" w:rsidR="00FE408E" w:rsidRDefault="005C4E4D">
            <w:pPr>
              <w:spacing w:before="40" w:after="40" w:line="240" w:lineRule="auto"/>
              <w:jc w:val="center"/>
            </w:pPr>
            <w:r>
              <w:rPr>
                <w:sz w:val="17"/>
              </w:rPr>
              <w:t>PESA-II</w:t>
            </w:r>
          </w:p>
        </w:tc>
        <w:tc>
          <w:tcPr>
            <w:tcW w:w="93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7F8F1561" w14:textId="77777777" w:rsidR="00FE408E" w:rsidRDefault="005C4E4D">
            <w:pPr>
              <w:spacing w:before="40" w:after="40" w:line="240" w:lineRule="auto"/>
              <w:jc w:val="center"/>
            </w:pPr>
            <w:r>
              <w:rPr>
                <w:sz w:val="17"/>
              </w:rPr>
              <w:t>P5</w:t>
            </w:r>
          </w:p>
        </w:tc>
        <w:tc>
          <w:tcPr>
            <w:tcW w:w="1512"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2F3435AE" w14:textId="77777777" w:rsidR="00FE408E" w:rsidRDefault="005C4E4D">
            <w:pPr>
              <w:spacing w:before="40" w:after="40" w:line="240" w:lineRule="auto"/>
              <w:jc w:val="center"/>
            </w:pPr>
            <w:r>
              <w:rPr>
                <w:sz w:val="17"/>
              </w:rPr>
              <w:t>10,000 actual / 10,000 cap</w:t>
            </w:r>
          </w:p>
        </w:tc>
        <w:tc>
          <w:tcPr>
            <w:tcW w:w="144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00FC2F67" w14:textId="77777777" w:rsidR="00FE408E" w:rsidRDefault="005C4E4D">
            <w:pPr>
              <w:spacing w:before="40" w:after="40" w:line="240" w:lineRule="auto"/>
              <w:jc w:val="center"/>
            </w:pPr>
            <w:r>
              <w:rPr>
                <w:sz w:val="17"/>
              </w:rPr>
              <w:t>1.1811 ± 0.0005926</w:t>
            </w:r>
          </w:p>
        </w:tc>
        <w:tc>
          <w:tcPr>
            <w:tcW w:w="144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65B33811" w14:textId="77777777" w:rsidR="00FE408E" w:rsidRDefault="005C4E4D">
            <w:pPr>
              <w:spacing w:before="40" w:after="40" w:line="240" w:lineRule="auto"/>
              <w:jc w:val="center"/>
            </w:pPr>
            <w:r>
              <w:rPr>
                <w:sz w:val="17"/>
              </w:rPr>
              <w:t>0.016971 ± 0.0020149</w:t>
            </w:r>
          </w:p>
        </w:tc>
        <w:tc>
          <w:tcPr>
            <w:tcW w:w="122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277AC01E" w14:textId="77777777" w:rsidR="00FE408E" w:rsidRDefault="005C4E4D">
            <w:pPr>
              <w:spacing w:before="40" w:after="40" w:line="240" w:lineRule="auto"/>
              <w:jc w:val="center"/>
            </w:pPr>
            <w:r>
              <w:rPr>
                <w:sz w:val="17"/>
              </w:rPr>
              <w:t>6.3281 ± 0.45901</w:t>
            </w:r>
          </w:p>
        </w:tc>
        <w:tc>
          <w:tcPr>
            <w:tcW w:w="122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2B28F8F8" w14:textId="77777777" w:rsidR="00FE408E" w:rsidRDefault="005C4E4D">
            <w:pPr>
              <w:spacing w:before="40" w:after="40" w:line="240" w:lineRule="auto"/>
              <w:jc w:val="center"/>
            </w:pPr>
            <w:r>
              <w:rPr>
                <w:sz w:val="17"/>
              </w:rPr>
              <w:t>works</w:t>
            </w:r>
          </w:p>
        </w:tc>
      </w:tr>
      <w:tr w:rsidR="00FE408E" w14:paraId="71266CC0" w14:textId="77777777">
        <w:trPr>
          <w:cantSplit/>
          <w:jc w:val="center"/>
        </w:trPr>
        <w:tc>
          <w:tcPr>
            <w:tcW w:w="46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1C020A1" w14:textId="77777777" w:rsidR="00FE408E" w:rsidRDefault="005C4E4D">
            <w:pPr>
              <w:spacing w:before="40" w:after="40" w:line="240" w:lineRule="auto"/>
            </w:pPr>
            <w:r>
              <w:rPr>
                <w:sz w:val="17"/>
              </w:rPr>
              <w:t>18</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2B08952" w14:textId="77777777" w:rsidR="00FE408E" w:rsidRDefault="005C4E4D">
            <w:pPr>
              <w:spacing w:before="40" w:after="40" w:line="240" w:lineRule="auto"/>
              <w:jc w:val="center"/>
            </w:pPr>
            <w:r>
              <w:rPr>
                <w:sz w:val="17"/>
              </w:rPr>
              <w:t>MOEA/D</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990D78C" w14:textId="77777777" w:rsidR="00FE408E" w:rsidRDefault="005C4E4D">
            <w:pPr>
              <w:spacing w:before="40" w:after="40" w:line="240" w:lineRule="auto"/>
              <w:jc w:val="center"/>
            </w:pPr>
            <w:r>
              <w:rPr>
                <w:sz w:val="17"/>
              </w:rPr>
              <w:t>P10 M=5</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4A9D7A5" w14:textId="77777777" w:rsidR="00FE408E" w:rsidRDefault="005C4E4D">
            <w:pPr>
              <w:spacing w:before="40" w:after="40" w:line="240" w:lineRule="auto"/>
              <w:jc w:val="center"/>
            </w:pPr>
            <w:r>
              <w:rPr>
                <w:sz w:val="17"/>
              </w:rPr>
              <w:t>10,000 actual / 10,000 cap</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2C2C136" w14:textId="77777777" w:rsidR="00FE408E" w:rsidRDefault="005C4E4D">
            <w:pPr>
              <w:spacing w:before="40" w:after="40" w:line="240" w:lineRule="auto"/>
              <w:jc w:val="center"/>
            </w:pPr>
            <w:r>
              <w:rPr>
                <w:sz w:val="17"/>
              </w:rPr>
              <w:t>0.99538 ± 0.038577</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47B2083" w14:textId="77777777" w:rsidR="00FE408E" w:rsidRDefault="005C4E4D">
            <w:pPr>
              <w:spacing w:before="40" w:after="40" w:line="240" w:lineRule="auto"/>
              <w:jc w:val="center"/>
            </w:pPr>
            <w:r>
              <w:rPr>
                <w:sz w:val="17"/>
              </w:rPr>
              <w:t>0.32121 ± 0.020673</w:t>
            </w:r>
          </w:p>
        </w:tc>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29B3102" w14:textId="77777777" w:rsidR="00FE408E" w:rsidRDefault="005C4E4D">
            <w:pPr>
              <w:spacing w:before="40" w:after="40" w:line="240" w:lineRule="auto"/>
              <w:jc w:val="center"/>
            </w:pPr>
            <w:r>
              <w:rPr>
                <w:sz w:val="17"/>
              </w:rPr>
              <w:t>19.578 ± 0.88406</w:t>
            </w:r>
          </w:p>
        </w:tc>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6B3F762" w14:textId="77777777" w:rsidR="00FE408E" w:rsidRDefault="005C4E4D">
            <w:pPr>
              <w:spacing w:before="40" w:after="40" w:line="240" w:lineRule="auto"/>
              <w:jc w:val="center"/>
            </w:pPr>
            <w:r>
              <w:rPr>
                <w:sz w:val="17"/>
              </w:rPr>
              <w:t>works</w:t>
            </w:r>
          </w:p>
        </w:tc>
      </w:tr>
      <w:tr w:rsidR="00FE408E" w14:paraId="48E85098" w14:textId="77777777">
        <w:trPr>
          <w:cantSplit/>
          <w:jc w:val="center"/>
        </w:trPr>
        <w:tc>
          <w:tcPr>
            <w:tcW w:w="461"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6A26EF38" w14:textId="77777777" w:rsidR="00FE408E" w:rsidRDefault="005C4E4D">
            <w:pPr>
              <w:spacing w:before="40" w:after="40" w:line="240" w:lineRule="auto"/>
            </w:pPr>
            <w:r>
              <w:rPr>
                <w:sz w:val="17"/>
              </w:rPr>
              <w:t>18</w:t>
            </w:r>
          </w:p>
        </w:tc>
        <w:tc>
          <w:tcPr>
            <w:tcW w:w="1512"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72B41FB7" w14:textId="77777777" w:rsidR="00FE408E" w:rsidRDefault="005C4E4D">
            <w:pPr>
              <w:spacing w:before="40" w:after="40" w:line="240" w:lineRule="auto"/>
              <w:jc w:val="center"/>
            </w:pPr>
            <w:r>
              <w:rPr>
                <w:sz w:val="17"/>
              </w:rPr>
              <w:t>MOEA/D</w:t>
            </w:r>
          </w:p>
        </w:tc>
        <w:tc>
          <w:tcPr>
            <w:tcW w:w="93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0331B0A9" w14:textId="77777777" w:rsidR="00FE408E" w:rsidRDefault="005C4E4D">
            <w:pPr>
              <w:spacing w:before="40" w:after="40" w:line="240" w:lineRule="auto"/>
              <w:jc w:val="center"/>
            </w:pPr>
            <w:r>
              <w:rPr>
                <w:sz w:val="17"/>
              </w:rPr>
              <w:t>P3</w:t>
            </w:r>
          </w:p>
        </w:tc>
        <w:tc>
          <w:tcPr>
            <w:tcW w:w="1512"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2452FC91" w14:textId="77777777" w:rsidR="00FE408E" w:rsidRDefault="005C4E4D">
            <w:pPr>
              <w:spacing w:before="40" w:after="40" w:line="240" w:lineRule="auto"/>
              <w:jc w:val="center"/>
            </w:pPr>
            <w:r>
              <w:rPr>
                <w:sz w:val="17"/>
              </w:rPr>
              <w:t>10,000 actual / 10,000 cap</w:t>
            </w:r>
          </w:p>
        </w:tc>
        <w:tc>
          <w:tcPr>
            <w:tcW w:w="144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EB010DC" w14:textId="77777777" w:rsidR="00FE408E" w:rsidRDefault="005C4E4D">
            <w:pPr>
              <w:spacing w:before="40" w:after="40" w:line="240" w:lineRule="auto"/>
              <w:jc w:val="center"/>
            </w:pPr>
            <w:r>
              <w:rPr>
                <w:sz w:val="17"/>
              </w:rPr>
              <w:t>0.53179 ± 8.6192e-05</w:t>
            </w:r>
          </w:p>
        </w:tc>
        <w:tc>
          <w:tcPr>
            <w:tcW w:w="144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63838BA8" w14:textId="77777777" w:rsidR="00FE408E" w:rsidRDefault="005C4E4D">
            <w:pPr>
              <w:spacing w:before="40" w:after="40" w:line="240" w:lineRule="auto"/>
              <w:jc w:val="center"/>
            </w:pPr>
            <w:r>
              <w:rPr>
                <w:sz w:val="17"/>
              </w:rPr>
              <w:t>0.0095666 ± 0.00011134</w:t>
            </w:r>
          </w:p>
        </w:tc>
        <w:tc>
          <w:tcPr>
            <w:tcW w:w="122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48918DAA" w14:textId="77777777" w:rsidR="00FE408E" w:rsidRDefault="005C4E4D">
            <w:pPr>
              <w:spacing w:before="40" w:after="40" w:line="240" w:lineRule="auto"/>
              <w:jc w:val="center"/>
            </w:pPr>
            <w:r>
              <w:rPr>
                <w:sz w:val="17"/>
              </w:rPr>
              <w:t>14.443 ± 0.70036</w:t>
            </w:r>
          </w:p>
        </w:tc>
        <w:tc>
          <w:tcPr>
            <w:tcW w:w="122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2F4803D" w14:textId="77777777" w:rsidR="00FE408E" w:rsidRDefault="005C4E4D">
            <w:pPr>
              <w:spacing w:before="40" w:after="40" w:line="240" w:lineRule="auto"/>
              <w:jc w:val="center"/>
            </w:pPr>
            <w:r>
              <w:rPr>
                <w:sz w:val="17"/>
              </w:rPr>
              <w:t>works</w:t>
            </w:r>
          </w:p>
        </w:tc>
      </w:tr>
      <w:tr w:rsidR="00FE408E" w14:paraId="60C6A9F2" w14:textId="77777777">
        <w:trPr>
          <w:cantSplit/>
          <w:jc w:val="center"/>
        </w:trPr>
        <w:tc>
          <w:tcPr>
            <w:tcW w:w="46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368A60C" w14:textId="77777777" w:rsidR="00FE408E" w:rsidRDefault="005C4E4D">
            <w:pPr>
              <w:spacing w:before="40" w:after="40" w:line="240" w:lineRule="auto"/>
            </w:pPr>
            <w:r>
              <w:rPr>
                <w:sz w:val="17"/>
              </w:rPr>
              <w:t>19</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0B6D122" w14:textId="77777777" w:rsidR="00FE408E" w:rsidRDefault="005C4E4D">
            <w:pPr>
              <w:spacing w:before="40" w:after="40" w:line="240" w:lineRule="auto"/>
              <w:jc w:val="center"/>
            </w:pPr>
            <w:r>
              <w:rPr>
                <w:sz w:val="17"/>
              </w:rPr>
              <w:t>MOEA/D-DE</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081D6B9" w14:textId="77777777" w:rsidR="00FE408E" w:rsidRDefault="005C4E4D">
            <w:pPr>
              <w:spacing w:before="40" w:after="40" w:line="240" w:lineRule="auto"/>
              <w:jc w:val="center"/>
            </w:pPr>
            <w:r>
              <w:rPr>
                <w:sz w:val="17"/>
              </w:rPr>
              <w:t>P3</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0175B16" w14:textId="77777777" w:rsidR="00FE408E" w:rsidRDefault="005C4E4D">
            <w:pPr>
              <w:spacing w:before="40" w:after="40" w:line="240" w:lineRule="auto"/>
              <w:jc w:val="center"/>
            </w:pPr>
            <w:r>
              <w:rPr>
                <w:sz w:val="17"/>
              </w:rPr>
              <w:t>10,000 actual / 10,000 cap</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B0E39C6" w14:textId="77777777" w:rsidR="00FE408E" w:rsidRDefault="005C4E4D">
            <w:pPr>
              <w:spacing w:before="40" w:after="40" w:line="240" w:lineRule="auto"/>
              <w:jc w:val="center"/>
            </w:pPr>
            <w:r>
              <w:rPr>
                <w:sz w:val="17"/>
              </w:rPr>
              <w:t>0.21242 ± 0.27423</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BCB5884" w14:textId="77777777" w:rsidR="00FE408E" w:rsidRDefault="005C4E4D">
            <w:pPr>
              <w:spacing w:before="40" w:after="40" w:line="240" w:lineRule="auto"/>
              <w:jc w:val="center"/>
            </w:pPr>
            <w:r>
              <w:rPr>
                <w:sz w:val="17"/>
              </w:rPr>
              <w:t>1.0419 ± 0.9331</w:t>
            </w:r>
          </w:p>
        </w:tc>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30F95E5" w14:textId="77777777" w:rsidR="00FE408E" w:rsidRDefault="005C4E4D">
            <w:pPr>
              <w:spacing w:before="40" w:after="40" w:line="240" w:lineRule="auto"/>
              <w:jc w:val="center"/>
            </w:pPr>
            <w:r>
              <w:rPr>
                <w:sz w:val="17"/>
              </w:rPr>
              <w:t>11.795 ± 2.1489</w:t>
            </w:r>
          </w:p>
        </w:tc>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7F65925" w14:textId="77777777" w:rsidR="00FE408E" w:rsidRDefault="005C4E4D">
            <w:pPr>
              <w:spacing w:before="40" w:after="40" w:line="240" w:lineRule="auto"/>
              <w:jc w:val="center"/>
            </w:pPr>
            <w:r>
              <w:rPr>
                <w:sz w:val="17"/>
              </w:rPr>
              <w:t>works</w:t>
            </w:r>
          </w:p>
        </w:tc>
      </w:tr>
      <w:tr w:rsidR="00FE408E" w14:paraId="23B3A9F0" w14:textId="77777777">
        <w:trPr>
          <w:cantSplit/>
          <w:jc w:val="center"/>
        </w:trPr>
        <w:tc>
          <w:tcPr>
            <w:tcW w:w="461"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40728A05" w14:textId="77777777" w:rsidR="00FE408E" w:rsidRDefault="005C4E4D">
            <w:pPr>
              <w:spacing w:before="40" w:after="40" w:line="240" w:lineRule="auto"/>
            </w:pPr>
            <w:r>
              <w:rPr>
                <w:sz w:val="17"/>
              </w:rPr>
              <w:t>19</w:t>
            </w:r>
          </w:p>
        </w:tc>
        <w:tc>
          <w:tcPr>
            <w:tcW w:w="1512"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0525CB3F" w14:textId="77777777" w:rsidR="00FE408E" w:rsidRDefault="005C4E4D">
            <w:pPr>
              <w:spacing w:before="40" w:after="40" w:line="240" w:lineRule="auto"/>
              <w:jc w:val="center"/>
            </w:pPr>
            <w:r>
              <w:rPr>
                <w:sz w:val="17"/>
              </w:rPr>
              <w:t>MOEA/D-DE</w:t>
            </w:r>
          </w:p>
        </w:tc>
        <w:tc>
          <w:tcPr>
            <w:tcW w:w="93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5F2D2CE" w14:textId="77777777" w:rsidR="00FE408E" w:rsidRDefault="005C4E4D">
            <w:pPr>
              <w:spacing w:before="40" w:after="40" w:line="240" w:lineRule="auto"/>
              <w:jc w:val="center"/>
            </w:pPr>
            <w:r>
              <w:rPr>
                <w:sz w:val="17"/>
              </w:rPr>
              <w:t>P5</w:t>
            </w:r>
          </w:p>
        </w:tc>
        <w:tc>
          <w:tcPr>
            <w:tcW w:w="1512"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F8DF50A" w14:textId="77777777" w:rsidR="00FE408E" w:rsidRDefault="005C4E4D">
            <w:pPr>
              <w:spacing w:before="40" w:after="40" w:line="240" w:lineRule="auto"/>
              <w:jc w:val="center"/>
            </w:pPr>
            <w:r>
              <w:rPr>
                <w:sz w:val="17"/>
              </w:rPr>
              <w:t>10,000 actual / 10,000 cap</w:t>
            </w:r>
          </w:p>
        </w:tc>
        <w:tc>
          <w:tcPr>
            <w:tcW w:w="144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23FE500F" w14:textId="77777777" w:rsidR="00FE408E" w:rsidRDefault="005C4E4D">
            <w:pPr>
              <w:spacing w:before="40" w:after="40" w:line="240" w:lineRule="auto"/>
              <w:jc w:val="center"/>
            </w:pPr>
            <w:r>
              <w:rPr>
                <w:sz w:val="17"/>
              </w:rPr>
              <w:t>1.1819 ± 3.2311e-05</w:t>
            </w:r>
          </w:p>
        </w:tc>
        <w:tc>
          <w:tcPr>
            <w:tcW w:w="144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6E52179A" w14:textId="77777777" w:rsidR="00FE408E" w:rsidRDefault="005C4E4D">
            <w:pPr>
              <w:spacing w:before="40" w:after="40" w:line="240" w:lineRule="auto"/>
              <w:jc w:val="center"/>
            </w:pPr>
            <w:r>
              <w:rPr>
                <w:sz w:val="17"/>
              </w:rPr>
              <w:t>0.0491 ± 0.031554</w:t>
            </w:r>
          </w:p>
        </w:tc>
        <w:tc>
          <w:tcPr>
            <w:tcW w:w="122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5E606C13" w14:textId="77777777" w:rsidR="00FE408E" w:rsidRDefault="005C4E4D">
            <w:pPr>
              <w:spacing w:before="40" w:after="40" w:line="240" w:lineRule="auto"/>
              <w:jc w:val="center"/>
            </w:pPr>
            <w:r>
              <w:rPr>
                <w:sz w:val="17"/>
              </w:rPr>
              <w:t>12.836 ± 0.55488</w:t>
            </w:r>
          </w:p>
        </w:tc>
        <w:tc>
          <w:tcPr>
            <w:tcW w:w="122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341EFBEE" w14:textId="77777777" w:rsidR="00FE408E" w:rsidRDefault="005C4E4D">
            <w:pPr>
              <w:spacing w:before="40" w:after="40" w:line="240" w:lineRule="auto"/>
              <w:jc w:val="center"/>
            </w:pPr>
            <w:r>
              <w:rPr>
                <w:sz w:val="17"/>
              </w:rPr>
              <w:t>works</w:t>
            </w:r>
          </w:p>
        </w:tc>
      </w:tr>
      <w:tr w:rsidR="00FE408E" w14:paraId="56BB85A5" w14:textId="77777777">
        <w:trPr>
          <w:cantSplit/>
          <w:jc w:val="center"/>
        </w:trPr>
        <w:tc>
          <w:tcPr>
            <w:tcW w:w="46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E8B12D0" w14:textId="77777777" w:rsidR="00FE408E" w:rsidRDefault="005C4E4D">
            <w:pPr>
              <w:spacing w:before="40" w:after="40" w:line="240" w:lineRule="auto"/>
            </w:pPr>
            <w:r>
              <w:rPr>
                <w:sz w:val="17"/>
              </w:rPr>
              <w:t>20</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85D78FF" w14:textId="77777777" w:rsidR="00FE408E" w:rsidRDefault="005C4E4D">
            <w:pPr>
              <w:spacing w:before="40" w:after="40" w:line="240" w:lineRule="auto"/>
              <w:jc w:val="center"/>
            </w:pPr>
            <w:r>
              <w:rPr>
                <w:sz w:val="17"/>
              </w:rPr>
              <w:t>MOEA/D-ACO</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4F7BAC2" w14:textId="77777777" w:rsidR="00FE408E" w:rsidRDefault="005C4E4D">
            <w:pPr>
              <w:spacing w:before="40" w:after="40" w:line="240" w:lineRule="auto"/>
              <w:jc w:val="center"/>
            </w:pPr>
            <w:r>
              <w:rPr>
                <w:sz w:val="17"/>
              </w:rPr>
              <w:t>P8</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EC48284" w14:textId="77777777" w:rsidR="00FE408E" w:rsidRDefault="005C4E4D">
            <w:pPr>
              <w:spacing w:before="40" w:after="40" w:line="240" w:lineRule="auto"/>
              <w:jc w:val="center"/>
            </w:pPr>
            <w:r>
              <w:rPr>
                <w:sz w:val="17"/>
              </w:rPr>
              <w:t>10,000 actual / 10,000 cap</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3CFB3DA" w14:textId="77777777" w:rsidR="00FE408E" w:rsidRDefault="005C4E4D">
            <w:pPr>
              <w:spacing w:before="40" w:after="40" w:line="240" w:lineRule="auto"/>
              <w:jc w:val="center"/>
            </w:pPr>
            <w:r>
              <w:rPr>
                <w:sz w:val="17"/>
              </w:rPr>
              <w:t>0.92348 ± 0.00073621</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233B15A" w14:textId="77777777" w:rsidR="00FE408E" w:rsidRDefault="005C4E4D">
            <w:pPr>
              <w:spacing w:before="40" w:after="40" w:line="240" w:lineRule="auto"/>
              <w:jc w:val="center"/>
            </w:pPr>
            <w:r>
              <w:rPr>
                <w:sz w:val="17"/>
              </w:rPr>
              <w:t>N/A</w:t>
            </w:r>
          </w:p>
        </w:tc>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427869D" w14:textId="77777777" w:rsidR="00FE408E" w:rsidRDefault="005C4E4D">
            <w:pPr>
              <w:spacing w:before="40" w:after="40" w:line="240" w:lineRule="auto"/>
              <w:jc w:val="center"/>
            </w:pPr>
            <w:r>
              <w:rPr>
                <w:sz w:val="17"/>
              </w:rPr>
              <w:t>26.418 ± 0.90564</w:t>
            </w:r>
          </w:p>
        </w:tc>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B64025D" w14:textId="77777777" w:rsidR="00FE408E" w:rsidRDefault="005C4E4D">
            <w:pPr>
              <w:spacing w:before="40" w:after="40" w:line="240" w:lineRule="auto"/>
              <w:jc w:val="center"/>
            </w:pPr>
            <w:r>
              <w:rPr>
                <w:sz w:val="17"/>
              </w:rPr>
              <w:t>works</w:t>
            </w:r>
          </w:p>
        </w:tc>
      </w:tr>
      <w:tr w:rsidR="00FE408E" w14:paraId="25E32AA4" w14:textId="77777777">
        <w:trPr>
          <w:cantSplit/>
          <w:jc w:val="center"/>
        </w:trPr>
        <w:tc>
          <w:tcPr>
            <w:tcW w:w="461"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7302FF4D" w14:textId="77777777" w:rsidR="00FE408E" w:rsidRDefault="005C4E4D">
            <w:pPr>
              <w:spacing w:before="40" w:after="40" w:line="240" w:lineRule="auto"/>
            </w:pPr>
            <w:r>
              <w:rPr>
                <w:sz w:val="17"/>
              </w:rPr>
              <w:t>21</w:t>
            </w:r>
          </w:p>
        </w:tc>
        <w:tc>
          <w:tcPr>
            <w:tcW w:w="1512"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5509308C" w14:textId="77777777" w:rsidR="00FE408E" w:rsidRDefault="005C4E4D">
            <w:pPr>
              <w:spacing w:before="40" w:after="40" w:line="240" w:lineRule="auto"/>
              <w:jc w:val="center"/>
            </w:pPr>
            <w:r>
              <w:rPr>
                <w:sz w:val="17"/>
              </w:rPr>
              <w:t>Constrained NSGA-II</w:t>
            </w:r>
          </w:p>
        </w:tc>
        <w:tc>
          <w:tcPr>
            <w:tcW w:w="93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5C984333" w14:textId="77777777" w:rsidR="00FE408E" w:rsidRDefault="005C4E4D">
            <w:pPr>
              <w:spacing w:before="40" w:after="40" w:line="240" w:lineRule="auto"/>
              <w:jc w:val="center"/>
            </w:pPr>
            <w:r>
              <w:rPr>
                <w:sz w:val="17"/>
              </w:rPr>
              <w:t>P5</w:t>
            </w:r>
          </w:p>
        </w:tc>
        <w:tc>
          <w:tcPr>
            <w:tcW w:w="1512"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5856DB49" w14:textId="77777777" w:rsidR="00FE408E" w:rsidRDefault="005C4E4D">
            <w:pPr>
              <w:spacing w:before="40" w:after="40" w:line="240" w:lineRule="auto"/>
              <w:jc w:val="center"/>
            </w:pPr>
            <w:r>
              <w:rPr>
                <w:sz w:val="17"/>
              </w:rPr>
              <w:t>10,000 actual / 10,000 cap</w:t>
            </w:r>
          </w:p>
        </w:tc>
        <w:tc>
          <w:tcPr>
            <w:tcW w:w="144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7275E9B" w14:textId="77777777" w:rsidR="00FE408E" w:rsidRDefault="005C4E4D">
            <w:pPr>
              <w:spacing w:before="40" w:after="40" w:line="240" w:lineRule="auto"/>
              <w:jc w:val="center"/>
            </w:pPr>
            <w:r>
              <w:rPr>
                <w:sz w:val="17"/>
              </w:rPr>
              <w:t>1.1818 ± 3.9631e-05</w:t>
            </w:r>
          </w:p>
        </w:tc>
        <w:tc>
          <w:tcPr>
            <w:tcW w:w="144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5C65270A" w14:textId="77777777" w:rsidR="00FE408E" w:rsidRDefault="005C4E4D">
            <w:pPr>
              <w:spacing w:before="40" w:after="40" w:line="240" w:lineRule="auto"/>
              <w:jc w:val="center"/>
            </w:pPr>
            <w:r>
              <w:rPr>
                <w:sz w:val="17"/>
              </w:rPr>
              <w:t>0.014057 ± 0.0012871</w:t>
            </w:r>
          </w:p>
        </w:tc>
        <w:tc>
          <w:tcPr>
            <w:tcW w:w="122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2F979675" w14:textId="77777777" w:rsidR="00FE408E" w:rsidRDefault="005C4E4D">
            <w:pPr>
              <w:spacing w:before="40" w:after="40" w:line="240" w:lineRule="auto"/>
              <w:jc w:val="center"/>
            </w:pPr>
            <w:r>
              <w:rPr>
                <w:sz w:val="17"/>
              </w:rPr>
              <w:t>3.3173 ± 0.34218</w:t>
            </w:r>
          </w:p>
        </w:tc>
        <w:tc>
          <w:tcPr>
            <w:tcW w:w="122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6573C897" w14:textId="77777777" w:rsidR="00FE408E" w:rsidRDefault="005C4E4D">
            <w:pPr>
              <w:spacing w:before="40" w:after="40" w:line="240" w:lineRule="auto"/>
              <w:jc w:val="center"/>
            </w:pPr>
            <w:r>
              <w:rPr>
                <w:sz w:val="17"/>
              </w:rPr>
              <w:t>works</w:t>
            </w:r>
          </w:p>
        </w:tc>
      </w:tr>
      <w:tr w:rsidR="00FE408E" w14:paraId="770F0A05" w14:textId="77777777">
        <w:trPr>
          <w:cantSplit/>
          <w:jc w:val="center"/>
        </w:trPr>
        <w:tc>
          <w:tcPr>
            <w:tcW w:w="46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6E78AA1" w14:textId="77777777" w:rsidR="00FE408E" w:rsidRDefault="005C4E4D">
            <w:pPr>
              <w:spacing w:before="40" w:after="40" w:line="240" w:lineRule="auto"/>
            </w:pPr>
            <w:r>
              <w:rPr>
                <w:sz w:val="17"/>
              </w:rPr>
              <w:lastRenderedPageBreak/>
              <w:t>21</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BBE0D0B" w14:textId="77777777" w:rsidR="00FE408E" w:rsidRDefault="005C4E4D">
            <w:pPr>
              <w:spacing w:before="40" w:after="40" w:line="240" w:lineRule="auto"/>
              <w:jc w:val="center"/>
            </w:pPr>
            <w:r>
              <w:rPr>
                <w:sz w:val="17"/>
              </w:rPr>
              <w:t>Constrained NSGA-II</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5072E92" w14:textId="77777777" w:rsidR="00FE408E" w:rsidRDefault="005C4E4D">
            <w:pPr>
              <w:spacing w:before="40" w:after="40" w:line="240" w:lineRule="auto"/>
              <w:jc w:val="center"/>
            </w:pPr>
            <w:r>
              <w:rPr>
                <w:sz w:val="17"/>
              </w:rPr>
              <w:t>P6</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F926D23" w14:textId="77777777" w:rsidR="00FE408E" w:rsidRDefault="005C4E4D">
            <w:pPr>
              <w:spacing w:before="40" w:after="40" w:line="240" w:lineRule="auto"/>
              <w:jc w:val="center"/>
            </w:pPr>
            <w:r>
              <w:rPr>
                <w:sz w:val="17"/>
              </w:rPr>
              <w:t>10,000 actual / 10,000 cap</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F717FDF" w14:textId="77777777" w:rsidR="00FE408E" w:rsidRDefault="005C4E4D">
            <w:pPr>
              <w:spacing w:before="40" w:after="40" w:line="240" w:lineRule="auto"/>
              <w:jc w:val="center"/>
            </w:pPr>
            <w:r>
              <w:rPr>
                <w:sz w:val="17"/>
              </w:rPr>
              <w:t>1.0111 ± 0.0011787</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0439C00" w14:textId="77777777" w:rsidR="00FE408E" w:rsidRDefault="005C4E4D">
            <w:pPr>
              <w:spacing w:before="40" w:after="40" w:line="240" w:lineRule="auto"/>
              <w:jc w:val="center"/>
            </w:pPr>
            <w:r>
              <w:rPr>
                <w:sz w:val="17"/>
              </w:rPr>
              <w:t>0.013271 ± 0.00077287</w:t>
            </w:r>
          </w:p>
        </w:tc>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CC48DEE" w14:textId="77777777" w:rsidR="00FE408E" w:rsidRDefault="005C4E4D">
            <w:pPr>
              <w:spacing w:before="40" w:after="40" w:line="240" w:lineRule="auto"/>
              <w:jc w:val="center"/>
            </w:pPr>
            <w:r>
              <w:rPr>
                <w:sz w:val="17"/>
              </w:rPr>
              <w:t>3.3899 ± 0.30771</w:t>
            </w:r>
          </w:p>
        </w:tc>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B85CCD0" w14:textId="77777777" w:rsidR="00FE408E" w:rsidRDefault="005C4E4D">
            <w:pPr>
              <w:spacing w:before="40" w:after="40" w:line="240" w:lineRule="auto"/>
              <w:jc w:val="center"/>
            </w:pPr>
            <w:r>
              <w:rPr>
                <w:sz w:val="17"/>
              </w:rPr>
              <w:t>works</w:t>
            </w:r>
          </w:p>
        </w:tc>
      </w:tr>
      <w:tr w:rsidR="00FE408E" w14:paraId="1A41F17D" w14:textId="77777777">
        <w:trPr>
          <w:cantSplit/>
          <w:jc w:val="center"/>
        </w:trPr>
        <w:tc>
          <w:tcPr>
            <w:tcW w:w="461"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7006671" w14:textId="77777777" w:rsidR="00FE408E" w:rsidRDefault="005C4E4D">
            <w:pPr>
              <w:spacing w:before="40" w:after="40" w:line="240" w:lineRule="auto"/>
            </w:pPr>
            <w:r>
              <w:rPr>
                <w:sz w:val="17"/>
              </w:rPr>
              <w:t>22</w:t>
            </w:r>
          </w:p>
        </w:tc>
        <w:tc>
          <w:tcPr>
            <w:tcW w:w="1512"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0566C403" w14:textId="77777777" w:rsidR="00FE408E" w:rsidRDefault="005C4E4D">
            <w:pPr>
              <w:spacing w:before="40" w:after="40" w:line="240" w:lineRule="auto"/>
              <w:jc w:val="center"/>
            </w:pPr>
            <w:r>
              <w:rPr>
                <w:sz w:val="17"/>
              </w:rPr>
              <w:t>MOPSO</w:t>
            </w:r>
          </w:p>
        </w:tc>
        <w:tc>
          <w:tcPr>
            <w:tcW w:w="93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527A5B17" w14:textId="77777777" w:rsidR="00FE408E" w:rsidRDefault="005C4E4D">
            <w:pPr>
              <w:spacing w:before="40" w:after="40" w:line="240" w:lineRule="auto"/>
              <w:jc w:val="center"/>
            </w:pPr>
            <w:r>
              <w:rPr>
                <w:sz w:val="17"/>
              </w:rPr>
              <w:t>P4</w:t>
            </w:r>
          </w:p>
        </w:tc>
        <w:tc>
          <w:tcPr>
            <w:tcW w:w="1512"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3B055D71" w14:textId="77777777" w:rsidR="00FE408E" w:rsidRDefault="005C4E4D">
            <w:pPr>
              <w:spacing w:before="40" w:after="40" w:line="240" w:lineRule="auto"/>
              <w:jc w:val="center"/>
            </w:pPr>
            <w:r>
              <w:rPr>
                <w:sz w:val="17"/>
              </w:rPr>
              <w:t>10,000 actual / 10,000 cap</w:t>
            </w:r>
          </w:p>
        </w:tc>
        <w:tc>
          <w:tcPr>
            <w:tcW w:w="144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57DE9AF4" w14:textId="77777777" w:rsidR="00FE408E" w:rsidRDefault="005C4E4D">
            <w:pPr>
              <w:spacing w:before="40" w:after="40" w:line="240" w:lineRule="auto"/>
              <w:jc w:val="center"/>
            </w:pPr>
            <w:r>
              <w:rPr>
                <w:sz w:val="17"/>
              </w:rPr>
              <w:t>0.92587 ± 0.0045498</w:t>
            </w:r>
          </w:p>
        </w:tc>
        <w:tc>
          <w:tcPr>
            <w:tcW w:w="144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1EB79DB" w14:textId="77777777" w:rsidR="00FE408E" w:rsidRDefault="005C4E4D">
            <w:pPr>
              <w:spacing w:before="40" w:after="40" w:line="240" w:lineRule="auto"/>
              <w:jc w:val="center"/>
            </w:pPr>
            <w:r>
              <w:rPr>
                <w:sz w:val="17"/>
              </w:rPr>
              <w:t>N/A</w:t>
            </w:r>
          </w:p>
        </w:tc>
        <w:tc>
          <w:tcPr>
            <w:tcW w:w="122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1AE79AA" w14:textId="77777777" w:rsidR="00FE408E" w:rsidRDefault="005C4E4D">
            <w:pPr>
              <w:spacing w:before="40" w:after="40" w:line="240" w:lineRule="auto"/>
              <w:jc w:val="center"/>
            </w:pPr>
            <w:r>
              <w:rPr>
                <w:sz w:val="17"/>
              </w:rPr>
              <w:t>2.1787 ± 0.2485</w:t>
            </w:r>
          </w:p>
        </w:tc>
        <w:tc>
          <w:tcPr>
            <w:tcW w:w="122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6D7E1D96" w14:textId="77777777" w:rsidR="00FE408E" w:rsidRDefault="005C4E4D">
            <w:pPr>
              <w:spacing w:before="40" w:after="40" w:line="240" w:lineRule="auto"/>
              <w:jc w:val="center"/>
            </w:pPr>
            <w:r>
              <w:rPr>
                <w:sz w:val="17"/>
              </w:rPr>
              <w:t>works</w:t>
            </w:r>
          </w:p>
        </w:tc>
      </w:tr>
      <w:tr w:rsidR="00FE408E" w14:paraId="2F383B60" w14:textId="77777777">
        <w:trPr>
          <w:cantSplit/>
          <w:jc w:val="center"/>
        </w:trPr>
        <w:tc>
          <w:tcPr>
            <w:tcW w:w="46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EDA14C2" w14:textId="77777777" w:rsidR="00FE408E" w:rsidRDefault="005C4E4D">
            <w:pPr>
              <w:spacing w:before="40" w:after="40" w:line="240" w:lineRule="auto"/>
            </w:pPr>
            <w:r>
              <w:rPr>
                <w:sz w:val="17"/>
              </w:rPr>
              <w:t>22</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F5B5A33" w14:textId="77777777" w:rsidR="00FE408E" w:rsidRDefault="005C4E4D">
            <w:pPr>
              <w:spacing w:before="40" w:after="40" w:line="240" w:lineRule="auto"/>
              <w:jc w:val="center"/>
            </w:pPr>
            <w:r>
              <w:rPr>
                <w:sz w:val="17"/>
              </w:rPr>
              <w:t>MOPSO</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EA03CF5" w14:textId="77777777" w:rsidR="00FE408E" w:rsidRDefault="005C4E4D">
            <w:pPr>
              <w:spacing w:before="40" w:after="40" w:line="240" w:lineRule="auto"/>
              <w:jc w:val="center"/>
            </w:pPr>
            <w:r>
              <w:rPr>
                <w:sz w:val="17"/>
              </w:rPr>
              <w:t>P5</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44F4218" w14:textId="77777777" w:rsidR="00FE408E" w:rsidRDefault="005C4E4D">
            <w:pPr>
              <w:spacing w:before="40" w:after="40" w:line="240" w:lineRule="auto"/>
              <w:jc w:val="center"/>
            </w:pPr>
            <w:r>
              <w:rPr>
                <w:sz w:val="17"/>
              </w:rPr>
              <w:t>10,000 actual / 10,000 cap</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FA76A4E" w14:textId="77777777" w:rsidR="00FE408E" w:rsidRDefault="005C4E4D">
            <w:pPr>
              <w:spacing w:before="40" w:after="40" w:line="240" w:lineRule="auto"/>
              <w:jc w:val="center"/>
            </w:pPr>
            <w:r>
              <w:rPr>
                <w:sz w:val="17"/>
              </w:rPr>
              <w:t>1.1816 ± 0.00064467</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4A63F80" w14:textId="77777777" w:rsidR="00FE408E" w:rsidRDefault="005C4E4D">
            <w:pPr>
              <w:spacing w:before="40" w:after="40" w:line="240" w:lineRule="auto"/>
              <w:jc w:val="center"/>
            </w:pPr>
            <w:r>
              <w:rPr>
                <w:sz w:val="17"/>
              </w:rPr>
              <w:t>0.014213 ± 0.0023019</w:t>
            </w:r>
          </w:p>
        </w:tc>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8DEF36F" w14:textId="77777777" w:rsidR="00FE408E" w:rsidRDefault="005C4E4D">
            <w:pPr>
              <w:spacing w:before="40" w:after="40" w:line="240" w:lineRule="auto"/>
              <w:jc w:val="center"/>
            </w:pPr>
            <w:r>
              <w:rPr>
                <w:sz w:val="17"/>
              </w:rPr>
              <w:t>2.0314 ± 0.3814</w:t>
            </w:r>
          </w:p>
        </w:tc>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C2DAC4F" w14:textId="77777777" w:rsidR="00FE408E" w:rsidRDefault="005C4E4D">
            <w:pPr>
              <w:spacing w:before="40" w:after="40" w:line="240" w:lineRule="auto"/>
              <w:jc w:val="center"/>
            </w:pPr>
            <w:r>
              <w:rPr>
                <w:sz w:val="17"/>
              </w:rPr>
              <w:t>works</w:t>
            </w:r>
          </w:p>
        </w:tc>
      </w:tr>
      <w:tr w:rsidR="00FE408E" w14:paraId="76C92710" w14:textId="77777777">
        <w:trPr>
          <w:cantSplit/>
          <w:jc w:val="center"/>
        </w:trPr>
        <w:tc>
          <w:tcPr>
            <w:tcW w:w="461"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B4AA247" w14:textId="77777777" w:rsidR="00FE408E" w:rsidRDefault="005C4E4D">
            <w:pPr>
              <w:spacing w:before="40" w:after="40" w:line="240" w:lineRule="auto"/>
            </w:pPr>
            <w:r>
              <w:rPr>
                <w:sz w:val="17"/>
              </w:rPr>
              <w:t>23</w:t>
            </w:r>
          </w:p>
        </w:tc>
        <w:tc>
          <w:tcPr>
            <w:tcW w:w="1512"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9402D73" w14:textId="77777777" w:rsidR="00FE408E" w:rsidRDefault="005C4E4D">
            <w:pPr>
              <w:spacing w:before="40" w:after="40" w:line="240" w:lineRule="auto"/>
              <w:jc w:val="center"/>
            </w:pPr>
            <w:r>
              <w:rPr>
                <w:sz w:val="17"/>
              </w:rPr>
              <w:t>MOGWO</w:t>
            </w:r>
          </w:p>
        </w:tc>
        <w:tc>
          <w:tcPr>
            <w:tcW w:w="93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4E1C5C55" w14:textId="77777777" w:rsidR="00FE408E" w:rsidRDefault="005C4E4D">
            <w:pPr>
              <w:spacing w:before="40" w:after="40" w:line="240" w:lineRule="auto"/>
              <w:jc w:val="center"/>
            </w:pPr>
            <w:r>
              <w:rPr>
                <w:sz w:val="17"/>
              </w:rPr>
              <w:t>P5</w:t>
            </w:r>
          </w:p>
        </w:tc>
        <w:tc>
          <w:tcPr>
            <w:tcW w:w="1512"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310F14A1" w14:textId="77777777" w:rsidR="00FE408E" w:rsidRDefault="005C4E4D">
            <w:pPr>
              <w:spacing w:before="40" w:after="40" w:line="240" w:lineRule="auto"/>
              <w:jc w:val="center"/>
            </w:pPr>
            <w:r>
              <w:rPr>
                <w:sz w:val="17"/>
              </w:rPr>
              <w:t>10,000 actual / 10,000 cap</w:t>
            </w:r>
          </w:p>
        </w:tc>
        <w:tc>
          <w:tcPr>
            <w:tcW w:w="144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2A971F9C" w14:textId="77777777" w:rsidR="00FE408E" w:rsidRDefault="005C4E4D">
            <w:pPr>
              <w:spacing w:before="40" w:after="40" w:line="240" w:lineRule="auto"/>
              <w:jc w:val="center"/>
            </w:pPr>
            <w:r>
              <w:rPr>
                <w:sz w:val="17"/>
              </w:rPr>
              <w:t>1.1817 ± 0.00011936</w:t>
            </w:r>
          </w:p>
        </w:tc>
        <w:tc>
          <w:tcPr>
            <w:tcW w:w="144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02A46337" w14:textId="77777777" w:rsidR="00FE408E" w:rsidRDefault="005C4E4D">
            <w:pPr>
              <w:spacing w:before="40" w:after="40" w:line="240" w:lineRule="auto"/>
              <w:jc w:val="center"/>
            </w:pPr>
            <w:r>
              <w:rPr>
                <w:sz w:val="17"/>
              </w:rPr>
              <w:t>0.013415 ± 0.0012894</w:t>
            </w:r>
          </w:p>
        </w:tc>
        <w:tc>
          <w:tcPr>
            <w:tcW w:w="122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777EE9A7" w14:textId="77777777" w:rsidR="00FE408E" w:rsidRDefault="005C4E4D">
            <w:pPr>
              <w:spacing w:before="40" w:after="40" w:line="240" w:lineRule="auto"/>
              <w:jc w:val="center"/>
            </w:pPr>
            <w:r>
              <w:rPr>
                <w:sz w:val="17"/>
              </w:rPr>
              <w:t>4.1017 ± 0.37263</w:t>
            </w:r>
          </w:p>
        </w:tc>
        <w:tc>
          <w:tcPr>
            <w:tcW w:w="122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5AD6A01C" w14:textId="77777777" w:rsidR="00FE408E" w:rsidRDefault="005C4E4D">
            <w:pPr>
              <w:spacing w:before="40" w:after="40" w:line="240" w:lineRule="auto"/>
              <w:jc w:val="center"/>
            </w:pPr>
            <w:r>
              <w:rPr>
                <w:sz w:val="17"/>
              </w:rPr>
              <w:t>partly works</w:t>
            </w:r>
          </w:p>
        </w:tc>
      </w:tr>
      <w:tr w:rsidR="00FE408E" w14:paraId="7330E2C3" w14:textId="77777777">
        <w:trPr>
          <w:cantSplit/>
          <w:jc w:val="center"/>
        </w:trPr>
        <w:tc>
          <w:tcPr>
            <w:tcW w:w="46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DEC894D" w14:textId="77777777" w:rsidR="00FE408E" w:rsidRDefault="005C4E4D">
            <w:pPr>
              <w:spacing w:before="40" w:after="40" w:line="240" w:lineRule="auto"/>
            </w:pPr>
            <w:r>
              <w:rPr>
                <w:sz w:val="17"/>
              </w:rPr>
              <w:t>23</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65C0573" w14:textId="77777777" w:rsidR="00FE408E" w:rsidRDefault="005C4E4D">
            <w:pPr>
              <w:spacing w:before="40" w:after="40" w:line="240" w:lineRule="auto"/>
              <w:jc w:val="center"/>
            </w:pPr>
            <w:r>
              <w:rPr>
                <w:sz w:val="17"/>
              </w:rPr>
              <w:t>MOGWO</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349C246" w14:textId="77777777" w:rsidR="00FE408E" w:rsidRDefault="005C4E4D">
            <w:pPr>
              <w:spacing w:before="40" w:after="40" w:line="240" w:lineRule="auto"/>
              <w:jc w:val="center"/>
            </w:pPr>
            <w:r>
              <w:rPr>
                <w:sz w:val="17"/>
              </w:rPr>
              <w:t>P9</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FAEEBCC" w14:textId="77777777" w:rsidR="00FE408E" w:rsidRDefault="005C4E4D">
            <w:pPr>
              <w:spacing w:before="40" w:after="40" w:line="240" w:lineRule="auto"/>
              <w:jc w:val="center"/>
            </w:pPr>
            <w:r>
              <w:rPr>
                <w:sz w:val="17"/>
              </w:rPr>
              <w:t>200 actual / 200 cap</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498A7F6" w14:textId="77777777" w:rsidR="00FE408E" w:rsidRDefault="005C4E4D">
            <w:pPr>
              <w:spacing w:before="40" w:after="40" w:line="240" w:lineRule="auto"/>
              <w:jc w:val="center"/>
            </w:pPr>
            <w:r>
              <w:rPr>
                <w:sz w:val="17"/>
              </w:rPr>
              <w:t>0.78176 ± 0.042714</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F703A58" w14:textId="77777777" w:rsidR="00FE408E" w:rsidRDefault="005C4E4D">
            <w:pPr>
              <w:spacing w:before="40" w:after="40" w:line="240" w:lineRule="auto"/>
              <w:jc w:val="center"/>
            </w:pPr>
            <w:r>
              <w:rPr>
                <w:sz w:val="17"/>
              </w:rPr>
              <w:t>N/A</w:t>
            </w:r>
          </w:p>
        </w:tc>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F7B21BA" w14:textId="77777777" w:rsidR="00FE408E" w:rsidRDefault="005C4E4D">
            <w:pPr>
              <w:spacing w:before="40" w:after="40" w:line="240" w:lineRule="auto"/>
              <w:jc w:val="center"/>
            </w:pPr>
            <w:r>
              <w:rPr>
                <w:sz w:val="17"/>
              </w:rPr>
              <w:t>30.445 ± 2.0142</w:t>
            </w:r>
          </w:p>
        </w:tc>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1C9BBA8" w14:textId="77777777" w:rsidR="00FE408E" w:rsidRDefault="005C4E4D">
            <w:pPr>
              <w:spacing w:before="40" w:after="40" w:line="240" w:lineRule="auto"/>
              <w:jc w:val="center"/>
            </w:pPr>
            <w:r>
              <w:rPr>
                <w:sz w:val="17"/>
              </w:rPr>
              <w:t>partly works</w:t>
            </w:r>
          </w:p>
        </w:tc>
      </w:tr>
      <w:tr w:rsidR="00FE408E" w14:paraId="30F6CA42" w14:textId="77777777">
        <w:trPr>
          <w:cantSplit/>
          <w:jc w:val="center"/>
        </w:trPr>
        <w:tc>
          <w:tcPr>
            <w:tcW w:w="461"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35783EAA" w14:textId="77777777" w:rsidR="00FE408E" w:rsidRDefault="005C4E4D">
            <w:pPr>
              <w:spacing w:before="40" w:after="40" w:line="240" w:lineRule="auto"/>
            </w:pPr>
            <w:r>
              <w:rPr>
                <w:sz w:val="17"/>
              </w:rPr>
              <w:t>24</w:t>
            </w:r>
          </w:p>
        </w:tc>
        <w:tc>
          <w:tcPr>
            <w:tcW w:w="1512"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6108C1EB" w14:textId="77777777" w:rsidR="00FE408E" w:rsidRDefault="005C4E4D">
            <w:pPr>
              <w:spacing w:before="40" w:after="40" w:line="240" w:lineRule="auto"/>
              <w:jc w:val="center"/>
            </w:pPr>
            <w:r>
              <w:rPr>
                <w:sz w:val="17"/>
              </w:rPr>
              <w:t>MOABC</w:t>
            </w:r>
          </w:p>
        </w:tc>
        <w:tc>
          <w:tcPr>
            <w:tcW w:w="93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28043D1F" w14:textId="77777777" w:rsidR="00FE408E" w:rsidRDefault="005C4E4D">
            <w:pPr>
              <w:spacing w:before="40" w:after="40" w:line="240" w:lineRule="auto"/>
              <w:jc w:val="center"/>
            </w:pPr>
            <w:r>
              <w:rPr>
                <w:sz w:val="17"/>
              </w:rPr>
              <w:t>P3</w:t>
            </w:r>
          </w:p>
        </w:tc>
        <w:tc>
          <w:tcPr>
            <w:tcW w:w="1512"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45A9A58E" w14:textId="77777777" w:rsidR="00FE408E" w:rsidRDefault="005C4E4D">
            <w:pPr>
              <w:spacing w:before="40" w:after="40" w:line="240" w:lineRule="auto"/>
              <w:jc w:val="center"/>
            </w:pPr>
            <w:r>
              <w:rPr>
                <w:sz w:val="17"/>
              </w:rPr>
              <w:t>10,000 actual / 10,000 cap</w:t>
            </w:r>
          </w:p>
        </w:tc>
        <w:tc>
          <w:tcPr>
            <w:tcW w:w="144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8410384" w14:textId="77777777" w:rsidR="00FE408E" w:rsidRDefault="005C4E4D">
            <w:pPr>
              <w:spacing w:before="40" w:after="40" w:line="240" w:lineRule="auto"/>
              <w:jc w:val="center"/>
            </w:pPr>
            <w:r>
              <w:rPr>
                <w:sz w:val="17"/>
              </w:rPr>
              <w:t>0.50853 ± 0.0089927</w:t>
            </w:r>
          </w:p>
        </w:tc>
        <w:tc>
          <w:tcPr>
            <w:tcW w:w="144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130AB02" w14:textId="77777777" w:rsidR="00FE408E" w:rsidRDefault="005C4E4D">
            <w:pPr>
              <w:spacing w:before="40" w:after="40" w:line="240" w:lineRule="auto"/>
              <w:jc w:val="center"/>
            </w:pPr>
            <w:r>
              <w:rPr>
                <w:sz w:val="17"/>
              </w:rPr>
              <w:t>0.022472 ± 0.0044901</w:t>
            </w:r>
          </w:p>
        </w:tc>
        <w:tc>
          <w:tcPr>
            <w:tcW w:w="122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31D2D38" w14:textId="77777777" w:rsidR="00FE408E" w:rsidRDefault="005C4E4D">
            <w:pPr>
              <w:spacing w:before="40" w:after="40" w:line="240" w:lineRule="auto"/>
              <w:jc w:val="center"/>
            </w:pPr>
            <w:r>
              <w:rPr>
                <w:sz w:val="17"/>
              </w:rPr>
              <w:t>9.7198 ± 0.72292</w:t>
            </w:r>
          </w:p>
        </w:tc>
        <w:tc>
          <w:tcPr>
            <w:tcW w:w="122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615C6760" w14:textId="77777777" w:rsidR="00FE408E" w:rsidRDefault="005C4E4D">
            <w:pPr>
              <w:spacing w:before="40" w:after="40" w:line="240" w:lineRule="auto"/>
              <w:jc w:val="center"/>
            </w:pPr>
            <w:r>
              <w:rPr>
                <w:sz w:val="17"/>
              </w:rPr>
              <w:t>works</w:t>
            </w:r>
          </w:p>
        </w:tc>
      </w:tr>
      <w:tr w:rsidR="00FE408E" w14:paraId="5A11F811" w14:textId="77777777">
        <w:trPr>
          <w:cantSplit/>
          <w:jc w:val="center"/>
        </w:trPr>
        <w:tc>
          <w:tcPr>
            <w:tcW w:w="46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6BA0D89" w14:textId="77777777" w:rsidR="00FE408E" w:rsidRDefault="005C4E4D">
            <w:pPr>
              <w:spacing w:before="40" w:after="40" w:line="240" w:lineRule="auto"/>
            </w:pPr>
            <w:r>
              <w:rPr>
                <w:sz w:val="17"/>
              </w:rPr>
              <w:t>24</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AA60628" w14:textId="77777777" w:rsidR="00FE408E" w:rsidRDefault="005C4E4D">
            <w:pPr>
              <w:spacing w:before="40" w:after="40" w:line="240" w:lineRule="auto"/>
              <w:jc w:val="center"/>
            </w:pPr>
            <w:r>
              <w:rPr>
                <w:sz w:val="17"/>
              </w:rPr>
              <w:t>MOABC</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E46E7A6" w14:textId="77777777" w:rsidR="00FE408E" w:rsidRDefault="005C4E4D">
            <w:pPr>
              <w:spacing w:before="40" w:after="40" w:line="240" w:lineRule="auto"/>
              <w:jc w:val="center"/>
            </w:pPr>
            <w:r>
              <w:rPr>
                <w:sz w:val="17"/>
              </w:rPr>
              <w:t>P6</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131B135" w14:textId="77777777" w:rsidR="00FE408E" w:rsidRDefault="005C4E4D">
            <w:pPr>
              <w:spacing w:before="40" w:after="40" w:line="240" w:lineRule="auto"/>
              <w:jc w:val="center"/>
            </w:pPr>
            <w:r>
              <w:rPr>
                <w:sz w:val="17"/>
              </w:rPr>
              <w:t>10,000 actual / 10,000 cap</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A68194B" w14:textId="77777777" w:rsidR="00FE408E" w:rsidRDefault="005C4E4D">
            <w:pPr>
              <w:spacing w:before="40" w:after="40" w:line="240" w:lineRule="auto"/>
              <w:jc w:val="center"/>
            </w:pPr>
            <w:r>
              <w:rPr>
                <w:sz w:val="17"/>
              </w:rPr>
              <w:t>1.0157 ± 0.00027371</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69F2052" w14:textId="77777777" w:rsidR="00FE408E" w:rsidRDefault="005C4E4D">
            <w:pPr>
              <w:spacing w:before="40" w:after="40" w:line="240" w:lineRule="auto"/>
              <w:jc w:val="center"/>
            </w:pPr>
            <w:r>
              <w:rPr>
                <w:sz w:val="17"/>
              </w:rPr>
              <w:t>0.011014 ± 0.00035368</w:t>
            </w:r>
          </w:p>
        </w:tc>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1A7CDF8" w14:textId="77777777" w:rsidR="00FE408E" w:rsidRDefault="005C4E4D">
            <w:pPr>
              <w:spacing w:before="40" w:after="40" w:line="240" w:lineRule="auto"/>
              <w:jc w:val="center"/>
            </w:pPr>
            <w:r>
              <w:rPr>
                <w:sz w:val="17"/>
              </w:rPr>
              <w:t>13.04 ± 1.2447</w:t>
            </w:r>
          </w:p>
        </w:tc>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D957764" w14:textId="77777777" w:rsidR="00FE408E" w:rsidRDefault="005C4E4D">
            <w:pPr>
              <w:spacing w:before="40" w:after="40" w:line="240" w:lineRule="auto"/>
              <w:jc w:val="center"/>
            </w:pPr>
            <w:r>
              <w:rPr>
                <w:sz w:val="17"/>
              </w:rPr>
              <w:t>works</w:t>
            </w:r>
          </w:p>
        </w:tc>
      </w:tr>
      <w:tr w:rsidR="00FE408E" w14:paraId="1CC42BB9" w14:textId="77777777">
        <w:trPr>
          <w:cantSplit/>
          <w:jc w:val="center"/>
        </w:trPr>
        <w:tc>
          <w:tcPr>
            <w:tcW w:w="461"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7E667B9D" w14:textId="77777777" w:rsidR="00FE408E" w:rsidRDefault="005C4E4D">
            <w:pPr>
              <w:spacing w:before="40" w:after="40" w:line="240" w:lineRule="auto"/>
            </w:pPr>
            <w:r>
              <w:rPr>
                <w:sz w:val="17"/>
              </w:rPr>
              <w:t>25</w:t>
            </w:r>
          </w:p>
        </w:tc>
        <w:tc>
          <w:tcPr>
            <w:tcW w:w="1512"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3CA13544" w14:textId="77777777" w:rsidR="00FE408E" w:rsidRDefault="005C4E4D">
            <w:pPr>
              <w:spacing w:before="40" w:after="40" w:line="240" w:lineRule="auto"/>
              <w:jc w:val="center"/>
            </w:pPr>
            <w:r>
              <w:rPr>
                <w:sz w:val="17"/>
              </w:rPr>
              <w:t>MOACO</w:t>
            </w:r>
          </w:p>
        </w:tc>
        <w:tc>
          <w:tcPr>
            <w:tcW w:w="93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0F8535AB" w14:textId="77777777" w:rsidR="00FE408E" w:rsidRDefault="005C4E4D">
            <w:pPr>
              <w:spacing w:before="40" w:after="40" w:line="240" w:lineRule="auto"/>
              <w:jc w:val="center"/>
            </w:pPr>
            <w:r>
              <w:rPr>
                <w:sz w:val="17"/>
              </w:rPr>
              <w:t>P8</w:t>
            </w:r>
          </w:p>
        </w:tc>
        <w:tc>
          <w:tcPr>
            <w:tcW w:w="1512"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04688AEF" w14:textId="77777777" w:rsidR="00FE408E" w:rsidRDefault="005C4E4D">
            <w:pPr>
              <w:spacing w:before="40" w:after="40" w:line="240" w:lineRule="auto"/>
              <w:jc w:val="center"/>
            </w:pPr>
            <w:r>
              <w:rPr>
                <w:sz w:val="17"/>
              </w:rPr>
              <w:t>10,000 actual / 10,000 cap</w:t>
            </w:r>
          </w:p>
        </w:tc>
        <w:tc>
          <w:tcPr>
            <w:tcW w:w="144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39A6B3F0" w14:textId="77777777" w:rsidR="00FE408E" w:rsidRDefault="005C4E4D">
            <w:pPr>
              <w:spacing w:before="40" w:after="40" w:line="240" w:lineRule="auto"/>
              <w:jc w:val="center"/>
            </w:pPr>
            <w:r>
              <w:rPr>
                <w:sz w:val="17"/>
              </w:rPr>
              <w:t>0.92394 ± 0</w:t>
            </w:r>
          </w:p>
        </w:tc>
        <w:tc>
          <w:tcPr>
            <w:tcW w:w="144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4B51D21B" w14:textId="77777777" w:rsidR="00FE408E" w:rsidRDefault="005C4E4D">
            <w:pPr>
              <w:spacing w:before="40" w:after="40" w:line="240" w:lineRule="auto"/>
              <w:jc w:val="center"/>
            </w:pPr>
            <w:r>
              <w:rPr>
                <w:sz w:val="17"/>
              </w:rPr>
              <w:t>N/A</w:t>
            </w:r>
          </w:p>
        </w:tc>
        <w:tc>
          <w:tcPr>
            <w:tcW w:w="122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CF6406F" w14:textId="77777777" w:rsidR="00FE408E" w:rsidRDefault="005C4E4D">
            <w:pPr>
              <w:spacing w:before="40" w:after="40" w:line="240" w:lineRule="auto"/>
              <w:jc w:val="center"/>
            </w:pPr>
            <w:r>
              <w:rPr>
                <w:sz w:val="17"/>
              </w:rPr>
              <w:t>18.135 ± 2.1703</w:t>
            </w:r>
          </w:p>
        </w:tc>
        <w:tc>
          <w:tcPr>
            <w:tcW w:w="122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2E12A802" w14:textId="77777777" w:rsidR="00FE408E" w:rsidRDefault="005C4E4D">
            <w:pPr>
              <w:spacing w:before="40" w:after="40" w:line="240" w:lineRule="auto"/>
              <w:jc w:val="center"/>
            </w:pPr>
            <w:r>
              <w:rPr>
                <w:sz w:val="17"/>
              </w:rPr>
              <w:t>works</w:t>
            </w:r>
          </w:p>
        </w:tc>
      </w:tr>
      <w:tr w:rsidR="00FE408E" w14:paraId="29B6553A" w14:textId="77777777">
        <w:trPr>
          <w:cantSplit/>
          <w:jc w:val="center"/>
        </w:trPr>
        <w:tc>
          <w:tcPr>
            <w:tcW w:w="46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CCE0743" w14:textId="77777777" w:rsidR="00FE408E" w:rsidRDefault="005C4E4D">
            <w:pPr>
              <w:spacing w:before="40" w:after="40" w:line="240" w:lineRule="auto"/>
            </w:pPr>
            <w:r>
              <w:rPr>
                <w:sz w:val="17"/>
              </w:rPr>
              <w:t>26</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6F971E0" w14:textId="77777777" w:rsidR="00FE408E" w:rsidRDefault="005C4E4D">
            <w:pPr>
              <w:spacing w:before="40" w:after="40" w:line="240" w:lineRule="auto"/>
              <w:jc w:val="center"/>
            </w:pPr>
            <w:r>
              <w:rPr>
                <w:sz w:val="17"/>
              </w:rPr>
              <w:t>MOSA</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A9284BA" w14:textId="77777777" w:rsidR="00FE408E" w:rsidRDefault="005C4E4D">
            <w:pPr>
              <w:spacing w:before="40" w:after="40" w:line="240" w:lineRule="auto"/>
              <w:jc w:val="center"/>
            </w:pPr>
            <w:r>
              <w:rPr>
                <w:sz w:val="17"/>
              </w:rPr>
              <w:t>P3</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1FAB234" w14:textId="77777777" w:rsidR="00FE408E" w:rsidRDefault="005C4E4D">
            <w:pPr>
              <w:spacing w:before="40" w:after="40" w:line="240" w:lineRule="auto"/>
              <w:jc w:val="center"/>
            </w:pPr>
            <w:r>
              <w:rPr>
                <w:sz w:val="17"/>
              </w:rPr>
              <w:t>10,000 actual / 10,000 cap</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9935E8A" w14:textId="77777777" w:rsidR="00FE408E" w:rsidRDefault="005C4E4D">
            <w:pPr>
              <w:spacing w:before="40" w:after="40" w:line="240" w:lineRule="auto"/>
              <w:jc w:val="center"/>
            </w:pPr>
            <w:r>
              <w:rPr>
                <w:sz w:val="17"/>
              </w:rPr>
              <w:t>0.51354 ± 0.0060662</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59EB252" w14:textId="77777777" w:rsidR="00FE408E" w:rsidRDefault="005C4E4D">
            <w:pPr>
              <w:spacing w:before="40" w:after="40" w:line="240" w:lineRule="auto"/>
              <w:jc w:val="center"/>
            </w:pPr>
            <w:r>
              <w:rPr>
                <w:sz w:val="17"/>
              </w:rPr>
              <w:t>0.020405 ± 0.0038149</w:t>
            </w:r>
          </w:p>
        </w:tc>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42BB3A1" w14:textId="77777777" w:rsidR="00FE408E" w:rsidRDefault="005C4E4D">
            <w:pPr>
              <w:spacing w:before="40" w:after="40" w:line="240" w:lineRule="auto"/>
              <w:jc w:val="center"/>
            </w:pPr>
            <w:r>
              <w:rPr>
                <w:sz w:val="17"/>
              </w:rPr>
              <w:t>1.4704 ± 0.13765</w:t>
            </w:r>
          </w:p>
        </w:tc>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B96F809" w14:textId="77777777" w:rsidR="00FE408E" w:rsidRDefault="005C4E4D">
            <w:pPr>
              <w:spacing w:before="40" w:after="40" w:line="240" w:lineRule="auto"/>
              <w:jc w:val="center"/>
            </w:pPr>
            <w:r>
              <w:rPr>
                <w:sz w:val="17"/>
              </w:rPr>
              <w:t>works</w:t>
            </w:r>
          </w:p>
        </w:tc>
      </w:tr>
      <w:tr w:rsidR="00FE408E" w14:paraId="7CD67586" w14:textId="77777777">
        <w:trPr>
          <w:cantSplit/>
          <w:jc w:val="center"/>
        </w:trPr>
        <w:tc>
          <w:tcPr>
            <w:tcW w:w="461"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52F05162" w14:textId="77777777" w:rsidR="00FE408E" w:rsidRDefault="005C4E4D">
            <w:pPr>
              <w:spacing w:before="40" w:after="40" w:line="240" w:lineRule="auto"/>
            </w:pPr>
            <w:r>
              <w:rPr>
                <w:sz w:val="17"/>
              </w:rPr>
              <w:t>26</w:t>
            </w:r>
          </w:p>
        </w:tc>
        <w:tc>
          <w:tcPr>
            <w:tcW w:w="1512"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686F0918" w14:textId="77777777" w:rsidR="00FE408E" w:rsidRDefault="005C4E4D">
            <w:pPr>
              <w:spacing w:before="40" w:after="40" w:line="240" w:lineRule="auto"/>
              <w:jc w:val="center"/>
            </w:pPr>
            <w:r>
              <w:rPr>
                <w:sz w:val="17"/>
              </w:rPr>
              <w:t>MOSA</w:t>
            </w:r>
          </w:p>
        </w:tc>
        <w:tc>
          <w:tcPr>
            <w:tcW w:w="93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06BCDE86" w14:textId="77777777" w:rsidR="00FE408E" w:rsidRDefault="005C4E4D">
            <w:pPr>
              <w:spacing w:before="40" w:after="40" w:line="240" w:lineRule="auto"/>
              <w:jc w:val="center"/>
            </w:pPr>
            <w:r>
              <w:rPr>
                <w:sz w:val="17"/>
              </w:rPr>
              <w:t>P5</w:t>
            </w:r>
          </w:p>
        </w:tc>
        <w:tc>
          <w:tcPr>
            <w:tcW w:w="1512"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6B17760" w14:textId="77777777" w:rsidR="00FE408E" w:rsidRDefault="005C4E4D">
            <w:pPr>
              <w:spacing w:before="40" w:after="40" w:line="240" w:lineRule="auto"/>
              <w:jc w:val="center"/>
            </w:pPr>
            <w:r>
              <w:rPr>
                <w:sz w:val="17"/>
              </w:rPr>
              <w:t>10,000 actual / 10,000 cap</w:t>
            </w:r>
          </w:p>
        </w:tc>
        <w:tc>
          <w:tcPr>
            <w:tcW w:w="144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313D564C" w14:textId="77777777" w:rsidR="00FE408E" w:rsidRDefault="005C4E4D">
            <w:pPr>
              <w:spacing w:before="40" w:after="40" w:line="240" w:lineRule="auto"/>
              <w:jc w:val="center"/>
            </w:pPr>
            <w:r>
              <w:rPr>
                <w:sz w:val="17"/>
              </w:rPr>
              <w:t>1.1814 ± 0.00036639</w:t>
            </w:r>
          </w:p>
        </w:tc>
        <w:tc>
          <w:tcPr>
            <w:tcW w:w="144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92472D6" w14:textId="77777777" w:rsidR="00FE408E" w:rsidRDefault="005C4E4D">
            <w:pPr>
              <w:spacing w:before="40" w:after="40" w:line="240" w:lineRule="auto"/>
              <w:jc w:val="center"/>
            </w:pPr>
            <w:r>
              <w:rPr>
                <w:sz w:val="17"/>
              </w:rPr>
              <w:t>0.013184 ± 0.00070812</w:t>
            </w:r>
          </w:p>
        </w:tc>
        <w:tc>
          <w:tcPr>
            <w:tcW w:w="122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26562B53" w14:textId="77777777" w:rsidR="00FE408E" w:rsidRDefault="005C4E4D">
            <w:pPr>
              <w:spacing w:before="40" w:after="40" w:line="240" w:lineRule="auto"/>
              <w:jc w:val="center"/>
            </w:pPr>
            <w:r>
              <w:rPr>
                <w:sz w:val="17"/>
              </w:rPr>
              <w:t>1.5232 ± 0.11932</w:t>
            </w:r>
          </w:p>
        </w:tc>
        <w:tc>
          <w:tcPr>
            <w:tcW w:w="122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52C8CFBD" w14:textId="77777777" w:rsidR="00FE408E" w:rsidRDefault="005C4E4D">
            <w:pPr>
              <w:spacing w:before="40" w:after="40" w:line="240" w:lineRule="auto"/>
              <w:jc w:val="center"/>
            </w:pPr>
            <w:r>
              <w:rPr>
                <w:sz w:val="17"/>
              </w:rPr>
              <w:t>works</w:t>
            </w:r>
          </w:p>
        </w:tc>
      </w:tr>
      <w:tr w:rsidR="00FE408E" w14:paraId="42B24AD7" w14:textId="77777777">
        <w:trPr>
          <w:cantSplit/>
          <w:jc w:val="center"/>
        </w:trPr>
        <w:tc>
          <w:tcPr>
            <w:tcW w:w="46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A679D26" w14:textId="77777777" w:rsidR="00FE408E" w:rsidRDefault="005C4E4D">
            <w:pPr>
              <w:spacing w:before="40" w:after="40" w:line="240" w:lineRule="auto"/>
            </w:pPr>
            <w:r>
              <w:rPr>
                <w:sz w:val="17"/>
              </w:rPr>
              <w:t>27</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404A43C" w14:textId="77777777" w:rsidR="00FE408E" w:rsidRDefault="005C4E4D">
            <w:pPr>
              <w:spacing w:before="40" w:after="40" w:line="240" w:lineRule="auto"/>
              <w:jc w:val="center"/>
            </w:pPr>
            <w:r>
              <w:rPr>
                <w:sz w:val="17"/>
              </w:rPr>
              <w:t>MODE</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11D34B7" w14:textId="77777777" w:rsidR="00FE408E" w:rsidRDefault="005C4E4D">
            <w:pPr>
              <w:spacing w:before="40" w:after="40" w:line="240" w:lineRule="auto"/>
              <w:jc w:val="center"/>
            </w:pPr>
            <w:r>
              <w:rPr>
                <w:sz w:val="17"/>
              </w:rPr>
              <w:t>P3</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87C1CAF" w14:textId="77777777" w:rsidR="00FE408E" w:rsidRDefault="005C4E4D">
            <w:pPr>
              <w:spacing w:before="40" w:after="40" w:line="240" w:lineRule="auto"/>
              <w:jc w:val="center"/>
            </w:pPr>
            <w:r>
              <w:rPr>
                <w:sz w:val="17"/>
              </w:rPr>
              <w:t>10,000 actual / 10,000 cap</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C6534FF" w14:textId="77777777" w:rsidR="00FE408E" w:rsidRDefault="005C4E4D">
            <w:pPr>
              <w:spacing w:before="40" w:after="40" w:line="240" w:lineRule="auto"/>
              <w:jc w:val="center"/>
            </w:pPr>
            <w:r>
              <w:rPr>
                <w:sz w:val="17"/>
              </w:rPr>
              <w:t>0.11 ± 3.0227e-10</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1AF0929" w14:textId="77777777" w:rsidR="00FE408E" w:rsidRDefault="005C4E4D">
            <w:pPr>
              <w:spacing w:before="40" w:after="40" w:line="240" w:lineRule="auto"/>
              <w:jc w:val="center"/>
            </w:pPr>
            <w:r>
              <w:rPr>
                <w:sz w:val="17"/>
              </w:rPr>
              <w:t>0.6098 ± 1.1468e-10</w:t>
            </w:r>
          </w:p>
        </w:tc>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2FF1A60" w14:textId="77777777" w:rsidR="00FE408E" w:rsidRDefault="005C4E4D">
            <w:pPr>
              <w:spacing w:before="40" w:after="40" w:line="240" w:lineRule="auto"/>
              <w:jc w:val="center"/>
            </w:pPr>
            <w:r>
              <w:rPr>
                <w:sz w:val="17"/>
              </w:rPr>
              <w:t>1.7695 ± 0.068943</w:t>
            </w:r>
          </w:p>
        </w:tc>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FA39C5B" w14:textId="77777777" w:rsidR="00FE408E" w:rsidRDefault="005C4E4D">
            <w:pPr>
              <w:spacing w:before="40" w:after="40" w:line="240" w:lineRule="auto"/>
              <w:jc w:val="center"/>
            </w:pPr>
            <w:r>
              <w:rPr>
                <w:sz w:val="17"/>
              </w:rPr>
              <w:t>works</w:t>
            </w:r>
          </w:p>
        </w:tc>
      </w:tr>
      <w:tr w:rsidR="00FE408E" w14:paraId="1FB7B058" w14:textId="77777777">
        <w:trPr>
          <w:cantSplit/>
          <w:jc w:val="center"/>
        </w:trPr>
        <w:tc>
          <w:tcPr>
            <w:tcW w:w="461"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4CEDF6A4" w14:textId="77777777" w:rsidR="00FE408E" w:rsidRDefault="005C4E4D">
            <w:pPr>
              <w:spacing w:before="40" w:after="40" w:line="240" w:lineRule="auto"/>
            </w:pPr>
            <w:r>
              <w:rPr>
                <w:sz w:val="17"/>
              </w:rPr>
              <w:t>27</w:t>
            </w:r>
          </w:p>
        </w:tc>
        <w:tc>
          <w:tcPr>
            <w:tcW w:w="1512"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601BD7EE" w14:textId="77777777" w:rsidR="00FE408E" w:rsidRDefault="005C4E4D">
            <w:pPr>
              <w:spacing w:before="40" w:after="40" w:line="240" w:lineRule="auto"/>
              <w:jc w:val="center"/>
            </w:pPr>
            <w:r>
              <w:rPr>
                <w:sz w:val="17"/>
              </w:rPr>
              <w:t>MODE</w:t>
            </w:r>
          </w:p>
        </w:tc>
        <w:tc>
          <w:tcPr>
            <w:tcW w:w="93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2737A3F3" w14:textId="77777777" w:rsidR="00FE408E" w:rsidRDefault="005C4E4D">
            <w:pPr>
              <w:spacing w:before="40" w:after="40" w:line="240" w:lineRule="auto"/>
              <w:jc w:val="center"/>
            </w:pPr>
            <w:r>
              <w:rPr>
                <w:sz w:val="17"/>
              </w:rPr>
              <w:t>P5</w:t>
            </w:r>
          </w:p>
        </w:tc>
        <w:tc>
          <w:tcPr>
            <w:tcW w:w="1512"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C9956A1" w14:textId="77777777" w:rsidR="00FE408E" w:rsidRDefault="005C4E4D">
            <w:pPr>
              <w:spacing w:before="40" w:after="40" w:line="240" w:lineRule="auto"/>
              <w:jc w:val="center"/>
            </w:pPr>
            <w:r>
              <w:rPr>
                <w:sz w:val="17"/>
              </w:rPr>
              <w:t>10,000 actual / 10,000 cap</w:t>
            </w:r>
          </w:p>
        </w:tc>
        <w:tc>
          <w:tcPr>
            <w:tcW w:w="144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419D1E8D" w14:textId="77777777" w:rsidR="00FE408E" w:rsidRDefault="005C4E4D">
            <w:pPr>
              <w:spacing w:before="40" w:after="40" w:line="240" w:lineRule="auto"/>
              <w:jc w:val="center"/>
            </w:pPr>
            <w:r>
              <w:rPr>
                <w:sz w:val="17"/>
              </w:rPr>
              <w:t>1.1807 ± 0.0020828</w:t>
            </w:r>
          </w:p>
        </w:tc>
        <w:tc>
          <w:tcPr>
            <w:tcW w:w="144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43A9ECAD" w14:textId="77777777" w:rsidR="00FE408E" w:rsidRDefault="005C4E4D">
            <w:pPr>
              <w:spacing w:before="40" w:after="40" w:line="240" w:lineRule="auto"/>
              <w:jc w:val="center"/>
            </w:pPr>
            <w:r>
              <w:rPr>
                <w:sz w:val="17"/>
              </w:rPr>
              <w:t>0.013813 ± 0.0032863</w:t>
            </w:r>
          </w:p>
        </w:tc>
        <w:tc>
          <w:tcPr>
            <w:tcW w:w="122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68E98070" w14:textId="77777777" w:rsidR="00FE408E" w:rsidRDefault="005C4E4D">
            <w:pPr>
              <w:spacing w:before="40" w:after="40" w:line="240" w:lineRule="auto"/>
              <w:jc w:val="center"/>
            </w:pPr>
            <w:r>
              <w:rPr>
                <w:sz w:val="17"/>
              </w:rPr>
              <w:t>2.1901 ± 0.27727</w:t>
            </w:r>
          </w:p>
        </w:tc>
        <w:tc>
          <w:tcPr>
            <w:tcW w:w="122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60F12F7D" w14:textId="77777777" w:rsidR="00FE408E" w:rsidRDefault="005C4E4D">
            <w:pPr>
              <w:spacing w:before="40" w:after="40" w:line="240" w:lineRule="auto"/>
              <w:jc w:val="center"/>
            </w:pPr>
            <w:r>
              <w:rPr>
                <w:sz w:val="17"/>
              </w:rPr>
              <w:t>works</w:t>
            </w:r>
          </w:p>
        </w:tc>
      </w:tr>
      <w:tr w:rsidR="00FE408E" w14:paraId="7AC7AE4A" w14:textId="77777777">
        <w:trPr>
          <w:cantSplit/>
          <w:jc w:val="center"/>
        </w:trPr>
        <w:tc>
          <w:tcPr>
            <w:tcW w:w="46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4F4E2F4" w14:textId="77777777" w:rsidR="00FE408E" w:rsidRDefault="005C4E4D">
            <w:pPr>
              <w:spacing w:before="40" w:after="40" w:line="240" w:lineRule="auto"/>
            </w:pPr>
            <w:r>
              <w:rPr>
                <w:sz w:val="17"/>
              </w:rPr>
              <w:t>28</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1B39351" w14:textId="77777777" w:rsidR="00FE408E" w:rsidRDefault="005C4E4D">
            <w:pPr>
              <w:spacing w:before="40" w:after="40" w:line="240" w:lineRule="auto"/>
              <w:jc w:val="center"/>
            </w:pPr>
            <w:r>
              <w:rPr>
                <w:sz w:val="17"/>
              </w:rPr>
              <w:t>MO-TLBO</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1275AC1" w14:textId="77777777" w:rsidR="00FE408E" w:rsidRDefault="005C4E4D">
            <w:pPr>
              <w:spacing w:before="40" w:after="40" w:line="240" w:lineRule="auto"/>
              <w:jc w:val="center"/>
            </w:pPr>
            <w:r>
              <w:rPr>
                <w:sz w:val="17"/>
              </w:rPr>
              <w:t>P3</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DD146CC" w14:textId="77777777" w:rsidR="00FE408E" w:rsidRDefault="005C4E4D">
            <w:pPr>
              <w:spacing w:before="40" w:after="40" w:line="240" w:lineRule="auto"/>
              <w:jc w:val="center"/>
            </w:pPr>
            <w:r>
              <w:rPr>
                <w:sz w:val="17"/>
              </w:rPr>
              <w:t>10,000 actual / 10,000 cap</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095F227" w14:textId="77777777" w:rsidR="00FE408E" w:rsidRDefault="005C4E4D">
            <w:pPr>
              <w:spacing w:before="40" w:after="40" w:line="240" w:lineRule="auto"/>
              <w:jc w:val="center"/>
            </w:pPr>
            <w:r>
              <w:rPr>
                <w:sz w:val="17"/>
              </w:rPr>
              <w:t>0.53179 ± 7.0884e-05</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37792A4" w14:textId="77777777" w:rsidR="00FE408E" w:rsidRDefault="005C4E4D">
            <w:pPr>
              <w:spacing w:before="40" w:after="40" w:line="240" w:lineRule="auto"/>
              <w:jc w:val="center"/>
            </w:pPr>
            <w:r>
              <w:rPr>
                <w:sz w:val="17"/>
              </w:rPr>
              <w:t>0.0095087 ± 9.0745e-05</w:t>
            </w:r>
          </w:p>
        </w:tc>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D417A91" w14:textId="77777777" w:rsidR="00FE408E" w:rsidRDefault="005C4E4D">
            <w:pPr>
              <w:spacing w:before="40" w:after="40" w:line="240" w:lineRule="auto"/>
              <w:jc w:val="center"/>
            </w:pPr>
            <w:r>
              <w:rPr>
                <w:sz w:val="17"/>
              </w:rPr>
              <w:t>11.386 ± 1.2374</w:t>
            </w:r>
          </w:p>
        </w:tc>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407D01C" w14:textId="77777777" w:rsidR="00FE408E" w:rsidRDefault="005C4E4D">
            <w:pPr>
              <w:spacing w:before="40" w:after="40" w:line="240" w:lineRule="auto"/>
              <w:jc w:val="center"/>
            </w:pPr>
            <w:r>
              <w:rPr>
                <w:sz w:val="17"/>
              </w:rPr>
              <w:t>works</w:t>
            </w:r>
          </w:p>
        </w:tc>
      </w:tr>
      <w:tr w:rsidR="00FE408E" w14:paraId="397CF1E1" w14:textId="77777777">
        <w:trPr>
          <w:cantSplit/>
          <w:jc w:val="center"/>
        </w:trPr>
        <w:tc>
          <w:tcPr>
            <w:tcW w:w="461"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59765134" w14:textId="77777777" w:rsidR="00FE408E" w:rsidRDefault="005C4E4D">
            <w:pPr>
              <w:spacing w:before="40" w:after="40" w:line="240" w:lineRule="auto"/>
            </w:pPr>
            <w:r>
              <w:rPr>
                <w:sz w:val="17"/>
              </w:rPr>
              <w:t>28</w:t>
            </w:r>
          </w:p>
        </w:tc>
        <w:tc>
          <w:tcPr>
            <w:tcW w:w="1512"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2B162FB4" w14:textId="77777777" w:rsidR="00FE408E" w:rsidRDefault="005C4E4D">
            <w:pPr>
              <w:spacing w:before="40" w:after="40" w:line="240" w:lineRule="auto"/>
              <w:jc w:val="center"/>
            </w:pPr>
            <w:r>
              <w:rPr>
                <w:sz w:val="17"/>
              </w:rPr>
              <w:t>MO-TLBO</w:t>
            </w:r>
          </w:p>
        </w:tc>
        <w:tc>
          <w:tcPr>
            <w:tcW w:w="93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0D30D0E1" w14:textId="77777777" w:rsidR="00FE408E" w:rsidRDefault="005C4E4D">
            <w:pPr>
              <w:spacing w:before="40" w:after="40" w:line="240" w:lineRule="auto"/>
              <w:jc w:val="center"/>
            </w:pPr>
            <w:r>
              <w:rPr>
                <w:sz w:val="17"/>
              </w:rPr>
              <w:t>P5</w:t>
            </w:r>
          </w:p>
        </w:tc>
        <w:tc>
          <w:tcPr>
            <w:tcW w:w="1512"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24C9FBF7" w14:textId="77777777" w:rsidR="00FE408E" w:rsidRDefault="005C4E4D">
            <w:pPr>
              <w:spacing w:before="40" w:after="40" w:line="240" w:lineRule="auto"/>
              <w:jc w:val="center"/>
            </w:pPr>
            <w:r>
              <w:rPr>
                <w:sz w:val="17"/>
              </w:rPr>
              <w:t>10,000 actual / 10,000 cap</w:t>
            </w:r>
          </w:p>
        </w:tc>
        <w:tc>
          <w:tcPr>
            <w:tcW w:w="144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73D3FD5B" w14:textId="77777777" w:rsidR="00FE408E" w:rsidRDefault="005C4E4D">
            <w:pPr>
              <w:spacing w:before="40" w:after="40" w:line="240" w:lineRule="auto"/>
              <w:jc w:val="center"/>
            </w:pPr>
            <w:r>
              <w:rPr>
                <w:sz w:val="17"/>
              </w:rPr>
              <w:t>1.1819 ± 1.6587e-05</w:t>
            </w:r>
          </w:p>
        </w:tc>
        <w:tc>
          <w:tcPr>
            <w:tcW w:w="144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26AB88F7" w14:textId="77777777" w:rsidR="00FE408E" w:rsidRDefault="005C4E4D">
            <w:pPr>
              <w:spacing w:before="40" w:after="40" w:line="240" w:lineRule="auto"/>
              <w:jc w:val="center"/>
            </w:pPr>
            <w:r>
              <w:rPr>
                <w:sz w:val="17"/>
              </w:rPr>
              <w:t>0.012336 ± 0.00044219</w:t>
            </w:r>
          </w:p>
        </w:tc>
        <w:tc>
          <w:tcPr>
            <w:tcW w:w="122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DB23DC8" w14:textId="77777777" w:rsidR="00FE408E" w:rsidRDefault="005C4E4D">
            <w:pPr>
              <w:spacing w:before="40" w:after="40" w:line="240" w:lineRule="auto"/>
              <w:jc w:val="center"/>
            </w:pPr>
            <w:r>
              <w:rPr>
                <w:sz w:val="17"/>
              </w:rPr>
              <w:t>11.361 ± 1.0124</w:t>
            </w:r>
          </w:p>
        </w:tc>
        <w:tc>
          <w:tcPr>
            <w:tcW w:w="122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59F8D129" w14:textId="77777777" w:rsidR="00FE408E" w:rsidRDefault="005C4E4D">
            <w:pPr>
              <w:spacing w:before="40" w:after="40" w:line="240" w:lineRule="auto"/>
              <w:jc w:val="center"/>
            </w:pPr>
            <w:r>
              <w:rPr>
                <w:sz w:val="17"/>
              </w:rPr>
              <w:t>works</w:t>
            </w:r>
          </w:p>
        </w:tc>
      </w:tr>
      <w:tr w:rsidR="00FE408E" w14:paraId="20D9D838" w14:textId="77777777">
        <w:trPr>
          <w:cantSplit/>
          <w:jc w:val="center"/>
        </w:trPr>
        <w:tc>
          <w:tcPr>
            <w:tcW w:w="46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958125E" w14:textId="77777777" w:rsidR="00FE408E" w:rsidRDefault="005C4E4D">
            <w:pPr>
              <w:spacing w:before="40" w:after="40" w:line="240" w:lineRule="auto"/>
            </w:pPr>
            <w:r>
              <w:rPr>
                <w:sz w:val="17"/>
              </w:rPr>
              <w:t>29</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2C55A85" w14:textId="77777777" w:rsidR="00FE408E" w:rsidRDefault="005C4E4D">
            <w:pPr>
              <w:spacing w:before="40" w:after="40" w:line="240" w:lineRule="auto"/>
              <w:jc w:val="center"/>
            </w:pPr>
            <w:r>
              <w:rPr>
                <w:sz w:val="17"/>
              </w:rPr>
              <w:t>MOBA</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82E66E6" w14:textId="77777777" w:rsidR="00FE408E" w:rsidRDefault="005C4E4D">
            <w:pPr>
              <w:spacing w:before="40" w:after="40" w:line="240" w:lineRule="auto"/>
              <w:jc w:val="center"/>
            </w:pPr>
            <w:r>
              <w:rPr>
                <w:sz w:val="17"/>
              </w:rPr>
              <w:t>P3</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72E6370" w14:textId="77777777" w:rsidR="00FE408E" w:rsidRDefault="005C4E4D">
            <w:pPr>
              <w:spacing w:before="40" w:after="40" w:line="240" w:lineRule="auto"/>
              <w:jc w:val="center"/>
            </w:pPr>
            <w:r>
              <w:rPr>
                <w:sz w:val="17"/>
              </w:rPr>
              <w:t>10,000 actual / 10,000 cap</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9A9B060" w14:textId="77777777" w:rsidR="00FE408E" w:rsidRDefault="005C4E4D">
            <w:pPr>
              <w:spacing w:before="40" w:after="40" w:line="240" w:lineRule="auto"/>
              <w:jc w:val="center"/>
            </w:pPr>
            <w:r>
              <w:rPr>
                <w:sz w:val="17"/>
              </w:rPr>
              <w:t>0.39676 ± 0.14429</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DE05A44" w14:textId="77777777" w:rsidR="00FE408E" w:rsidRDefault="005C4E4D">
            <w:pPr>
              <w:spacing w:before="40" w:after="40" w:line="240" w:lineRule="auto"/>
              <w:jc w:val="center"/>
            </w:pPr>
            <w:r>
              <w:rPr>
                <w:sz w:val="17"/>
              </w:rPr>
              <w:t>0.12888 ± 0.16313</w:t>
            </w:r>
          </w:p>
        </w:tc>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2F3EB99" w14:textId="77777777" w:rsidR="00FE408E" w:rsidRDefault="005C4E4D">
            <w:pPr>
              <w:spacing w:before="40" w:after="40" w:line="240" w:lineRule="auto"/>
              <w:jc w:val="center"/>
            </w:pPr>
            <w:r>
              <w:rPr>
                <w:sz w:val="17"/>
              </w:rPr>
              <w:t>4.6044 ± 0.22895</w:t>
            </w:r>
          </w:p>
        </w:tc>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2A22108" w14:textId="77777777" w:rsidR="00FE408E" w:rsidRDefault="005C4E4D">
            <w:pPr>
              <w:spacing w:before="40" w:after="40" w:line="240" w:lineRule="auto"/>
              <w:jc w:val="center"/>
            </w:pPr>
            <w:r>
              <w:rPr>
                <w:sz w:val="17"/>
              </w:rPr>
              <w:t>works</w:t>
            </w:r>
          </w:p>
        </w:tc>
      </w:tr>
      <w:tr w:rsidR="00FE408E" w14:paraId="5D1EA7D3" w14:textId="77777777">
        <w:trPr>
          <w:cantSplit/>
          <w:jc w:val="center"/>
        </w:trPr>
        <w:tc>
          <w:tcPr>
            <w:tcW w:w="461"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6048AB8B" w14:textId="77777777" w:rsidR="00FE408E" w:rsidRDefault="005C4E4D">
            <w:pPr>
              <w:spacing w:before="40" w:after="40" w:line="240" w:lineRule="auto"/>
            </w:pPr>
            <w:r>
              <w:rPr>
                <w:sz w:val="17"/>
              </w:rPr>
              <w:t>29</w:t>
            </w:r>
          </w:p>
        </w:tc>
        <w:tc>
          <w:tcPr>
            <w:tcW w:w="1512"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5EE9E41D" w14:textId="77777777" w:rsidR="00FE408E" w:rsidRDefault="005C4E4D">
            <w:pPr>
              <w:spacing w:before="40" w:after="40" w:line="240" w:lineRule="auto"/>
              <w:jc w:val="center"/>
            </w:pPr>
            <w:r>
              <w:rPr>
                <w:sz w:val="17"/>
              </w:rPr>
              <w:t>MOBA</w:t>
            </w:r>
          </w:p>
        </w:tc>
        <w:tc>
          <w:tcPr>
            <w:tcW w:w="93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4DE10699" w14:textId="77777777" w:rsidR="00FE408E" w:rsidRDefault="005C4E4D">
            <w:pPr>
              <w:spacing w:before="40" w:after="40" w:line="240" w:lineRule="auto"/>
              <w:jc w:val="center"/>
            </w:pPr>
            <w:r>
              <w:rPr>
                <w:sz w:val="17"/>
              </w:rPr>
              <w:t>P4</w:t>
            </w:r>
          </w:p>
        </w:tc>
        <w:tc>
          <w:tcPr>
            <w:tcW w:w="1512"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4CC70229" w14:textId="77777777" w:rsidR="00FE408E" w:rsidRDefault="005C4E4D">
            <w:pPr>
              <w:spacing w:before="40" w:after="40" w:line="240" w:lineRule="auto"/>
              <w:jc w:val="center"/>
            </w:pPr>
            <w:r>
              <w:rPr>
                <w:sz w:val="17"/>
              </w:rPr>
              <w:t>10,000 actual / 10,000 cap</w:t>
            </w:r>
          </w:p>
        </w:tc>
        <w:tc>
          <w:tcPr>
            <w:tcW w:w="144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09AAABED" w14:textId="77777777" w:rsidR="00FE408E" w:rsidRDefault="005C4E4D">
            <w:pPr>
              <w:spacing w:before="40" w:after="40" w:line="240" w:lineRule="auto"/>
              <w:jc w:val="center"/>
            </w:pPr>
            <w:r>
              <w:rPr>
                <w:sz w:val="17"/>
              </w:rPr>
              <w:t>0.93318 ± 0.0012862</w:t>
            </w:r>
          </w:p>
        </w:tc>
        <w:tc>
          <w:tcPr>
            <w:tcW w:w="144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73924C15" w14:textId="77777777" w:rsidR="00FE408E" w:rsidRDefault="005C4E4D">
            <w:pPr>
              <w:spacing w:before="40" w:after="40" w:line="240" w:lineRule="auto"/>
              <w:jc w:val="center"/>
            </w:pPr>
            <w:r>
              <w:rPr>
                <w:sz w:val="17"/>
              </w:rPr>
              <w:t>N/A</w:t>
            </w:r>
          </w:p>
        </w:tc>
        <w:tc>
          <w:tcPr>
            <w:tcW w:w="122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4E7DA92E" w14:textId="77777777" w:rsidR="00FE408E" w:rsidRDefault="005C4E4D">
            <w:pPr>
              <w:spacing w:before="40" w:after="40" w:line="240" w:lineRule="auto"/>
              <w:jc w:val="center"/>
            </w:pPr>
            <w:r>
              <w:rPr>
                <w:sz w:val="17"/>
              </w:rPr>
              <w:t>4.7957 ± 0.37886</w:t>
            </w:r>
          </w:p>
        </w:tc>
        <w:tc>
          <w:tcPr>
            <w:tcW w:w="122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45D024C0" w14:textId="77777777" w:rsidR="00FE408E" w:rsidRDefault="005C4E4D">
            <w:pPr>
              <w:spacing w:before="40" w:after="40" w:line="240" w:lineRule="auto"/>
              <w:jc w:val="center"/>
            </w:pPr>
            <w:r>
              <w:rPr>
                <w:sz w:val="17"/>
              </w:rPr>
              <w:t>works</w:t>
            </w:r>
          </w:p>
        </w:tc>
      </w:tr>
      <w:tr w:rsidR="00FE408E" w14:paraId="331489C0" w14:textId="77777777">
        <w:trPr>
          <w:cantSplit/>
          <w:jc w:val="center"/>
        </w:trPr>
        <w:tc>
          <w:tcPr>
            <w:tcW w:w="46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C192DD4" w14:textId="77777777" w:rsidR="00FE408E" w:rsidRDefault="005C4E4D">
            <w:pPr>
              <w:spacing w:before="40" w:after="40" w:line="240" w:lineRule="auto"/>
            </w:pPr>
            <w:r>
              <w:rPr>
                <w:sz w:val="17"/>
              </w:rPr>
              <w:t>30</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D001899" w14:textId="77777777" w:rsidR="00FE408E" w:rsidRDefault="005C4E4D">
            <w:pPr>
              <w:spacing w:before="40" w:after="40" w:line="240" w:lineRule="auto"/>
              <w:jc w:val="center"/>
            </w:pPr>
            <w:r>
              <w:rPr>
                <w:sz w:val="17"/>
              </w:rPr>
              <w:t>MOMA</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7BC85B7" w14:textId="77777777" w:rsidR="00FE408E" w:rsidRDefault="005C4E4D">
            <w:pPr>
              <w:spacing w:before="40" w:after="40" w:line="240" w:lineRule="auto"/>
              <w:jc w:val="center"/>
            </w:pPr>
            <w:r>
              <w:rPr>
                <w:sz w:val="17"/>
              </w:rPr>
              <w:t>P5</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662991E" w14:textId="77777777" w:rsidR="00FE408E" w:rsidRDefault="005C4E4D">
            <w:pPr>
              <w:spacing w:before="40" w:after="40" w:line="240" w:lineRule="auto"/>
              <w:jc w:val="center"/>
            </w:pPr>
            <w:r>
              <w:rPr>
                <w:sz w:val="17"/>
              </w:rPr>
              <w:t>10,000 actual / 10,000 cap</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F98F35C" w14:textId="77777777" w:rsidR="00FE408E" w:rsidRDefault="005C4E4D">
            <w:pPr>
              <w:spacing w:before="40" w:after="40" w:line="240" w:lineRule="auto"/>
              <w:jc w:val="center"/>
            </w:pPr>
            <w:r>
              <w:rPr>
                <w:sz w:val="17"/>
              </w:rPr>
              <w:t>1.1818 ± 5.8274e-05</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9BCD3A2" w14:textId="77777777" w:rsidR="00FE408E" w:rsidRDefault="005C4E4D">
            <w:pPr>
              <w:spacing w:before="40" w:after="40" w:line="240" w:lineRule="auto"/>
              <w:jc w:val="center"/>
            </w:pPr>
            <w:r>
              <w:rPr>
                <w:sz w:val="17"/>
              </w:rPr>
              <w:t>0.01291 ± 0.0015554</w:t>
            </w:r>
          </w:p>
        </w:tc>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C0FC511" w14:textId="77777777" w:rsidR="00FE408E" w:rsidRDefault="005C4E4D">
            <w:pPr>
              <w:spacing w:before="40" w:after="40" w:line="240" w:lineRule="auto"/>
              <w:jc w:val="center"/>
            </w:pPr>
            <w:r>
              <w:rPr>
                <w:sz w:val="17"/>
              </w:rPr>
              <w:t>6.3309 ± 0.65198</w:t>
            </w:r>
          </w:p>
        </w:tc>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4080780" w14:textId="77777777" w:rsidR="00FE408E" w:rsidRDefault="005C4E4D">
            <w:pPr>
              <w:spacing w:before="40" w:after="40" w:line="240" w:lineRule="auto"/>
              <w:jc w:val="center"/>
            </w:pPr>
            <w:r>
              <w:rPr>
                <w:sz w:val="17"/>
              </w:rPr>
              <w:t>partly works</w:t>
            </w:r>
          </w:p>
        </w:tc>
      </w:tr>
      <w:tr w:rsidR="00FE408E" w14:paraId="1DBCB162" w14:textId="77777777">
        <w:trPr>
          <w:cantSplit/>
          <w:jc w:val="center"/>
        </w:trPr>
        <w:tc>
          <w:tcPr>
            <w:tcW w:w="461"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35F552D5" w14:textId="77777777" w:rsidR="00FE408E" w:rsidRDefault="005C4E4D">
            <w:pPr>
              <w:spacing w:before="40" w:after="40" w:line="240" w:lineRule="auto"/>
            </w:pPr>
            <w:r>
              <w:rPr>
                <w:sz w:val="17"/>
              </w:rPr>
              <w:t>30</w:t>
            </w:r>
          </w:p>
        </w:tc>
        <w:tc>
          <w:tcPr>
            <w:tcW w:w="1512"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F77852E" w14:textId="77777777" w:rsidR="00FE408E" w:rsidRDefault="005C4E4D">
            <w:pPr>
              <w:spacing w:before="40" w:after="40" w:line="240" w:lineRule="auto"/>
              <w:jc w:val="center"/>
            </w:pPr>
            <w:r>
              <w:rPr>
                <w:sz w:val="17"/>
              </w:rPr>
              <w:t>MOMA</w:t>
            </w:r>
          </w:p>
        </w:tc>
        <w:tc>
          <w:tcPr>
            <w:tcW w:w="93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473CFA58" w14:textId="77777777" w:rsidR="00FE408E" w:rsidRDefault="005C4E4D">
            <w:pPr>
              <w:spacing w:before="40" w:after="40" w:line="240" w:lineRule="auto"/>
              <w:jc w:val="center"/>
            </w:pPr>
            <w:r>
              <w:rPr>
                <w:sz w:val="17"/>
              </w:rPr>
              <w:t>P9</w:t>
            </w:r>
          </w:p>
        </w:tc>
        <w:tc>
          <w:tcPr>
            <w:tcW w:w="1512"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095CEA7F" w14:textId="77777777" w:rsidR="00FE408E" w:rsidRDefault="005C4E4D">
            <w:pPr>
              <w:spacing w:before="40" w:after="40" w:line="240" w:lineRule="auto"/>
              <w:jc w:val="center"/>
            </w:pPr>
            <w:r>
              <w:rPr>
                <w:sz w:val="17"/>
              </w:rPr>
              <w:t>200 actual / 200 cap</w:t>
            </w:r>
          </w:p>
        </w:tc>
        <w:tc>
          <w:tcPr>
            <w:tcW w:w="144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4C9CCC86" w14:textId="77777777" w:rsidR="00FE408E" w:rsidRDefault="005C4E4D">
            <w:pPr>
              <w:spacing w:before="40" w:after="40" w:line="240" w:lineRule="auto"/>
              <w:jc w:val="center"/>
            </w:pPr>
            <w:r>
              <w:rPr>
                <w:sz w:val="17"/>
              </w:rPr>
              <w:t>0.87363 ± 0.032115</w:t>
            </w:r>
          </w:p>
        </w:tc>
        <w:tc>
          <w:tcPr>
            <w:tcW w:w="144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365F07F9" w14:textId="77777777" w:rsidR="00FE408E" w:rsidRDefault="005C4E4D">
            <w:pPr>
              <w:spacing w:before="40" w:after="40" w:line="240" w:lineRule="auto"/>
              <w:jc w:val="center"/>
            </w:pPr>
            <w:r>
              <w:rPr>
                <w:sz w:val="17"/>
              </w:rPr>
              <w:t>N/A</w:t>
            </w:r>
          </w:p>
        </w:tc>
        <w:tc>
          <w:tcPr>
            <w:tcW w:w="122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76C1A662" w14:textId="77777777" w:rsidR="00FE408E" w:rsidRDefault="005C4E4D">
            <w:pPr>
              <w:spacing w:before="40" w:after="40" w:line="240" w:lineRule="auto"/>
              <w:jc w:val="center"/>
            </w:pPr>
            <w:r>
              <w:rPr>
                <w:sz w:val="17"/>
              </w:rPr>
              <w:t>39.459 ± 6.7459</w:t>
            </w:r>
          </w:p>
        </w:tc>
        <w:tc>
          <w:tcPr>
            <w:tcW w:w="122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7E18F003" w14:textId="77777777" w:rsidR="00FE408E" w:rsidRDefault="005C4E4D">
            <w:pPr>
              <w:spacing w:before="40" w:after="40" w:line="240" w:lineRule="auto"/>
              <w:jc w:val="center"/>
            </w:pPr>
            <w:r>
              <w:rPr>
                <w:sz w:val="17"/>
              </w:rPr>
              <w:t>partly works</w:t>
            </w:r>
          </w:p>
        </w:tc>
      </w:tr>
      <w:tr w:rsidR="00FE408E" w14:paraId="4B0AA014" w14:textId="77777777">
        <w:trPr>
          <w:cantSplit/>
          <w:jc w:val="center"/>
        </w:trPr>
        <w:tc>
          <w:tcPr>
            <w:tcW w:w="46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AEDADAD" w14:textId="77777777" w:rsidR="00FE408E" w:rsidRDefault="005C4E4D">
            <w:pPr>
              <w:spacing w:before="40" w:after="40" w:line="240" w:lineRule="auto"/>
            </w:pPr>
            <w:r>
              <w:rPr>
                <w:sz w:val="17"/>
              </w:rPr>
              <w:t>31</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B2CC514" w14:textId="77777777" w:rsidR="00FE408E" w:rsidRDefault="005C4E4D">
            <w:pPr>
              <w:spacing w:before="40" w:after="40" w:line="240" w:lineRule="auto"/>
              <w:jc w:val="center"/>
            </w:pPr>
            <w:r>
              <w:rPr>
                <w:sz w:val="17"/>
              </w:rPr>
              <w:t>RVEA</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F91543A" w14:textId="77777777" w:rsidR="00FE408E" w:rsidRDefault="005C4E4D">
            <w:pPr>
              <w:spacing w:before="40" w:after="40" w:line="240" w:lineRule="auto"/>
              <w:jc w:val="center"/>
            </w:pPr>
            <w:r>
              <w:rPr>
                <w:sz w:val="17"/>
              </w:rPr>
              <w:t>P10 M=3</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559053E" w14:textId="77777777" w:rsidR="00FE408E" w:rsidRDefault="005C4E4D">
            <w:pPr>
              <w:spacing w:before="40" w:after="40" w:line="240" w:lineRule="auto"/>
              <w:jc w:val="center"/>
            </w:pPr>
            <w:r>
              <w:rPr>
                <w:sz w:val="17"/>
              </w:rPr>
              <w:t>10,000 actual / 10,000 cap</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32B0301" w14:textId="77777777" w:rsidR="00FE408E" w:rsidRDefault="005C4E4D">
            <w:pPr>
              <w:spacing w:before="40" w:after="40" w:line="240" w:lineRule="auto"/>
              <w:jc w:val="center"/>
            </w:pPr>
            <w:r>
              <w:rPr>
                <w:sz w:val="17"/>
              </w:rPr>
              <w:t>0.64035 ± 0.011426</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41EEAEC" w14:textId="77777777" w:rsidR="00FE408E" w:rsidRDefault="005C4E4D">
            <w:pPr>
              <w:spacing w:before="40" w:after="40" w:line="240" w:lineRule="auto"/>
              <w:jc w:val="center"/>
            </w:pPr>
            <w:r>
              <w:rPr>
                <w:sz w:val="17"/>
              </w:rPr>
              <w:t>0.10879 ± 0.0032335</w:t>
            </w:r>
          </w:p>
        </w:tc>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12723FF" w14:textId="77777777" w:rsidR="00FE408E" w:rsidRDefault="005C4E4D">
            <w:pPr>
              <w:spacing w:before="40" w:after="40" w:line="240" w:lineRule="auto"/>
              <w:jc w:val="center"/>
            </w:pPr>
            <w:r>
              <w:rPr>
                <w:sz w:val="17"/>
              </w:rPr>
              <w:t>5.6417 ± 0.57606</w:t>
            </w:r>
          </w:p>
        </w:tc>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59CCA52" w14:textId="77777777" w:rsidR="00FE408E" w:rsidRDefault="005C4E4D">
            <w:pPr>
              <w:spacing w:before="40" w:after="40" w:line="240" w:lineRule="auto"/>
              <w:jc w:val="center"/>
            </w:pPr>
            <w:r>
              <w:rPr>
                <w:sz w:val="17"/>
              </w:rPr>
              <w:t>works</w:t>
            </w:r>
          </w:p>
        </w:tc>
      </w:tr>
      <w:tr w:rsidR="00FE408E" w14:paraId="00322D2A" w14:textId="77777777">
        <w:trPr>
          <w:cantSplit/>
          <w:jc w:val="center"/>
        </w:trPr>
        <w:tc>
          <w:tcPr>
            <w:tcW w:w="461"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71ABF581" w14:textId="77777777" w:rsidR="00FE408E" w:rsidRDefault="005C4E4D">
            <w:pPr>
              <w:spacing w:before="40" w:after="40" w:line="240" w:lineRule="auto"/>
            </w:pPr>
            <w:r>
              <w:rPr>
                <w:sz w:val="17"/>
              </w:rPr>
              <w:t>31</w:t>
            </w:r>
          </w:p>
        </w:tc>
        <w:tc>
          <w:tcPr>
            <w:tcW w:w="1512"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6CF658B0" w14:textId="77777777" w:rsidR="00FE408E" w:rsidRDefault="005C4E4D">
            <w:pPr>
              <w:spacing w:before="40" w:after="40" w:line="240" w:lineRule="auto"/>
              <w:jc w:val="center"/>
            </w:pPr>
            <w:r>
              <w:rPr>
                <w:sz w:val="17"/>
              </w:rPr>
              <w:t>RVEA</w:t>
            </w:r>
          </w:p>
        </w:tc>
        <w:tc>
          <w:tcPr>
            <w:tcW w:w="93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41B53779" w14:textId="77777777" w:rsidR="00FE408E" w:rsidRDefault="005C4E4D">
            <w:pPr>
              <w:spacing w:before="40" w:after="40" w:line="240" w:lineRule="auto"/>
              <w:jc w:val="center"/>
            </w:pPr>
            <w:r>
              <w:rPr>
                <w:sz w:val="17"/>
              </w:rPr>
              <w:t>P10 M=5</w:t>
            </w:r>
          </w:p>
        </w:tc>
        <w:tc>
          <w:tcPr>
            <w:tcW w:w="1512"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601DE736" w14:textId="77777777" w:rsidR="00FE408E" w:rsidRDefault="005C4E4D">
            <w:pPr>
              <w:spacing w:before="40" w:after="40" w:line="240" w:lineRule="auto"/>
              <w:jc w:val="center"/>
            </w:pPr>
            <w:r>
              <w:rPr>
                <w:sz w:val="17"/>
              </w:rPr>
              <w:t>10,000 actual / 10,000 cap</w:t>
            </w:r>
          </w:p>
        </w:tc>
        <w:tc>
          <w:tcPr>
            <w:tcW w:w="144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763BDCAE" w14:textId="77777777" w:rsidR="00FE408E" w:rsidRDefault="005C4E4D">
            <w:pPr>
              <w:spacing w:before="40" w:after="40" w:line="240" w:lineRule="auto"/>
              <w:jc w:val="center"/>
            </w:pPr>
            <w:r>
              <w:rPr>
                <w:sz w:val="17"/>
              </w:rPr>
              <w:t>1.0121 ± 0.030242</w:t>
            </w:r>
          </w:p>
        </w:tc>
        <w:tc>
          <w:tcPr>
            <w:tcW w:w="144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718DE5C9" w14:textId="77777777" w:rsidR="00FE408E" w:rsidRDefault="005C4E4D">
            <w:pPr>
              <w:spacing w:before="40" w:after="40" w:line="240" w:lineRule="auto"/>
              <w:jc w:val="center"/>
            </w:pPr>
            <w:r>
              <w:rPr>
                <w:sz w:val="17"/>
              </w:rPr>
              <w:t>0.31113 ± 0.0085541</w:t>
            </w:r>
          </w:p>
        </w:tc>
        <w:tc>
          <w:tcPr>
            <w:tcW w:w="122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6BB5437B" w14:textId="77777777" w:rsidR="00FE408E" w:rsidRDefault="005C4E4D">
            <w:pPr>
              <w:spacing w:before="40" w:after="40" w:line="240" w:lineRule="auto"/>
              <w:jc w:val="center"/>
            </w:pPr>
            <w:r>
              <w:rPr>
                <w:sz w:val="17"/>
              </w:rPr>
              <w:t>4.9951 ± 0.52206</w:t>
            </w:r>
          </w:p>
        </w:tc>
        <w:tc>
          <w:tcPr>
            <w:tcW w:w="122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23EAC271" w14:textId="77777777" w:rsidR="00FE408E" w:rsidRDefault="005C4E4D">
            <w:pPr>
              <w:spacing w:before="40" w:after="40" w:line="240" w:lineRule="auto"/>
              <w:jc w:val="center"/>
            </w:pPr>
            <w:r>
              <w:rPr>
                <w:sz w:val="17"/>
              </w:rPr>
              <w:t>works</w:t>
            </w:r>
          </w:p>
        </w:tc>
      </w:tr>
      <w:tr w:rsidR="00FE408E" w14:paraId="1F77FEFA" w14:textId="77777777">
        <w:trPr>
          <w:cantSplit/>
          <w:jc w:val="center"/>
        </w:trPr>
        <w:tc>
          <w:tcPr>
            <w:tcW w:w="46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FFB5C02" w14:textId="77777777" w:rsidR="00FE408E" w:rsidRDefault="005C4E4D">
            <w:pPr>
              <w:spacing w:before="40" w:after="40" w:line="240" w:lineRule="auto"/>
            </w:pPr>
            <w:r>
              <w:rPr>
                <w:sz w:val="17"/>
              </w:rPr>
              <w:t>32</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905719A" w14:textId="77777777" w:rsidR="00FE408E" w:rsidRDefault="005C4E4D">
            <w:pPr>
              <w:spacing w:before="40" w:after="40" w:line="240" w:lineRule="auto"/>
              <w:jc w:val="center"/>
            </w:pPr>
            <w:r>
              <w:rPr>
                <w:sz w:val="17"/>
              </w:rPr>
              <w:t>IBEA</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0E3DDA3" w14:textId="77777777" w:rsidR="00FE408E" w:rsidRDefault="005C4E4D">
            <w:pPr>
              <w:spacing w:before="40" w:after="40" w:line="240" w:lineRule="auto"/>
              <w:jc w:val="center"/>
            </w:pPr>
            <w:r>
              <w:rPr>
                <w:sz w:val="17"/>
              </w:rPr>
              <w:t>P14</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0BA9500" w14:textId="77777777" w:rsidR="00FE408E" w:rsidRDefault="005C4E4D">
            <w:pPr>
              <w:spacing w:before="40" w:after="40" w:line="240" w:lineRule="auto"/>
              <w:jc w:val="center"/>
            </w:pPr>
            <w:r>
              <w:rPr>
                <w:sz w:val="17"/>
              </w:rPr>
              <w:t>10,000 actual / 10,000 cap</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0F2F23A" w14:textId="77777777" w:rsidR="00FE408E" w:rsidRDefault="005C4E4D">
            <w:pPr>
              <w:spacing w:before="40" w:after="40" w:line="240" w:lineRule="auto"/>
              <w:jc w:val="center"/>
            </w:pPr>
            <w:r>
              <w:rPr>
                <w:sz w:val="17"/>
              </w:rPr>
              <w:t>0.81944 ± 0.012245</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3434AA7" w14:textId="77777777" w:rsidR="00FE408E" w:rsidRDefault="005C4E4D">
            <w:pPr>
              <w:spacing w:before="40" w:after="40" w:line="240" w:lineRule="auto"/>
              <w:jc w:val="center"/>
            </w:pPr>
            <w:r>
              <w:rPr>
                <w:sz w:val="17"/>
              </w:rPr>
              <w:t>0.026183 ± 0.0076532</w:t>
            </w:r>
          </w:p>
        </w:tc>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793A942" w14:textId="77777777" w:rsidR="00FE408E" w:rsidRDefault="005C4E4D">
            <w:pPr>
              <w:spacing w:before="40" w:after="40" w:line="240" w:lineRule="auto"/>
              <w:jc w:val="center"/>
            </w:pPr>
            <w:r>
              <w:rPr>
                <w:sz w:val="17"/>
              </w:rPr>
              <w:t>11.829 ± 0.66806</w:t>
            </w:r>
          </w:p>
        </w:tc>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6D11DFC" w14:textId="77777777" w:rsidR="00FE408E" w:rsidRDefault="005C4E4D">
            <w:pPr>
              <w:spacing w:before="40" w:after="40" w:line="240" w:lineRule="auto"/>
              <w:jc w:val="center"/>
            </w:pPr>
            <w:r>
              <w:rPr>
                <w:sz w:val="17"/>
              </w:rPr>
              <w:t>works</w:t>
            </w:r>
          </w:p>
        </w:tc>
      </w:tr>
      <w:tr w:rsidR="00FE408E" w14:paraId="3076B8F3" w14:textId="77777777">
        <w:trPr>
          <w:cantSplit/>
          <w:jc w:val="center"/>
        </w:trPr>
        <w:tc>
          <w:tcPr>
            <w:tcW w:w="461"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597D79A9" w14:textId="77777777" w:rsidR="00FE408E" w:rsidRDefault="005C4E4D">
            <w:pPr>
              <w:spacing w:before="40" w:after="40" w:line="240" w:lineRule="auto"/>
            </w:pPr>
            <w:r>
              <w:rPr>
                <w:sz w:val="17"/>
              </w:rPr>
              <w:t>32</w:t>
            </w:r>
          </w:p>
        </w:tc>
        <w:tc>
          <w:tcPr>
            <w:tcW w:w="1512"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3DB1351E" w14:textId="77777777" w:rsidR="00FE408E" w:rsidRDefault="005C4E4D">
            <w:pPr>
              <w:spacing w:before="40" w:after="40" w:line="240" w:lineRule="auto"/>
              <w:jc w:val="center"/>
            </w:pPr>
            <w:r>
              <w:rPr>
                <w:sz w:val="17"/>
              </w:rPr>
              <w:t>IBEA</w:t>
            </w:r>
          </w:p>
        </w:tc>
        <w:tc>
          <w:tcPr>
            <w:tcW w:w="93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524F88E1" w14:textId="77777777" w:rsidR="00FE408E" w:rsidRDefault="005C4E4D">
            <w:pPr>
              <w:spacing w:before="40" w:after="40" w:line="240" w:lineRule="auto"/>
              <w:jc w:val="center"/>
            </w:pPr>
            <w:r>
              <w:rPr>
                <w:sz w:val="17"/>
              </w:rPr>
              <w:t>P3</w:t>
            </w:r>
          </w:p>
        </w:tc>
        <w:tc>
          <w:tcPr>
            <w:tcW w:w="1512"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5042F66E" w14:textId="77777777" w:rsidR="00FE408E" w:rsidRDefault="005C4E4D">
            <w:pPr>
              <w:spacing w:before="40" w:after="40" w:line="240" w:lineRule="auto"/>
              <w:jc w:val="center"/>
            </w:pPr>
            <w:r>
              <w:rPr>
                <w:sz w:val="17"/>
              </w:rPr>
              <w:t>10,000 actual / 10,000 cap</w:t>
            </w:r>
          </w:p>
        </w:tc>
        <w:tc>
          <w:tcPr>
            <w:tcW w:w="144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33F4B9DF" w14:textId="77777777" w:rsidR="00FE408E" w:rsidRDefault="005C4E4D">
            <w:pPr>
              <w:spacing w:before="40" w:after="40" w:line="240" w:lineRule="auto"/>
              <w:jc w:val="center"/>
            </w:pPr>
            <w:r>
              <w:rPr>
                <w:sz w:val="17"/>
              </w:rPr>
              <w:t>0.19276 ± 0.017015</w:t>
            </w:r>
          </w:p>
        </w:tc>
        <w:tc>
          <w:tcPr>
            <w:tcW w:w="144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4E8B66AB" w14:textId="77777777" w:rsidR="00FE408E" w:rsidRDefault="005C4E4D">
            <w:pPr>
              <w:spacing w:before="40" w:after="40" w:line="240" w:lineRule="auto"/>
              <w:jc w:val="center"/>
            </w:pPr>
            <w:r>
              <w:rPr>
                <w:sz w:val="17"/>
              </w:rPr>
              <w:t>0.3581 ± 0.028072</w:t>
            </w:r>
          </w:p>
        </w:tc>
        <w:tc>
          <w:tcPr>
            <w:tcW w:w="122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54EE92F9" w14:textId="77777777" w:rsidR="00FE408E" w:rsidRDefault="005C4E4D">
            <w:pPr>
              <w:spacing w:before="40" w:after="40" w:line="240" w:lineRule="auto"/>
              <w:jc w:val="center"/>
            </w:pPr>
            <w:r>
              <w:rPr>
                <w:sz w:val="17"/>
              </w:rPr>
              <w:t>11.449 ± 1.0226</w:t>
            </w:r>
          </w:p>
        </w:tc>
        <w:tc>
          <w:tcPr>
            <w:tcW w:w="122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5F894707" w14:textId="77777777" w:rsidR="00FE408E" w:rsidRDefault="005C4E4D">
            <w:pPr>
              <w:spacing w:before="40" w:after="40" w:line="240" w:lineRule="auto"/>
              <w:jc w:val="center"/>
            </w:pPr>
            <w:r>
              <w:rPr>
                <w:sz w:val="17"/>
              </w:rPr>
              <w:t>works</w:t>
            </w:r>
          </w:p>
        </w:tc>
      </w:tr>
      <w:tr w:rsidR="00FE408E" w14:paraId="71D2CD8B" w14:textId="77777777">
        <w:trPr>
          <w:cantSplit/>
          <w:jc w:val="center"/>
        </w:trPr>
        <w:tc>
          <w:tcPr>
            <w:tcW w:w="46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5A22136" w14:textId="77777777" w:rsidR="00FE408E" w:rsidRDefault="005C4E4D">
            <w:pPr>
              <w:spacing w:before="40" w:after="40" w:line="240" w:lineRule="auto"/>
            </w:pPr>
            <w:r>
              <w:rPr>
                <w:sz w:val="17"/>
              </w:rPr>
              <w:lastRenderedPageBreak/>
              <w:t>33</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7E0F3C7" w14:textId="77777777" w:rsidR="00FE408E" w:rsidRDefault="005C4E4D">
            <w:pPr>
              <w:spacing w:before="40" w:after="40" w:line="240" w:lineRule="auto"/>
              <w:jc w:val="center"/>
            </w:pPr>
            <w:r>
              <w:rPr>
                <w:sz w:val="17"/>
              </w:rPr>
              <w:t>SMS-EMOA</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BF4E6FF" w14:textId="77777777" w:rsidR="00FE408E" w:rsidRDefault="005C4E4D">
            <w:pPr>
              <w:spacing w:before="40" w:after="40" w:line="240" w:lineRule="auto"/>
              <w:jc w:val="center"/>
            </w:pPr>
            <w:r>
              <w:rPr>
                <w:sz w:val="17"/>
              </w:rPr>
              <w:t>P14</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D4E85FA" w14:textId="77777777" w:rsidR="00FE408E" w:rsidRDefault="005C4E4D">
            <w:pPr>
              <w:spacing w:before="40" w:after="40" w:line="240" w:lineRule="auto"/>
              <w:jc w:val="center"/>
            </w:pPr>
            <w:r>
              <w:rPr>
                <w:sz w:val="17"/>
              </w:rPr>
              <w:t>10,000 actual / 10,000 cap</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8768A48" w14:textId="77777777" w:rsidR="00FE408E" w:rsidRDefault="005C4E4D">
            <w:pPr>
              <w:spacing w:before="40" w:after="40" w:line="240" w:lineRule="auto"/>
              <w:jc w:val="center"/>
            </w:pPr>
            <w:r>
              <w:rPr>
                <w:sz w:val="17"/>
              </w:rPr>
              <w:t>0.85873 ± 1.9917e-05</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6A3CA6B" w14:textId="77777777" w:rsidR="00FE408E" w:rsidRDefault="005C4E4D">
            <w:pPr>
              <w:spacing w:before="40" w:after="40" w:line="240" w:lineRule="auto"/>
              <w:jc w:val="center"/>
            </w:pPr>
            <w:r>
              <w:rPr>
                <w:sz w:val="17"/>
              </w:rPr>
              <w:t>0.0075773 ± 1.8795e-05</w:t>
            </w:r>
          </w:p>
        </w:tc>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49931AD" w14:textId="77777777" w:rsidR="00FE408E" w:rsidRDefault="005C4E4D">
            <w:pPr>
              <w:spacing w:before="40" w:after="40" w:line="240" w:lineRule="auto"/>
              <w:jc w:val="center"/>
            </w:pPr>
            <w:r>
              <w:rPr>
                <w:sz w:val="17"/>
              </w:rPr>
              <w:t>30.594 ± 1.6848</w:t>
            </w:r>
          </w:p>
        </w:tc>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413ACA4" w14:textId="77777777" w:rsidR="00FE408E" w:rsidRDefault="005C4E4D">
            <w:pPr>
              <w:spacing w:before="40" w:after="40" w:line="240" w:lineRule="auto"/>
              <w:jc w:val="center"/>
            </w:pPr>
            <w:r>
              <w:rPr>
                <w:sz w:val="17"/>
              </w:rPr>
              <w:t>works</w:t>
            </w:r>
          </w:p>
        </w:tc>
      </w:tr>
      <w:tr w:rsidR="00FE408E" w14:paraId="68E5E648" w14:textId="77777777">
        <w:trPr>
          <w:cantSplit/>
          <w:jc w:val="center"/>
        </w:trPr>
        <w:tc>
          <w:tcPr>
            <w:tcW w:w="461"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3F242FA7" w14:textId="77777777" w:rsidR="00FE408E" w:rsidRDefault="005C4E4D">
            <w:pPr>
              <w:spacing w:before="40" w:after="40" w:line="240" w:lineRule="auto"/>
            </w:pPr>
            <w:r>
              <w:rPr>
                <w:sz w:val="17"/>
              </w:rPr>
              <w:t>33</w:t>
            </w:r>
          </w:p>
        </w:tc>
        <w:tc>
          <w:tcPr>
            <w:tcW w:w="1512"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6A44F1B5" w14:textId="77777777" w:rsidR="00FE408E" w:rsidRDefault="005C4E4D">
            <w:pPr>
              <w:spacing w:before="40" w:after="40" w:line="240" w:lineRule="auto"/>
              <w:jc w:val="center"/>
            </w:pPr>
            <w:r>
              <w:rPr>
                <w:sz w:val="17"/>
              </w:rPr>
              <w:t>SMS-EMOA</w:t>
            </w:r>
          </w:p>
        </w:tc>
        <w:tc>
          <w:tcPr>
            <w:tcW w:w="93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71F99700" w14:textId="77777777" w:rsidR="00FE408E" w:rsidRDefault="005C4E4D">
            <w:pPr>
              <w:spacing w:before="40" w:after="40" w:line="240" w:lineRule="auto"/>
              <w:jc w:val="center"/>
            </w:pPr>
            <w:r>
              <w:rPr>
                <w:sz w:val="17"/>
              </w:rPr>
              <w:t>P3</w:t>
            </w:r>
          </w:p>
        </w:tc>
        <w:tc>
          <w:tcPr>
            <w:tcW w:w="1512"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0F22CA92" w14:textId="77777777" w:rsidR="00FE408E" w:rsidRDefault="005C4E4D">
            <w:pPr>
              <w:spacing w:before="40" w:after="40" w:line="240" w:lineRule="auto"/>
              <w:jc w:val="center"/>
            </w:pPr>
            <w:r>
              <w:rPr>
                <w:sz w:val="17"/>
              </w:rPr>
              <w:t>10,000 actual / 10,000 cap</w:t>
            </w:r>
          </w:p>
        </w:tc>
        <w:tc>
          <w:tcPr>
            <w:tcW w:w="144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44C20859" w14:textId="77777777" w:rsidR="00FE408E" w:rsidRDefault="005C4E4D">
            <w:pPr>
              <w:spacing w:before="40" w:after="40" w:line="240" w:lineRule="auto"/>
              <w:jc w:val="center"/>
            </w:pPr>
            <w:r>
              <w:rPr>
                <w:sz w:val="17"/>
              </w:rPr>
              <w:t>0.53181 ± 0.00010904</w:t>
            </w:r>
          </w:p>
        </w:tc>
        <w:tc>
          <w:tcPr>
            <w:tcW w:w="144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62C718D8" w14:textId="77777777" w:rsidR="00FE408E" w:rsidRDefault="005C4E4D">
            <w:pPr>
              <w:spacing w:before="40" w:after="40" w:line="240" w:lineRule="auto"/>
              <w:jc w:val="center"/>
            </w:pPr>
            <w:r>
              <w:rPr>
                <w:sz w:val="17"/>
              </w:rPr>
              <w:t>0.0095649 ± 0.00012778</w:t>
            </w:r>
          </w:p>
        </w:tc>
        <w:tc>
          <w:tcPr>
            <w:tcW w:w="122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0B11007F" w14:textId="77777777" w:rsidR="00FE408E" w:rsidRDefault="005C4E4D">
            <w:pPr>
              <w:spacing w:before="40" w:after="40" w:line="240" w:lineRule="auto"/>
              <w:jc w:val="center"/>
            </w:pPr>
            <w:r>
              <w:rPr>
                <w:sz w:val="17"/>
              </w:rPr>
              <w:t>31.093 ± 1.9721</w:t>
            </w:r>
          </w:p>
        </w:tc>
        <w:tc>
          <w:tcPr>
            <w:tcW w:w="122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264CBC70" w14:textId="77777777" w:rsidR="00FE408E" w:rsidRDefault="005C4E4D">
            <w:pPr>
              <w:spacing w:before="40" w:after="40" w:line="240" w:lineRule="auto"/>
              <w:jc w:val="center"/>
            </w:pPr>
            <w:r>
              <w:rPr>
                <w:sz w:val="17"/>
              </w:rPr>
              <w:t>works</w:t>
            </w:r>
          </w:p>
        </w:tc>
      </w:tr>
      <w:tr w:rsidR="00FE408E" w14:paraId="379F184D" w14:textId="77777777">
        <w:trPr>
          <w:cantSplit/>
          <w:jc w:val="center"/>
        </w:trPr>
        <w:tc>
          <w:tcPr>
            <w:tcW w:w="46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6C050F1" w14:textId="77777777" w:rsidR="00FE408E" w:rsidRDefault="005C4E4D">
            <w:pPr>
              <w:spacing w:before="40" w:after="40" w:line="240" w:lineRule="auto"/>
            </w:pPr>
            <w:r>
              <w:rPr>
                <w:sz w:val="17"/>
              </w:rPr>
              <w:t>34</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AEDFFE6" w14:textId="77777777" w:rsidR="00FE408E" w:rsidRDefault="005C4E4D">
            <w:pPr>
              <w:spacing w:before="40" w:after="40" w:line="240" w:lineRule="auto"/>
              <w:jc w:val="center"/>
            </w:pPr>
            <w:r>
              <w:rPr>
                <w:sz w:val="17"/>
              </w:rPr>
              <w:t>HypE</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77EE5F0" w14:textId="77777777" w:rsidR="00FE408E" w:rsidRDefault="005C4E4D">
            <w:pPr>
              <w:spacing w:before="40" w:after="40" w:line="240" w:lineRule="auto"/>
              <w:jc w:val="center"/>
            </w:pPr>
            <w:r>
              <w:rPr>
                <w:sz w:val="17"/>
              </w:rPr>
              <w:t>P10 M=3</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A47D153" w14:textId="77777777" w:rsidR="00FE408E" w:rsidRDefault="005C4E4D">
            <w:pPr>
              <w:spacing w:before="40" w:after="40" w:line="240" w:lineRule="auto"/>
              <w:jc w:val="center"/>
            </w:pPr>
            <w:r>
              <w:rPr>
                <w:sz w:val="17"/>
              </w:rPr>
              <w:t>10,000 actual / 10,000 cap</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0362C47" w14:textId="77777777" w:rsidR="00FE408E" w:rsidRDefault="005C4E4D">
            <w:pPr>
              <w:spacing w:before="40" w:after="40" w:line="240" w:lineRule="auto"/>
              <w:jc w:val="center"/>
            </w:pPr>
            <w:r>
              <w:rPr>
                <w:sz w:val="17"/>
              </w:rPr>
              <w:t>0.6611 ± 0.0082237</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94D7270" w14:textId="77777777" w:rsidR="00FE408E" w:rsidRDefault="005C4E4D">
            <w:pPr>
              <w:spacing w:before="40" w:after="40" w:line="240" w:lineRule="auto"/>
              <w:jc w:val="center"/>
            </w:pPr>
            <w:r>
              <w:rPr>
                <w:sz w:val="17"/>
              </w:rPr>
              <w:t>0.11712 ± 0.0042523</w:t>
            </w:r>
          </w:p>
        </w:tc>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B2C19F1" w14:textId="77777777" w:rsidR="00FE408E" w:rsidRDefault="005C4E4D">
            <w:pPr>
              <w:spacing w:before="40" w:after="40" w:line="240" w:lineRule="auto"/>
              <w:jc w:val="center"/>
            </w:pPr>
            <w:r>
              <w:rPr>
                <w:sz w:val="17"/>
              </w:rPr>
              <w:t>20.197 ± 0.60127</w:t>
            </w:r>
          </w:p>
        </w:tc>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5EBF191" w14:textId="77777777" w:rsidR="00FE408E" w:rsidRDefault="005C4E4D">
            <w:pPr>
              <w:spacing w:before="40" w:after="40" w:line="240" w:lineRule="auto"/>
              <w:jc w:val="center"/>
            </w:pPr>
            <w:r>
              <w:rPr>
                <w:sz w:val="17"/>
              </w:rPr>
              <w:t>works</w:t>
            </w:r>
          </w:p>
        </w:tc>
      </w:tr>
      <w:tr w:rsidR="00FE408E" w14:paraId="133402B4" w14:textId="77777777">
        <w:trPr>
          <w:cantSplit/>
          <w:jc w:val="center"/>
        </w:trPr>
        <w:tc>
          <w:tcPr>
            <w:tcW w:w="461"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6D740688" w14:textId="77777777" w:rsidR="00FE408E" w:rsidRDefault="005C4E4D">
            <w:pPr>
              <w:spacing w:before="40" w:after="40" w:line="240" w:lineRule="auto"/>
            </w:pPr>
            <w:r>
              <w:rPr>
                <w:sz w:val="17"/>
              </w:rPr>
              <w:t>34</w:t>
            </w:r>
          </w:p>
        </w:tc>
        <w:tc>
          <w:tcPr>
            <w:tcW w:w="1512"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72B70F7" w14:textId="77777777" w:rsidR="00FE408E" w:rsidRDefault="005C4E4D">
            <w:pPr>
              <w:spacing w:before="40" w:after="40" w:line="240" w:lineRule="auto"/>
              <w:jc w:val="center"/>
            </w:pPr>
            <w:r>
              <w:rPr>
                <w:sz w:val="17"/>
              </w:rPr>
              <w:t>HypE</w:t>
            </w:r>
          </w:p>
        </w:tc>
        <w:tc>
          <w:tcPr>
            <w:tcW w:w="93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78997A62" w14:textId="77777777" w:rsidR="00FE408E" w:rsidRDefault="005C4E4D">
            <w:pPr>
              <w:spacing w:before="40" w:after="40" w:line="240" w:lineRule="auto"/>
              <w:jc w:val="center"/>
            </w:pPr>
            <w:r>
              <w:rPr>
                <w:sz w:val="17"/>
              </w:rPr>
              <w:t>P10 M=5</w:t>
            </w:r>
          </w:p>
        </w:tc>
        <w:tc>
          <w:tcPr>
            <w:tcW w:w="1512"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32F90CD2" w14:textId="77777777" w:rsidR="00FE408E" w:rsidRDefault="005C4E4D">
            <w:pPr>
              <w:spacing w:before="40" w:after="40" w:line="240" w:lineRule="auto"/>
              <w:jc w:val="center"/>
            </w:pPr>
            <w:r>
              <w:rPr>
                <w:sz w:val="17"/>
              </w:rPr>
              <w:t>10,000 actual / 10,000 cap</w:t>
            </w:r>
          </w:p>
        </w:tc>
        <w:tc>
          <w:tcPr>
            <w:tcW w:w="144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76D9AA6" w14:textId="77777777" w:rsidR="00FE408E" w:rsidRDefault="005C4E4D">
            <w:pPr>
              <w:spacing w:before="40" w:after="40" w:line="240" w:lineRule="auto"/>
              <w:jc w:val="center"/>
            </w:pPr>
            <w:r>
              <w:rPr>
                <w:sz w:val="17"/>
              </w:rPr>
              <w:t>0.80567 ± 0.14729</w:t>
            </w:r>
          </w:p>
        </w:tc>
        <w:tc>
          <w:tcPr>
            <w:tcW w:w="144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62D29B48" w14:textId="77777777" w:rsidR="00FE408E" w:rsidRDefault="005C4E4D">
            <w:pPr>
              <w:spacing w:before="40" w:after="40" w:line="240" w:lineRule="auto"/>
              <w:jc w:val="center"/>
            </w:pPr>
            <w:r>
              <w:rPr>
                <w:sz w:val="17"/>
              </w:rPr>
              <w:t>0.43618 ± 0.075239</w:t>
            </w:r>
          </w:p>
        </w:tc>
        <w:tc>
          <w:tcPr>
            <w:tcW w:w="122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449C1636" w14:textId="77777777" w:rsidR="00FE408E" w:rsidRDefault="005C4E4D">
            <w:pPr>
              <w:spacing w:before="40" w:after="40" w:line="240" w:lineRule="auto"/>
              <w:jc w:val="center"/>
            </w:pPr>
            <w:r>
              <w:rPr>
                <w:sz w:val="17"/>
              </w:rPr>
              <w:t>23.724 ± 1.8975</w:t>
            </w:r>
          </w:p>
        </w:tc>
        <w:tc>
          <w:tcPr>
            <w:tcW w:w="122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330CF587" w14:textId="77777777" w:rsidR="00FE408E" w:rsidRDefault="005C4E4D">
            <w:pPr>
              <w:spacing w:before="40" w:after="40" w:line="240" w:lineRule="auto"/>
              <w:jc w:val="center"/>
            </w:pPr>
            <w:r>
              <w:rPr>
                <w:sz w:val="17"/>
              </w:rPr>
              <w:t>works</w:t>
            </w:r>
          </w:p>
        </w:tc>
      </w:tr>
      <w:tr w:rsidR="00FE408E" w14:paraId="528D5ABA" w14:textId="77777777">
        <w:trPr>
          <w:cantSplit/>
          <w:jc w:val="center"/>
        </w:trPr>
        <w:tc>
          <w:tcPr>
            <w:tcW w:w="46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D5871E1" w14:textId="77777777" w:rsidR="00FE408E" w:rsidRDefault="005C4E4D">
            <w:pPr>
              <w:spacing w:before="40" w:after="40" w:line="240" w:lineRule="auto"/>
            </w:pPr>
            <w:r>
              <w:rPr>
                <w:sz w:val="17"/>
              </w:rPr>
              <w:t>35</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515B14F" w14:textId="77777777" w:rsidR="00FE408E" w:rsidRDefault="005C4E4D">
            <w:pPr>
              <w:spacing w:before="40" w:after="40" w:line="240" w:lineRule="auto"/>
              <w:jc w:val="center"/>
            </w:pPr>
            <w:r>
              <w:rPr>
                <w:sz w:val="17"/>
              </w:rPr>
              <w:t>R-NSGA-II</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C40051B" w14:textId="77777777" w:rsidR="00FE408E" w:rsidRDefault="005C4E4D">
            <w:pPr>
              <w:spacing w:before="40" w:after="40" w:line="240" w:lineRule="auto"/>
              <w:jc w:val="center"/>
            </w:pPr>
            <w:r>
              <w:rPr>
                <w:sz w:val="17"/>
              </w:rPr>
              <w:t>P14</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F10BBBD" w14:textId="77777777" w:rsidR="00FE408E" w:rsidRDefault="005C4E4D">
            <w:pPr>
              <w:spacing w:before="40" w:after="40" w:line="240" w:lineRule="auto"/>
              <w:jc w:val="center"/>
            </w:pPr>
            <w:r>
              <w:rPr>
                <w:sz w:val="17"/>
              </w:rPr>
              <w:t>10,000 actual / 10,000 cap</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FFF472F" w14:textId="77777777" w:rsidR="00FE408E" w:rsidRDefault="005C4E4D">
            <w:pPr>
              <w:spacing w:before="40" w:after="40" w:line="240" w:lineRule="auto"/>
              <w:jc w:val="center"/>
            </w:pPr>
            <w:r>
              <w:rPr>
                <w:sz w:val="17"/>
              </w:rPr>
              <w:t>0.85563 ± 0.00087984</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F5AA3ED" w14:textId="77777777" w:rsidR="00FE408E" w:rsidRDefault="005C4E4D">
            <w:pPr>
              <w:spacing w:before="40" w:after="40" w:line="240" w:lineRule="auto"/>
              <w:jc w:val="center"/>
            </w:pPr>
            <w:r>
              <w:rPr>
                <w:sz w:val="17"/>
              </w:rPr>
              <w:t>0.010043 ± 0.00082871</w:t>
            </w:r>
          </w:p>
        </w:tc>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34F8A60" w14:textId="77777777" w:rsidR="00FE408E" w:rsidRDefault="005C4E4D">
            <w:pPr>
              <w:spacing w:before="40" w:after="40" w:line="240" w:lineRule="auto"/>
              <w:jc w:val="center"/>
            </w:pPr>
            <w:r>
              <w:rPr>
                <w:sz w:val="17"/>
              </w:rPr>
              <w:t>4.1524 ± 0.33328</w:t>
            </w:r>
          </w:p>
        </w:tc>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D7C3F18" w14:textId="77777777" w:rsidR="00FE408E" w:rsidRDefault="005C4E4D">
            <w:pPr>
              <w:spacing w:before="40" w:after="40" w:line="240" w:lineRule="auto"/>
              <w:jc w:val="center"/>
            </w:pPr>
            <w:r>
              <w:rPr>
                <w:sz w:val="17"/>
              </w:rPr>
              <w:t>works</w:t>
            </w:r>
          </w:p>
        </w:tc>
      </w:tr>
      <w:tr w:rsidR="00FE408E" w14:paraId="4191204E" w14:textId="77777777">
        <w:trPr>
          <w:cantSplit/>
          <w:jc w:val="center"/>
        </w:trPr>
        <w:tc>
          <w:tcPr>
            <w:tcW w:w="461"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3DE77B3" w14:textId="77777777" w:rsidR="00FE408E" w:rsidRDefault="005C4E4D">
            <w:pPr>
              <w:spacing w:before="40" w:after="40" w:line="240" w:lineRule="auto"/>
            </w:pPr>
            <w:r>
              <w:rPr>
                <w:sz w:val="17"/>
              </w:rPr>
              <w:t>35</w:t>
            </w:r>
          </w:p>
        </w:tc>
        <w:tc>
          <w:tcPr>
            <w:tcW w:w="1512"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58A2D79B" w14:textId="77777777" w:rsidR="00FE408E" w:rsidRDefault="005C4E4D">
            <w:pPr>
              <w:spacing w:before="40" w:after="40" w:line="240" w:lineRule="auto"/>
              <w:jc w:val="center"/>
            </w:pPr>
            <w:r>
              <w:rPr>
                <w:sz w:val="17"/>
              </w:rPr>
              <w:t>R-NSGA-II</w:t>
            </w:r>
          </w:p>
        </w:tc>
        <w:tc>
          <w:tcPr>
            <w:tcW w:w="93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7A363D61" w14:textId="77777777" w:rsidR="00FE408E" w:rsidRDefault="005C4E4D">
            <w:pPr>
              <w:spacing w:before="40" w:after="40" w:line="240" w:lineRule="auto"/>
              <w:jc w:val="center"/>
            </w:pPr>
            <w:r>
              <w:rPr>
                <w:sz w:val="17"/>
              </w:rPr>
              <w:t>P5</w:t>
            </w:r>
          </w:p>
        </w:tc>
        <w:tc>
          <w:tcPr>
            <w:tcW w:w="1512"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0DDDBDE8" w14:textId="77777777" w:rsidR="00FE408E" w:rsidRDefault="005C4E4D">
            <w:pPr>
              <w:spacing w:before="40" w:after="40" w:line="240" w:lineRule="auto"/>
              <w:jc w:val="center"/>
            </w:pPr>
            <w:r>
              <w:rPr>
                <w:sz w:val="17"/>
              </w:rPr>
              <w:t>10,000 actual / 10,000 cap</w:t>
            </w:r>
          </w:p>
        </w:tc>
        <w:tc>
          <w:tcPr>
            <w:tcW w:w="144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0ECB36F0" w14:textId="77777777" w:rsidR="00FE408E" w:rsidRDefault="005C4E4D">
            <w:pPr>
              <w:spacing w:before="40" w:after="40" w:line="240" w:lineRule="auto"/>
              <w:jc w:val="center"/>
            </w:pPr>
            <w:r>
              <w:rPr>
                <w:sz w:val="17"/>
              </w:rPr>
              <w:t>1.1758 ± 0.014288</w:t>
            </w:r>
          </w:p>
        </w:tc>
        <w:tc>
          <w:tcPr>
            <w:tcW w:w="144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25075DDF" w14:textId="77777777" w:rsidR="00FE408E" w:rsidRDefault="005C4E4D">
            <w:pPr>
              <w:spacing w:before="40" w:after="40" w:line="240" w:lineRule="auto"/>
              <w:jc w:val="center"/>
            </w:pPr>
            <w:r>
              <w:rPr>
                <w:sz w:val="17"/>
              </w:rPr>
              <w:t>0.01448 ± 0.0031669</w:t>
            </w:r>
          </w:p>
        </w:tc>
        <w:tc>
          <w:tcPr>
            <w:tcW w:w="122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26A8EED5" w14:textId="77777777" w:rsidR="00FE408E" w:rsidRDefault="005C4E4D">
            <w:pPr>
              <w:spacing w:before="40" w:after="40" w:line="240" w:lineRule="auto"/>
              <w:jc w:val="center"/>
            </w:pPr>
            <w:r>
              <w:rPr>
                <w:sz w:val="17"/>
              </w:rPr>
              <w:t>4.8108 ± 0.3217</w:t>
            </w:r>
          </w:p>
        </w:tc>
        <w:tc>
          <w:tcPr>
            <w:tcW w:w="122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39DF2B69" w14:textId="77777777" w:rsidR="00FE408E" w:rsidRDefault="005C4E4D">
            <w:pPr>
              <w:spacing w:before="40" w:after="40" w:line="240" w:lineRule="auto"/>
              <w:jc w:val="center"/>
            </w:pPr>
            <w:r>
              <w:rPr>
                <w:sz w:val="17"/>
              </w:rPr>
              <w:t>works</w:t>
            </w:r>
          </w:p>
        </w:tc>
      </w:tr>
      <w:tr w:rsidR="00FE408E" w14:paraId="5B6B20AA" w14:textId="77777777">
        <w:trPr>
          <w:cantSplit/>
          <w:jc w:val="center"/>
        </w:trPr>
        <w:tc>
          <w:tcPr>
            <w:tcW w:w="46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7911CE9" w14:textId="77777777" w:rsidR="00FE408E" w:rsidRDefault="005C4E4D">
            <w:pPr>
              <w:spacing w:before="40" w:after="40" w:line="240" w:lineRule="auto"/>
            </w:pPr>
            <w:r>
              <w:rPr>
                <w:sz w:val="17"/>
              </w:rPr>
              <w:t>36</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50F08EA" w14:textId="77777777" w:rsidR="00FE408E" w:rsidRDefault="005C4E4D">
            <w:pPr>
              <w:spacing w:before="40" w:after="40" w:line="240" w:lineRule="auto"/>
              <w:jc w:val="center"/>
            </w:pPr>
            <w:r>
              <w:rPr>
                <w:sz w:val="17"/>
              </w:rPr>
              <w:t>MGDA</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CD5ACA1" w14:textId="77777777" w:rsidR="00FE408E" w:rsidRDefault="005C4E4D">
            <w:pPr>
              <w:spacing w:before="40" w:after="40" w:line="240" w:lineRule="auto"/>
              <w:jc w:val="center"/>
            </w:pPr>
            <w:r>
              <w:rPr>
                <w:sz w:val="17"/>
              </w:rPr>
              <w:t>P13</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C4CA276" w14:textId="77777777" w:rsidR="00FE408E" w:rsidRDefault="005C4E4D">
            <w:pPr>
              <w:spacing w:before="40" w:after="40" w:line="240" w:lineRule="auto"/>
              <w:jc w:val="center"/>
            </w:pPr>
            <w:r>
              <w:rPr>
                <w:sz w:val="17"/>
              </w:rPr>
              <w:t>10,000 actual / 10,000 cap</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3015A05" w14:textId="77777777" w:rsidR="00FE408E" w:rsidRDefault="005C4E4D">
            <w:pPr>
              <w:spacing w:before="40" w:after="40" w:line="240" w:lineRule="auto"/>
              <w:jc w:val="center"/>
            </w:pPr>
            <w:r>
              <w:rPr>
                <w:sz w:val="17"/>
              </w:rPr>
              <w:t>0.28389 ± 0</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5E71A6E" w14:textId="77777777" w:rsidR="00FE408E" w:rsidRDefault="005C4E4D">
            <w:pPr>
              <w:spacing w:before="40" w:after="40" w:line="240" w:lineRule="auto"/>
              <w:jc w:val="center"/>
            </w:pPr>
            <w:r>
              <w:rPr>
                <w:sz w:val="17"/>
              </w:rPr>
              <w:t>0.62794 ± 0</w:t>
            </w:r>
          </w:p>
        </w:tc>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DEDB2AB" w14:textId="77777777" w:rsidR="00FE408E" w:rsidRDefault="005C4E4D">
            <w:pPr>
              <w:spacing w:before="40" w:after="40" w:line="240" w:lineRule="auto"/>
              <w:jc w:val="center"/>
            </w:pPr>
            <w:r>
              <w:rPr>
                <w:sz w:val="17"/>
              </w:rPr>
              <w:t>2.3516 ± 0</w:t>
            </w:r>
          </w:p>
        </w:tc>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2EC399E" w14:textId="77777777" w:rsidR="00FE408E" w:rsidRDefault="005C4E4D">
            <w:pPr>
              <w:spacing w:before="40" w:after="40" w:line="240" w:lineRule="auto"/>
              <w:jc w:val="center"/>
            </w:pPr>
            <w:r>
              <w:rPr>
                <w:sz w:val="17"/>
              </w:rPr>
              <w:t>works</w:t>
            </w:r>
          </w:p>
        </w:tc>
      </w:tr>
      <w:tr w:rsidR="00FE408E" w14:paraId="4AA80796" w14:textId="77777777">
        <w:trPr>
          <w:cantSplit/>
          <w:jc w:val="center"/>
        </w:trPr>
        <w:tc>
          <w:tcPr>
            <w:tcW w:w="461"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37D0F16D" w14:textId="77777777" w:rsidR="00FE408E" w:rsidRDefault="005C4E4D">
            <w:pPr>
              <w:spacing w:before="40" w:after="40" w:line="240" w:lineRule="auto"/>
            </w:pPr>
            <w:r>
              <w:rPr>
                <w:sz w:val="17"/>
              </w:rPr>
              <w:t>37</w:t>
            </w:r>
          </w:p>
        </w:tc>
        <w:tc>
          <w:tcPr>
            <w:tcW w:w="1512"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65CAAA01" w14:textId="77777777" w:rsidR="00FE408E" w:rsidRDefault="005C4E4D">
            <w:pPr>
              <w:spacing w:before="40" w:after="40" w:line="240" w:lineRule="auto"/>
              <w:jc w:val="center"/>
            </w:pPr>
            <w:r>
              <w:rPr>
                <w:sz w:val="17"/>
              </w:rPr>
              <w:t>GradNorm</w:t>
            </w:r>
          </w:p>
        </w:tc>
        <w:tc>
          <w:tcPr>
            <w:tcW w:w="93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2AE8C62D" w14:textId="77777777" w:rsidR="00FE408E" w:rsidRDefault="005C4E4D">
            <w:pPr>
              <w:spacing w:before="40" w:after="40" w:line="240" w:lineRule="auto"/>
              <w:jc w:val="center"/>
            </w:pPr>
            <w:r>
              <w:rPr>
                <w:sz w:val="17"/>
              </w:rPr>
              <w:t>P13</w:t>
            </w:r>
          </w:p>
        </w:tc>
        <w:tc>
          <w:tcPr>
            <w:tcW w:w="1512"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3F076FB5" w14:textId="77777777" w:rsidR="00FE408E" w:rsidRDefault="005C4E4D">
            <w:pPr>
              <w:spacing w:before="40" w:after="40" w:line="240" w:lineRule="auto"/>
              <w:jc w:val="center"/>
            </w:pPr>
            <w:r>
              <w:rPr>
                <w:sz w:val="17"/>
              </w:rPr>
              <w:t>10,000 actual / 10,000 cap</w:t>
            </w:r>
          </w:p>
        </w:tc>
        <w:tc>
          <w:tcPr>
            <w:tcW w:w="144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B5557E9" w14:textId="77777777" w:rsidR="00FE408E" w:rsidRDefault="005C4E4D">
            <w:pPr>
              <w:spacing w:before="40" w:after="40" w:line="240" w:lineRule="auto"/>
              <w:jc w:val="center"/>
            </w:pPr>
            <w:r>
              <w:rPr>
                <w:sz w:val="17"/>
              </w:rPr>
              <w:t>0.60519 ± 0</w:t>
            </w:r>
          </w:p>
        </w:tc>
        <w:tc>
          <w:tcPr>
            <w:tcW w:w="144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341A415D" w14:textId="77777777" w:rsidR="00FE408E" w:rsidRDefault="005C4E4D">
            <w:pPr>
              <w:spacing w:before="40" w:after="40" w:line="240" w:lineRule="auto"/>
              <w:jc w:val="center"/>
            </w:pPr>
            <w:r>
              <w:rPr>
                <w:sz w:val="17"/>
              </w:rPr>
              <w:t>0.43296 ± 0</w:t>
            </w:r>
          </w:p>
        </w:tc>
        <w:tc>
          <w:tcPr>
            <w:tcW w:w="122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6E4A5DB5" w14:textId="77777777" w:rsidR="00FE408E" w:rsidRDefault="005C4E4D">
            <w:pPr>
              <w:spacing w:before="40" w:after="40" w:line="240" w:lineRule="auto"/>
              <w:jc w:val="center"/>
            </w:pPr>
            <w:r>
              <w:rPr>
                <w:sz w:val="17"/>
              </w:rPr>
              <w:t>2.6674 ± 0</w:t>
            </w:r>
          </w:p>
        </w:tc>
        <w:tc>
          <w:tcPr>
            <w:tcW w:w="122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35F9C930" w14:textId="77777777" w:rsidR="00FE408E" w:rsidRDefault="005C4E4D">
            <w:pPr>
              <w:spacing w:before="40" w:after="40" w:line="240" w:lineRule="auto"/>
              <w:jc w:val="center"/>
            </w:pPr>
            <w:r>
              <w:rPr>
                <w:sz w:val="17"/>
              </w:rPr>
              <w:t>works</w:t>
            </w:r>
          </w:p>
        </w:tc>
      </w:tr>
    </w:tbl>
    <w:p w14:paraId="2B37D478" w14:textId="77777777" w:rsidR="00FE408E" w:rsidRDefault="005C4E4D">
      <w:pPr>
        <w:jc w:val="both"/>
      </w:pPr>
      <w:r>
        <w:t>Each following algorithm section uses the same sequence: core mechanism, implementation and parameters, verified result table, recorded plot, concise interpretation, then the four mechanism-based advantages and disadvantages required by Task B. Evidence-linked statements describe what these runs show without converting metric correlation into a causal proof.</w:t>
      </w:r>
    </w:p>
    <w:p w14:paraId="17DEC44E" w14:textId="77777777" w:rsidR="00FE408E" w:rsidRDefault="005C4E4D">
      <w:pPr>
        <w:jc w:val="both"/>
      </w:pPr>
      <w:r>
        <w:t>Classical methods convert preferences or bounds into scalar solves, making their numerical accuracy depend on the scalar solver. Early GAs use objective selection, rank or sharing without parent elitism; the passive archive records discoveries but does not prevent the breeding population from losing them. Elitist methods spend quadratic comparisons to retain high-ranked parents and use crowding, density or grids for diversity. Decomposition gives each direction its own scalar pressure, although a fixed latt</w:t>
      </w:r>
      <w:r>
        <w:t>ice may not match disconnected fronts. Swarms and local heuristics rely on archive leaders and neighbourhood moves; their schedules can exploit quickly or stagnate. Indicators replace explicit density with epsilon or hypervolume fitness but require scales and, for HV, a reference box. Reference methods remain useful when dominance loses discrimination in five dimensions. Preferences intentionally trade full-front coverage for a useful region. Gradient methods optimize differentiable tasks toward stationarit</w:t>
      </w:r>
      <w:r>
        <w:t>y and do not produce a full front from one start. Feasibility rules are applied before Pareto comparisons, and comparisons use common normalized metric scales.</w:t>
      </w:r>
    </w:p>
    <w:p w14:paraId="581DAD77" w14:textId="77777777" w:rsidR="00FE408E" w:rsidRDefault="005C4E4D">
      <w:pPr>
        <w:pStyle w:val="Heading2"/>
      </w:pPr>
      <w:r>
        <w:t>1 Weighted Sum</w:t>
      </w:r>
    </w:p>
    <w:p w14:paraId="059492DD" w14:textId="77777777" w:rsidR="00FE408E" w:rsidRDefault="005C4E4D">
      <w:pPr>
        <w:jc w:val="both"/>
      </w:pPr>
      <w:r>
        <w:rPr>
          <w:b/>
        </w:rPr>
        <w:t xml:space="preserve">Core mechanism </w:t>
      </w:r>
      <w:r>
        <w:t>Linear scalar solve and a sweep</w:t>
      </w:r>
    </w:p>
    <w:p w14:paraId="2FD2D997" w14:textId="77777777" w:rsidR="00FE408E" w:rsidRDefault="005C4E4D">
      <w:pPr>
        <w:jc w:val="both"/>
      </w:pPr>
      <w:r>
        <w:rPr>
          <w:b/>
        </w:rPr>
        <w:t xml:space="preserve">Implementation and parameters </w:t>
      </w:r>
      <w:r>
        <w:t>Module src\algorithms\weighted_sum.py; implementation status works; defining mechanism test test_01_mechanism passes. Weighted Sum: minimize dot(w,F_normalized), sweep simplex weights. Positive weights yield supported efficient points; zeros may give weak efficiency. Default SLSQP ftol=1e-10, maxiter=120; sweep=21; optimizer seed=720. Bounds and explicit constraints handled by SLSQP. Only scalar subproblems use SciPy. Local solves are not a global optimality certificate.</w:t>
      </w:r>
    </w:p>
    <w:tbl>
      <w:tblPr>
        <w:tblW w:w="0" w:type="auto"/>
        <w:jc w:val="center"/>
        <w:tblLayout w:type="fixed"/>
        <w:tblLook w:val="04A0" w:firstRow="1" w:lastRow="0" w:firstColumn="1" w:lastColumn="0" w:noHBand="0" w:noVBand="1"/>
      </w:tblPr>
      <w:tblGrid>
        <w:gridCol w:w="1008"/>
        <w:gridCol w:w="576"/>
        <w:gridCol w:w="1584"/>
        <w:gridCol w:w="1584"/>
        <w:gridCol w:w="1584"/>
        <w:gridCol w:w="1656"/>
        <w:gridCol w:w="1757"/>
      </w:tblGrid>
      <w:tr w:rsidR="00FE408E" w14:paraId="2C5879ED" w14:textId="77777777">
        <w:trPr>
          <w:cantSplit/>
          <w:tblHeader/>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46F23D43" w14:textId="77777777" w:rsidR="00FE408E" w:rsidRDefault="005C4E4D">
            <w:pPr>
              <w:spacing w:before="40" w:after="40" w:line="240" w:lineRule="auto"/>
            </w:pPr>
            <w:r>
              <w:rPr>
                <w:b/>
                <w:sz w:val="17"/>
              </w:rPr>
              <w:t>Problem</w:t>
            </w:r>
          </w:p>
        </w:tc>
        <w:tc>
          <w:tcPr>
            <w:tcW w:w="576"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56251126" w14:textId="77777777" w:rsidR="00FE408E" w:rsidRDefault="005C4E4D">
            <w:pPr>
              <w:spacing w:before="40" w:after="40" w:line="240" w:lineRule="auto"/>
              <w:jc w:val="center"/>
            </w:pPr>
            <w:r>
              <w:rPr>
                <w:b/>
                <w:sz w:val="17"/>
              </w:rPr>
              <w:t>Trials</w:t>
            </w:r>
          </w:p>
        </w:tc>
        <w:tc>
          <w:tcPr>
            <w:tcW w:w="1584"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670FC887" w14:textId="77777777" w:rsidR="00FE408E" w:rsidRDefault="005C4E4D">
            <w:pPr>
              <w:spacing w:before="40" w:after="40" w:line="240" w:lineRule="auto"/>
              <w:jc w:val="center"/>
            </w:pPr>
            <w:r>
              <w:rPr>
                <w:b/>
                <w:sz w:val="17"/>
              </w:rPr>
              <w:t>HV</w:t>
            </w:r>
          </w:p>
        </w:tc>
        <w:tc>
          <w:tcPr>
            <w:tcW w:w="1584"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638CC832" w14:textId="77777777" w:rsidR="00FE408E" w:rsidRDefault="005C4E4D">
            <w:pPr>
              <w:spacing w:before="40" w:after="40" w:line="240" w:lineRule="auto"/>
              <w:jc w:val="center"/>
            </w:pPr>
            <w:r>
              <w:rPr>
                <w:b/>
                <w:sz w:val="17"/>
              </w:rPr>
              <w:t>IGD</w:t>
            </w:r>
          </w:p>
        </w:tc>
        <w:tc>
          <w:tcPr>
            <w:tcW w:w="1584"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2AE9083F" w14:textId="77777777" w:rsidR="00FE408E" w:rsidRDefault="005C4E4D">
            <w:pPr>
              <w:spacing w:before="40" w:after="40" w:line="240" w:lineRule="auto"/>
              <w:jc w:val="center"/>
            </w:pPr>
            <w:r>
              <w:rPr>
                <w:b/>
                <w:sz w:val="17"/>
              </w:rPr>
              <w:t>Spacing</w:t>
            </w:r>
          </w:p>
        </w:tc>
        <w:tc>
          <w:tcPr>
            <w:tcW w:w="1656"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48EE29CF" w14:textId="77777777" w:rsidR="00FE408E" w:rsidRDefault="005C4E4D">
            <w:pPr>
              <w:spacing w:before="40" w:after="40" w:line="240" w:lineRule="auto"/>
              <w:jc w:val="center"/>
            </w:pPr>
            <w:r>
              <w:rPr>
                <w:b/>
                <w:sz w:val="17"/>
              </w:rPr>
              <w:t>Runtime s</w:t>
            </w:r>
          </w:p>
        </w:tc>
        <w:tc>
          <w:tcPr>
            <w:tcW w:w="1757"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73C6CAA1" w14:textId="77777777" w:rsidR="00FE408E" w:rsidRDefault="005C4E4D">
            <w:pPr>
              <w:spacing w:before="40" w:after="40" w:line="240" w:lineRule="auto"/>
              <w:jc w:val="center"/>
            </w:pPr>
            <w:r>
              <w:rPr>
                <w:b/>
                <w:sz w:val="17"/>
              </w:rPr>
              <w:t>Evaluations / cap</w:t>
            </w:r>
          </w:p>
        </w:tc>
      </w:tr>
      <w:tr w:rsidR="00FE408E" w14:paraId="522DA13D"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94A4141" w14:textId="77777777" w:rsidR="00FE408E" w:rsidRDefault="005C4E4D">
            <w:pPr>
              <w:spacing w:before="40" w:after="40" w:line="240" w:lineRule="auto"/>
            </w:pPr>
            <w:r>
              <w:rPr>
                <w:sz w:val="17"/>
              </w:rPr>
              <w:t>P1</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0B63162" w14:textId="77777777" w:rsidR="00FE408E" w:rsidRDefault="005C4E4D">
            <w:pPr>
              <w:spacing w:before="40" w:after="40" w:line="240" w:lineRule="auto"/>
              <w:jc w:val="center"/>
            </w:pPr>
            <w:r>
              <w:rPr>
                <w:sz w:val="17"/>
              </w:rPr>
              <w:t>1</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8913D1E" w14:textId="77777777" w:rsidR="00FE408E" w:rsidRDefault="005C4E4D">
            <w:pPr>
              <w:spacing w:before="40" w:after="40" w:line="240" w:lineRule="auto"/>
              <w:jc w:val="center"/>
            </w:pPr>
            <w:r>
              <w:rPr>
                <w:sz w:val="17"/>
              </w:rPr>
              <w:t>1.026 ± 0</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6E26A70" w14:textId="77777777" w:rsidR="00FE408E" w:rsidRDefault="005C4E4D">
            <w:pPr>
              <w:spacing w:before="40" w:after="40" w:line="240" w:lineRule="auto"/>
              <w:jc w:val="center"/>
            </w:pPr>
            <w:r>
              <w:rPr>
                <w:sz w:val="17"/>
              </w:rPr>
              <w:t>0.02013 ± 0</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71A098E" w14:textId="77777777" w:rsidR="00FE408E" w:rsidRDefault="005C4E4D">
            <w:pPr>
              <w:spacing w:before="40" w:after="40" w:line="240" w:lineRule="auto"/>
              <w:jc w:val="center"/>
            </w:pPr>
            <w:r>
              <w:rPr>
                <w:sz w:val="17"/>
              </w:rPr>
              <w:t>1.535e-08 ± 0</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CED4F46" w14:textId="77777777" w:rsidR="00FE408E" w:rsidRDefault="005C4E4D">
            <w:pPr>
              <w:spacing w:before="40" w:after="40" w:line="240" w:lineRule="auto"/>
              <w:jc w:val="center"/>
            </w:pPr>
            <w:r>
              <w:rPr>
                <w:sz w:val="17"/>
              </w:rPr>
              <w:t>1.106 ± 0</w:t>
            </w:r>
          </w:p>
        </w:tc>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706FD3C" w14:textId="77777777" w:rsidR="00FE408E" w:rsidRDefault="005C4E4D">
            <w:pPr>
              <w:spacing w:before="40" w:after="40" w:line="240" w:lineRule="auto"/>
              <w:jc w:val="center"/>
            </w:pPr>
            <w:r>
              <w:rPr>
                <w:sz w:val="17"/>
              </w:rPr>
              <w:t>168 / 10,000</w:t>
            </w:r>
          </w:p>
        </w:tc>
      </w:tr>
      <w:tr w:rsidR="00FE408E" w14:paraId="7B3FBF88"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3B8F9513" w14:textId="77777777" w:rsidR="00FE408E" w:rsidRDefault="005C4E4D">
            <w:pPr>
              <w:spacing w:before="40" w:after="40" w:line="240" w:lineRule="auto"/>
            </w:pPr>
            <w:r>
              <w:rPr>
                <w:sz w:val="17"/>
              </w:rPr>
              <w:t>P3</w:t>
            </w:r>
          </w:p>
        </w:tc>
        <w:tc>
          <w:tcPr>
            <w:tcW w:w="57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0E56D3AB" w14:textId="77777777" w:rsidR="00FE408E" w:rsidRDefault="005C4E4D">
            <w:pPr>
              <w:spacing w:before="40" w:after="40" w:line="240" w:lineRule="auto"/>
              <w:jc w:val="center"/>
            </w:pPr>
            <w:r>
              <w:rPr>
                <w:sz w:val="17"/>
              </w:rPr>
              <w:t>1</w:t>
            </w:r>
          </w:p>
        </w:tc>
        <w:tc>
          <w:tcPr>
            <w:tcW w:w="158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340311D3" w14:textId="77777777" w:rsidR="00FE408E" w:rsidRDefault="005C4E4D">
            <w:pPr>
              <w:spacing w:before="40" w:after="40" w:line="240" w:lineRule="auto"/>
              <w:jc w:val="center"/>
            </w:pPr>
            <w:r>
              <w:rPr>
                <w:sz w:val="17"/>
              </w:rPr>
              <w:t>0.21 ± 0</w:t>
            </w:r>
          </w:p>
        </w:tc>
        <w:tc>
          <w:tcPr>
            <w:tcW w:w="158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74CFA929" w14:textId="77777777" w:rsidR="00FE408E" w:rsidRDefault="005C4E4D">
            <w:pPr>
              <w:spacing w:before="40" w:after="40" w:line="240" w:lineRule="auto"/>
              <w:jc w:val="center"/>
            </w:pPr>
            <w:r>
              <w:rPr>
                <w:sz w:val="17"/>
              </w:rPr>
              <w:t>0.3538 ± 0</w:t>
            </w:r>
          </w:p>
        </w:tc>
        <w:tc>
          <w:tcPr>
            <w:tcW w:w="158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5D997E1B" w14:textId="77777777" w:rsidR="00FE408E" w:rsidRDefault="005C4E4D">
            <w:pPr>
              <w:spacing w:before="40" w:after="40" w:line="240" w:lineRule="auto"/>
              <w:jc w:val="center"/>
            </w:pPr>
            <w:r>
              <w:rPr>
                <w:sz w:val="17"/>
              </w:rPr>
              <w:t>1.155 ± 0</w:t>
            </w:r>
          </w:p>
        </w:tc>
        <w:tc>
          <w:tcPr>
            <w:tcW w:w="165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6487C785" w14:textId="77777777" w:rsidR="00FE408E" w:rsidRDefault="005C4E4D">
            <w:pPr>
              <w:spacing w:before="40" w:after="40" w:line="240" w:lineRule="auto"/>
              <w:jc w:val="center"/>
            </w:pPr>
            <w:r>
              <w:rPr>
                <w:sz w:val="17"/>
              </w:rPr>
              <w:t>1.177 ± 0</w:t>
            </w:r>
          </w:p>
        </w:tc>
        <w:tc>
          <w:tcPr>
            <w:tcW w:w="1757"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47FE20DE" w14:textId="77777777" w:rsidR="00FE408E" w:rsidRDefault="005C4E4D">
            <w:pPr>
              <w:spacing w:before="40" w:after="40" w:line="240" w:lineRule="auto"/>
              <w:jc w:val="center"/>
            </w:pPr>
            <w:r>
              <w:rPr>
                <w:sz w:val="17"/>
              </w:rPr>
              <w:t>847 / 10,000</w:t>
            </w:r>
          </w:p>
        </w:tc>
      </w:tr>
    </w:tbl>
    <w:p w14:paraId="57A3D145" w14:textId="77777777" w:rsidR="00FE408E" w:rsidRDefault="005C4E4D">
      <w:pPr>
        <w:keepNext/>
        <w:jc w:val="center"/>
      </w:pPr>
      <w:r>
        <w:rPr>
          <w:noProof/>
        </w:rPr>
        <w:lastRenderedPageBreak/>
        <w:drawing>
          <wp:inline distT="0" distB="0" distL="0" distR="0" wp14:anchorId="2AD1E792" wp14:editId="51AD9AA3">
            <wp:extent cx="5715000" cy="242494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1.png"/>
                    <pic:cNvPicPr/>
                  </pic:nvPicPr>
                  <pic:blipFill>
                    <a:blip r:embed="rId22"/>
                    <a:stretch>
                      <a:fillRect/>
                    </a:stretch>
                  </pic:blipFill>
                  <pic:spPr>
                    <a:xfrm>
                      <a:off x="0" y="0"/>
                      <a:ext cx="5715000" cy="2424943"/>
                    </a:xfrm>
                    <a:prstGeom prst="rect">
                      <a:avLst/>
                    </a:prstGeom>
                  </pic:spPr>
                </pic:pic>
              </a:graphicData>
            </a:graphic>
          </wp:inline>
        </w:drawing>
      </w:r>
    </w:p>
    <w:p w14:paraId="42A0307D" w14:textId="77777777" w:rsidR="00FE408E" w:rsidRDefault="005C4E4D">
      <w:pPr>
        <w:pStyle w:val="Caption"/>
        <w:keepLines/>
        <w:jc w:val="center"/>
      </w:pPr>
      <w:r>
        <w:t>Figure A01 Recorded output on designated problems. Plotted seed and actual calls appear in the panel. The full ten-trial metrics are in the table.</w:t>
      </w:r>
    </w:p>
    <w:p w14:paraId="1670FEE2" w14:textId="77777777" w:rsidR="00FE408E" w:rsidRDefault="005C4E4D">
      <w:pPr>
        <w:jc w:val="both"/>
      </w:pPr>
      <w:r>
        <w:rPr>
          <w:b/>
        </w:rPr>
        <w:t xml:space="preserve">Interpretation—empirical performance </w:t>
      </w:r>
      <w:r>
        <w:t>Weighted Sum recorded HV 1.0258 ± 0 on P1, IGD 0.020135 ± 0 (Figure A01). In the comparable P3 study with the same 10,000-evaluation cap, Weighted Sum recorded HV 0.21 ± 0; the nearest peer by mean HV was Benson reference improvement at 0.21 ± 9.8457e-12, with runtime 0.4763 ± 0.072962 s versus 1.1766 ± 0 s for Weighted Sum. A separate P3 record gives HV 0.21 ± 0 after 847 ± 0 evaluations in 1.1766 ± 0 s, so the evidence is not limited to one problem.</w:t>
      </w:r>
    </w:p>
    <w:p w14:paraId="07EEE4EB" w14:textId="77777777" w:rsidR="00FE408E" w:rsidRDefault="005C4E4D">
      <w:pPr>
        <w:jc w:val="both"/>
      </w:pPr>
      <w:r>
        <w:rPr>
          <w:b/>
        </w:rPr>
        <w:t xml:space="preserve">Interpretation—measured limitations </w:t>
      </w:r>
      <w:r>
        <w:t>The nonzero P1 IGD of 0.020135 ± 0 measures remaining sampled-front error. Thus the run does not support exact convergence or global optimality. Across 10 P3 trials, HV SD was 1.4261e-11 and runtime SD was 0.44449 s, which quantifies seed sensitivity at this budget.</w:t>
      </w:r>
    </w:p>
    <w:p w14:paraId="72D0C36A" w14:textId="77777777" w:rsidR="00FE408E" w:rsidRDefault="005C4E4D">
      <w:pPr>
        <w:jc w:val="both"/>
      </w:pPr>
      <w:r>
        <w:rPr>
          <w:b/>
        </w:rPr>
        <w:t xml:space="preserve">Four advantages </w:t>
      </w:r>
      <w:r>
        <w:t>1. Simple scalar objective; 2. Direct preference weights; 3. Reusable constrained scalar solver; 4. Independent solves can be distributed</w:t>
      </w:r>
    </w:p>
    <w:p w14:paraId="4DE5B49D" w14:textId="77777777" w:rsidR="00FE408E" w:rsidRDefault="005C4E4D">
      <w:pPr>
        <w:jc w:val="both"/>
      </w:pPr>
      <w:r>
        <w:rPr>
          <w:b/>
        </w:rPr>
        <w:t xml:space="preserve">Four disadvantages </w:t>
      </w:r>
      <w:r>
        <w:t>1. Unsupported nonconvex points are unreachable; 2. Scaling changes weight meaning; 3. Uniform weights give nonuniform spacing; 4. Local scalar solves lack global guarantees</w:t>
      </w:r>
    </w:p>
    <w:p w14:paraId="004ED5AA" w14:textId="77777777" w:rsidR="00FE408E" w:rsidRDefault="005C4E4D">
      <w:pPr>
        <w:jc w:val="both"/>
      </w:pPr>
      <w:r>
        <w:t>The measurements provide context for the claimed benefit "Simple scalar objective" and the risk "Unsupported nonconvex points are unreachable". They do not isolate either mechanism; controlled ablation would be required for causal attribution.</w:t>
      </w:r>
    </w:p>
    <w:p w14:paraId="6B677A13" w14:textId="77777777" w:rsidR="00FE408E" w:rsidRDefault="005C4E4D">
      <w:pPr>
        <w:jc w:val="both"/>
      </w:pPr>
      <w:r>
        <w:rPr>
          <w:b/>
        </w:rPr>
        <w:t xml:space="preserve">Best use and avoid </w:t>
      </w:r>
      <w:r>
        <w:t>Convex smooth two-objective design with interpretable weights. Avoid: Dented fronts and an unknown preference distribution.</w:t>
      </w:r>
    </w:p>
    <w:p w14:paraId="7BC32841" w14:textId="77777777" w:rsidR="00FE408E" w:rsidRDefault="005C4E4D">
      <w:pPr>
        <w:pStyle w:val="Heading2"/>
      </w:pPr>
      <w:r>
        <w:t>2 Epsilon-Constraint</w:t>
      </w:r>
    </w:p>
    <w:p w14:paraId="08EC4FDC" w14:textId="77777777" w:rsidR="00FE408E" w:rsidRDefault="005C4E4D">
      <w:pPr>
        <w:jc w:val="both"/>
      </w:pPr>
      <w:r>
        <w:rPr>
          <w:b/>
        </w:rPr>
        <w:t xml:space="preserve">Core mechanism </w:t>
      </w:r>
      <w:r>
        <w:t>One objective minimized and others bounded</w:t>
      </w:r>
    </w:p>
    <w:p w14:paraId="6CC06357" w14:textId="77777777" w:rsidR="00FE408E" w:rsidRDefault="005C4E4D">
      <w:pPr>
        <w:jc w:val="both"/>
      </w:pPr>
      <w:r>
        <w:rPr>
          <w:b/>
        </w:rPr>
        <w:t xml:space="preserve">Implementation and parameters </w:t>
      </w:r>
      <w:r>
        <w:t>Module src\algorithms\epsilon_constraint.py; implementation status works; defining mechanism test test_02_mechanism passes. Epsilon-Constraint: minimize F1 with normalized F2&lt;=epsilon. Default epsilon range=[0,1]. Extra constraint calls are explicitly counted. Default SLSQP ftol=1e-10, maxiter=120; sweep=21; optimizer seed=720. Bounds and explicit constraints handled by SLSQP. Only scalar subproblems use SciPy. Local solves are not a global optimality certificate.</w:t>
      </w:r>
    </w:p>
    <w:tbl>
      <w:tblPr>
        <w:tblW w:w="0" w:type="auto"/>
        <w:jc w:val="center"/>
        <w:tblLayout w:type="fixed"/>
        <w:tblLook w:val="04A0" w:firstRow="1" w:lastRow="0" w:firstColumn="1" w:lastColumn="0" w:noHBand="0" w:noVBand="1"/>
      </w:tblPr>
      <w:tblGrid>
        <w:gridCol w:w="1008"/>
        <w:gridCol w:w="576"/>
        <w:gridCol w:w="1584"/>
        <w:gridCol w:w="1584"/>
        <w:gridCol w:w="1584"/>
        <w:gridCol w:w="1656"/>
        <w:gridCol w:w="1757"/>
      </w:tblGrid>
      <w:tr w:rsidR="00FE408E" w14:paraId="1615713B" w14:textId="77777777">
        <w:trPr>
          <w:cantSplit/>
          <w:tblHeader/>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2BAFF831" w14:textId="77777777" w:rsidR="00FE408E" w:rsidRDefault="005C4E4D">
            <w:pPr>
              <w:spacing w:before="40" w:after="40" w:line="240" w:lineRule="auto"/>
            </w:pPr>
            <w:r>
              <w:rPr>
                <w:b/>
                <w:sz w:val="17"/>
              </w:rPr>
              <w:t>Problem</w:t>
            </w:r>
          </w:p>
        </w:tc>
        <w:tc>
          <w:tcPr>
            <w:tcW w:w="576"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18D145BF" w14:textId="77777777" w:rsidR="00FE408E" w:rsidRDefault="005C4E4D">
            <w:pPr>
              <w:spacing w:before="40" w:after="40" w:line="240" w:lineRule="auto"/>
              <w:jc w:val="center"/>
            </w:pPr>
            <w:r>
              <w:rPr>
                <w:b/>
                <w:sz w:val="17"/>
              </w:rPr>
              <w:t>Trials</w:t>
            </w:r>
          </w:p>
        </w:tc>
        <w:tc>
          <w:tcPr>
            <w:tcW w:w="1584"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2F6D70FA" w14:textId="77777777" w:rsidR="00FE408E" w:rsidRDefault="005C4E4D">
            <w:pPr>
              <w:spacing w:before="40" w:after="40" w:line="240" w:lineRule="auto"/>
              <w:jc w:val="center"/>
            </w:pPr>
            <w:r>
              <w:rPr>
                <w:b/>
                <w:sz w:val="17"/>
              </w:rPr>
              <w:t>HV</w:t>
            </w:r>
          </w:p>
        </w:tc>
        <w:tc>
          <w:tcPr>
            <w:tcW w:w="1584"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1493F054" w14:textId="77777777" w:rsidR="00FE408E" w:rsidRDefault="005C4E4D">
            <w:pPr>
              <w:spacing w:before="40" w:after="40" w:line="240" w:lineRule="auto"/>
              <w:jc w:val="center"/>
            </w:pPr>
            <w:r>
              <w:rPr>
                <w:b/>
                <w:sz w:val="17"/>
              </w:rPr>
              <w:t>IGD</w:t>
            </w:r>
          </w:p>
        </w:tc>
        <w:tc>
          <w:tcPr>
            <w:tcW w:w="1584"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0A778143" w14:textId="77777777" w:rsidR="00FE408E" w:rsidRDefault="005C4E4D">
            <w:pPr>
              <w:spacing w:before="40" w:after="40" w:line="240" w:lineRule="auto"/>
              <w:jc w:val="center"/>
            </w:pPr>
            <w:r>
              <w:rPr>
                <w:b/>
                <w:sz w:val="17"/>
              </w:rPr>
              <w:t>Spacing</w:t>
            </w:r>
          </w:p>
        </w:tc>
        <w:tc>
          <w:tcPr>
            <w:tcW w:w="1656"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25A6AA67" w14:textId="77777777" w:rsidR="00FE408E" w:rsidRDefault="005C4E4D">
            <w:pPr>
              <w:spacing w:before="40" w:after="40" w:line="240" w:lineRule="auto"/>
              <w:jc w:val="center"/>
            </w:pPr>
            <w:r>
              <w:rPr>
                <w:b/>
                <w:sz w:val="17"/>
              </w:rPr>
              <w:t>Runtime s</w:t>
            </w:r>
          </w:p>
        </w:tc>
        <w:tc>
          <w:tcPr>
            <w:tcW w:w="1757"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05E3FAB4" w14:textId="77777777" w:rsidR="00FE408E" w:rsidRDefault="005C4E4D">
            <w:pPr>
              <w:spacing w:before="40" w:after="40" w:line="240" w:lineRule="auto"/>
              <w:jc w:val="center"/>
            </w:pPr>
            <w:r>
              <w:rPr>
                <w:b/>
                <w:sz w:val="17"/>
              </w:rPr>
              <w:t>Evaluations / cap</w:t>
            </w:r>
          </w:p>
        </w:tc>
      </w:tr>
      <w:tr w:rsidR="00FE408E" w14:paraId="1FBD7ED7"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FA5B3DB" w14:textId="77777777" w:rsidR="00FE408E" w:rsidRDefault="005C4E4D">
            <w:pPr>
              <w:spacing w:before="40" w:after="40" w:line="240" w:lineRule="auto"/>
            </w:pPr>
            <w:r>
              <w:rPr>
                <w:sz w:val="17"/>
              </w:rPr>
              <w:t>P2</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2F1C714" w14:textId="77777777" w:rsidR="00FE408E" w:rsidRDefault="005C4E4D">
            <w:pPr>
              <w:spacing w:before="40" w:after="40" w:line="240" w:lineRule="auto"/>
              <w:jc w:val="center"/>
            </w:pPr>
            <w:r>
              <w:rPr>
                <w:sz w:val="17"/>
              </w:rPr>
              <w:t>1</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06F2109" w14:textId="77777777" w:rsidR="00FE408E" w:rsidRDefault="005C4E4D">
            <w:pPr>
              <w:spacing w:before="40" w:after="40" w:line="240" w:lineRule="auto"/>
              <w:jc w:val="center"/>
            </w:pPr>
            <w:r>
              <w:rPr>
                <w:sz w:val="17"/>
              </w:rPr>
              <w:t>1.086 ± 0</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25316C9" w14:textId="77777777" w:rsidR="00FE408E" w:rsidRDefault="005C4E4D">
            <w:pPr>
              <w:spacing w:before="40" w:after="40" w:line="240" w:lineRule="auto"/>
              <w:jc w:val="center"/>
            </w:pPr>
            <w:r>
              <w:rPr>
                <w:sz w:val="17"/>
              </w:rPr>
              <w:t>0.03713 ± 0</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89DDF8E" w14:textId="77777777" w:rsidR="00FE408E" w:rsidRDefault="005C4E4D">
            <w:pPr>
              <w:spacing w:before="40" w:after="40" w:line="240" w:lineRule="auto"/>
              <w:jc w:val="center"/>
            </w:pPr>
            <w:r>
              <w:rPr>
                <w:sz w:val="17"/>
              </w:rPr>
              <w:t>0.1418 ± 0</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B962FD1" w14:textId="77777777" w:rsidR="00FE408E" w:rsidRDefault="005C4E4D">
            <w:pPr>
              <w:spacing w:before="40" w:after="40" w:line="240" w:lineRule="auto"/>
              <w:jc w:val="center"/>
            </w:pPr>
            <w:r>
              <w:rPr>
                <w:sz w:val="17"/>
              </w:rPr>
              <w:t>0.2331 ± 0</w:t>
            </w:r>
          </w:p>
        </w:tc>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BB5279C" w14:textId="77777777" w:rsidR="00FE408E" w:rsidRDefault="005C4E4D">
            <w:pPr>
              <w:spacing w:before="40" w:after="40" w:line="240" w:lineRule="auto"/>
              <w:jc w:val="center"/>
            </w:pPr>
            <w:r>
              <w:rPr>
                <w:sz w:val="17"/>
              </w:rPr>
              <w:t>870 / 10,000</w:t>
            </w:r>
          </w:p>
        </w:tc>
      </w:tr>
      <w:tr w:rsidR="00FE408E" w14:paraId="55B10FC5"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43B7B8A0" w14:textId="77777777" w:rsidR="00FE408E" w:rsidRDefault="005C4E4D">
            <w:pPr>
              <w:spacing w:before="40" w:after="40" w:line="240" w:lineRule="auto"/>
            </w:pPr>
            <w:r>
              <w:rPr>
                <w:sz w:val="17"/>
              </w:rPr>
              <w:t>P3</w:t>
            </w:r>
          </w:p>
        </w:tc>
        <w:tc>
          <w:tcPr>
            <w:tcW w:w="57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7A32A6A4" w14:textId="77777777" w:rsidR="00FE408E" w:rsidRDefault="005C4E4D">
            <w:pPr>
              <w:spacing w:before="40" w:after="40" w:line="240" w:lineRule="auto"/>
              <w:jc w:val="center"/>
            </w:pPr>
            <w:r>
              <w:rPr>
                <w:sz w:val="17"/>
              </w:rPr>
              <w:t>1</w:t>
            </w:r>
          </w:p>
        </w:tc>
        <w:tc>
          <w:tcPr>
            <w:tcW w:w="158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042FDD97" w14:textId="77777777" w:rsidR="00FE408E" w:rsidRDefault="005C4E4D">
            <w:pPr>
              <w:spacing w:before="40" w:after="40" w:line="240" w:lineRule="auto"/>
              <w:jc w:val="center"/>
            </w:pPr>
            <w:r>
              <w:rPr>
                <w:sz w:val="17"/>
              </w:rPr>
              <w:t>0.5206 ± 0</w:t>
            </w:r>
          </w:p>
        </w:tc>
        <w:tc>
          <w:tcPr>
            <w:tcW w:w="158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3B548EA5" w14:textId="77777777" w:rsidR="00FE408E" w:rsidRDefault="005C4E4D">
            <w:pPr>
              <w:spacing w:before="40" w:after="40" w:line="240" w:lineRule="auto"/>
              <w:jc w:val="center"/>
            </w:pPr>
            <w:r>
              <w:rPr>
                <w:sz w:val="17"/>
              </w:rPr>
              <w:t>0.02658 ± 0</w:t>
            </w:r>
          </w:p>
        </w:tc>
        <w:tc>
          <w:tcPr>
            <w:tcW w:w="158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35F130E6" w14:textId="77777777" w:rsidR="00FE408E" w:rsidRDefault="005C4E4D">
            <w:pPr>
              <w:spacing w:before="40" w:after="40" w:line="240" w:lineRule="auto"/>
              <w:jc w:val="center"/>
            </w:pPr>
            <w:r>
              <w:rPr>
                <w:sz w:val="17"/>
              </w:rPr>
              <w:t>0.04354 ± 0</w:t>
            </w:r>
          </w:p>
        </w:tc>
        <w:tc>
          <w:tcPr>
            <w:tcW w:w="165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00EDC30C" w14:textId="77777777" w:rsidR="00FE408E" w:rsidRDefault="005C4E4D">
            <w:pPr>
              <w:spacing w:before="40" w:after="40" w:line="240" w:lineRule="auto"/>
              <w:jc w:val="center"/>
            </w:pPr>
            <w:r>
              <w:rPr>
                <w:sz w:val="17"/>
              </w:rPr>
              <w:t>0.5931 ± 0</w:t>
            </w:r>
          </w:p>
        </w:tc>
        <w:tc>
          <w:tcPr>
            <w:tcW w:w="1757"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3C604E85" w14:textId="77777777" w:rsidR="00FE408E" w:rsidRDefault="005C4E4D">
            <w:pPr>
              <w:spacing w:before="40" w:after="40" w:line="240" w:lineRule="auto"/>
              <w:jc w:val="center"/>
            </w:pPr>
            <w:r>
              <w:rPr>
                <w:sz w:val="17"/>
              </w:rPr>
              <w:t>3,488 / 10,000</w:t>
            </w:r>
          </w:p>
        </w:tc>
      </w:tr>
    </w:tbl>
    <w:p w14:paraId="04B6DA80" w14:textId="77777777" w:rsidR="00FE408E" w:rsidRDefault="005C4E4D">
      <w:pPr>
        <w:keepNext/>
        <w:jc w:val="center"/>
      </w:pPr>
      <w:r>
        <w:rPr>
          <w:noProof/>
        </w:rPr>
        <w:lastRenderedPageBreak/>
        <w:drawing>
          <wp:inline distT="0" distB="0" distL="0" distR="0" wp14:anchorId="0C124DD0" wp14:editId="353FDBEF">
            <wp:extent cx="5715000" cy="23812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2.png"/>
                    <pic:cNvPicPr/>
                  </pic:nvPicPr>
                  <pic:blipFill>
                    <a:blip r:embed="rId23"/>
                    <a:stretch>
                      <a:fillRect/>
                    </a:stretch>
                  </pic:blipFill>
                  <pic:spPr>
                    <a:xfrm>
                      <a:off x="0" y="0"/>
                      <a:ext cx="5715000" cy="2381250"/>
                    </a:xfrm>
                    <a:prstGeom prst="rect">
                      <a:avLst/>
                    </a:prstGeom>
                  </pic:spPr>
                </pic:pic>
              </a:graphicData>
            </a:graphic>
          </wp:inline>
        </w:drawing>
      </w:r>
    </w:p>
    <w:p w14:paraId="75E9237C" w14:textId="77777777" w:rsidR="00FE408E" w:rsidRDefault="005C4E4D">
      <w:pPr>
        <w:pStyle w:val="Caption"/>
        <w:keepLines/>
        <w:jc w:val="center"/>
      </w:pPr>
      <w:r>
        <w:t>Figure A02 Recorded output on designated problems. Plotted seed and actual calls appear in the panel. The full ten-trial metrics are in the table.</w:t>
      </w:r>
    </w:p>
    <w:p w14:paraId="0C0334BA" w14:textId="77777777" w:rsidR="00FE408E" w:rsidRDefault="005C4E4D">
      <w:pPr>
        <w:jc w:val="both"/>
      </w:pPr>
      <w:r>
        <w:rPr>
          <w:b/>
        </w:rPr>
        <w:t xml:space="preserve">Interpretation—empirical performance </w:t>
      </w:r>
      <w:r>
        <w:t>Epsilon-Constraint recorded HV 1.0865 ± 0 on P2, IGD 0.037129 ± 0 (Figure A02). In the comparable P3 study with the same 10,000-evaluation cap, Epsilon-Constraint recorded HV 0.52055 ± 0; the nearest peer by mean HV was Weight Metric at 0.52152 ± 0.0035033, with runtime 2.5137 ± 0.17386 s versus 0.59307 ± 0 s for Epsilon-Constraint. A separate P3 record gives HV 0.52055 ± 0 after 3488 ± 0 evaluations in 0.59307 ± 0 s, so the evidence is not limited to one problem.</w:t>
      </w:r>
    </w:p>
    <w:p w14:paraId="720A6D9A" w14:textId="77777777" w:rsidR="00FE408E" w:rsidRDefault="005C4E4D">
      <w:pPr>
        <w:jc w:val="both"/>
      </w:pPr>
      <w:r>
        <w:rPr>
          <w:b/>
        </w:rPr>
        <w:t xml:space="preserve">Interpretation—measured limitations </w:t>
      </w:r>
      <w:r>
        <w:t>The nonzero P2 IGD of 0.037129 ± 0 measures remaining sampled-front error. Thus the run does not support exact convergence or global optimality. Across 10 P3 trials, HV SD was 0.0014644 and runtime SD was 0.033987 s, which quantifies seed sensitivity at this budget.</w:t>
      </w:r>
    </w:p>
    <w:p w14:paraId="151BA954" w14:textId="77777777" w:rsidR="00FE408E" w:rsidRDefault="005C4E4D">
      <w:pPr>
        <w:jc w:val="both"/>
      </w:pPr>
      <w:r>
        <w:rPr>
          <w:b/>
        </w:rPr>
        <w:t xml:space="preserve">Four advantages </w:t>
      </w:r>
      <w:r>
        <w:t>1. Can represent unsupported efficient points; 2. Epsilon has physical interpretation; 3. Scalar constraints remain explicit; 4. Primary objective stays recognizable</w:t>
      </w:r>
    </w:p>
    <w:p w14:paraId="613BC312" w14:textId="77777777" w:rsidR="00FE408E" w:rsidRDefault="005C4E4D">
      <w:pPr>
        <w:jc w:val="both"/>
      </w:pPr>
      <w:r>
        <w:rPr>
          <w:b/>
        </w:rPr>
        <w:t xml:space="preserve">Four disadvantages </w:t>
      </w:r>
      <w:r>
        <w:t>1. Infeasible epsilon values waste solves; 2. Sweeps can duplicate points; 3. Constraint solver quality matters; 4. Many objectives require multidimensional epsilon grids</w:t>
      </w:r>
    </w:p>
    <w:p w14:paraId="4CB77549" w14:textId="77777777" w:rsidR="00FE408E" w:rsidRDefault="005C4E4D">
      <w:pPr>
        <w:jc w:val="both"/>
      </w:pPr>
      <w:r>
        <w:t>The measurements provide context for the claimed benefit "Can represent unsupported efficient points" and the risk "Infeasible epsilon values waste solves". They do not isolate either mechanism; controlled ablation would be required for causal attribution.</w:t>
      </w:r>
    </w:p>
    <w:p w14:paraId="351B5301" w14:textId="77777777" w:rsidR="00FE408E" w:rsidRDefault="005C4E4D">
      <w:pPr>
        <w:jc w:val="both"/>
      </w:pPr>
      <w:r>
        <w:rPr>
          <w:b/>
        </w:rPr>
        <w:t xml:space="preserve">Best use and avoid </w:t>
      </w:r>
      <w:r>
        <w:t>Nonconvex constrained design with hard limits. Avoid: High-dimensional objective grids.</w:t>
      </w:r>
    </w:p>
    <w:p w14:paraId="744C0CE6" w14:textId="77777777" w:rsidR="00FE408E" w:rsidRDefault="005C4E4D">
      <w:pPr>
        <w:pStyle w:val="Heading2"/>
      </w:pPr>
      <w:r>
        <w:t>3 Benson reference improvement</w:t>
      </w:r>
    </w:p>
    <w:p w14:paraId="2497D4F5" w14:textId="77777777" w:rsidR="00FE408E" w:rsidRDefault="005C4E4D">
      <w:pPr>
        <w:jc w:val="both"/>
      </w:pPr>
      <w:r>
        <w:rPr>
          <w:b/>
        </w:rPr>
        <w:t xml:space="preserve">Core mechanism </w:t>
      </w:r>
      <w:r>
        <w:t>Weighted improvement below a reference</w:t>
      </w:r>
    </w:p>
    <w:p w14:paraId="6FD18927" w14:textId="77777777" w:rsidR="00FE408E" w:rsidRDefault="005C4E4D">
      <w:pPr>
        <w:jc w:val="both"/>
      </w:pPr>
      <w:r>
        <w:rPr>
          <w:b/>
        </w:rPr>
        <w:t xml:space="preserve">Implementation and parameters </w:t>
      </w:r>
      <w:r>
        <w:t>Module src\algorithms\benson.py; implementation status works; defining mechanism test test_03_mechanism passes. Benson reference improvement: maximize weighted nonnegative improvements from a dominated reference r=[1.1,1.1], require F&lt;=r. This follows Foundations slide 35 reference achievement. It is the teaching form, not full polyhedral outer approximation. Default SLSQP ftol=1e-10, maxiter=120; sweep=21; optimizer seed=720. Bounds and explicit constraints handled by SLSQP. Only scalar subproblems use Sci</w:t>
      </w:r>
      <w:r>
        <w:t>Py. Local solves are not a global optimality certificate.</w:t>
      </w:r>
    </w:p>
    <w:tbl>
      <w:tblPr>
        <w:tblW w:w="0" w:type="auto"/>
        <w:jc w:val="center"/>
        <w:tblLayout w:type="fixed"/>
        <w:tblLook w:val="04A0" w:firstRow="1" w:lastRow="0" w:firstColumn="1" w:lastColumn="0" w:noHBand="0" w:noVBand="1"/>
      </w:tblPr>
      <w:tblGrid>
        <w:gridCol w:w="1008"/>
        <w:gridCol w:w="576"/>
        <w:gridCol w:w="1584"/>
        <w:gridCol w:w="1584"/>
        <w:gridCol w:w="1584"/>
        <w:gridCol w:w="1656"/>
        <w:gridCol w:w="1757"/>
      </w:tblGrid>
      <w:tr w:rsidR="00FE408E" w14:paraId="2856C6DB" w14:textId="77777777">
        <w:trPr>
          <w:cantSplit/>
          <w:tblHeader/>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54878851" w14:textId="77777777" w:rsidR="00FE408E" w:rsidRDefault="005C4E4D">
            <w:pPr>
              <w:spacing w:before="40" w:after="40" w:line="240" w:lineRule="auto"/>
            </w:pPr>
            <w:r>
              <w:rPr>
                <w:b/>
                <w:sz w:val="17"/>
              </w:rPr>
              <w:t>Problem</w:t>
            </w:r>
          </w:p>
        </w:tc>
        <w:tc>
          <w:tcPr>
            <w:tcW w:w="576"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6E855BAC" w14:textId="77777777" w:rsidR="00FE408E" w:rsidRDefault="005C4E4D">
            <w:pPr>
              <w:spacing w:before="40" w:after="40" w:line="240" w:lineRule="auto"/>
              <w:jc w:val="center"/>
            </w:pPr>
            <w:r>
              <w:rPr>
                <w:b/>
                <w:sz w:val="17"/>
              </w:rPr>
              <w:t>Trials</w:t>
            </w:r>
          </w:p>
        </w:tc>
        <w:tc>
          <w:tcPr>
            <w:tcW w:w="1584"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0D1AC3EF" w14:textId="77777777" w:rsidR="00FE408E" w:rsidRDefault="005C4E4D">
            <w:pPr>
              <w:spacing w:before="40" w:after="40" w:line="240" w:lineRule="auto"/>
              <w:jc w:val="center"/>
            </w:pPr>
            <w:r>
              <w:rPr>
                <w:b/>
                <w:sz w:val="17"/>
              </w:rPr>
              <w:t>HV</w:t>
            </w:r>
          </w:p>
        </w:tc>
        <w:tc>
          <w:tcPr>
            <w:tcW w:w="1584"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56DB5169" w14:textId="77777777" w:rsidR="00FE408E" w:rsidRDefault="005C4E4D">
            <w:pPr>
              <w:spacing w:before="40" w:after="40" w:line="240" w:lineRule="auto"/>
              <w:jc w:val="center"/>
            </w:pPr>
            <w:r>
              <w:rPr>
                <w:b/>
                <w:sz w:val="17"/>
              </w:rPr>
              <w:t>IGD</w:t>
            </w:r>
          </w:p>
        </w:tc>
        <w:tc>
          <w:tcPr>
            <w:tcW w:w="1584"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36CEFBB7" w14:textId="77777777" w:rsidR="00FE408E" w:rsidRDefault="005C4E4D">
            <w:pPr>
              <w:spacing w:before="40" w:after="40" w:line="240" w:lineRule="auto"/>
              <w:jc w:val="center"/>
            </w:pPr>
            <w:r>
              <w:rPr>
                <w:b/>
                <w:sz w:val="17"/>
              </w:rPr>
              <w:t>Spacing</w:t>
            </w:r>
          </w:p>
        </w:tc>
        <w:tc>
          <w:tcPr>
            <w:tcW w:w="1656"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3D9B7BC4" w14:textId="77777777" w:rsidR="00FE408E" w:rsidRDefault="005C4E4D">
            <w:pPr>
              <w:spacing w:before="40" w:after="40" w:line="240" w:lineRule="auto"/>
              <w:jc w:val="center"/>
            </w:pPr>
            <w:r>
              <w:rPr>
                <w:b/>
                <w:sz w:val="17"/>
              </w:rPr>
              <w:t>Runtime s</w:t>
            </w:r>
          </w:p>
        </w:tc>
        <w:tc>
          <w:tcPr>
            <w:tcW w:w="1757"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10E7D158" w14:textId="77777777" w:rsidR="00FE408E" w:rsidRDefault="005C4E4D">
            <w:pPr>
              <w:spacing w:before="40" w:after="40" w:line="240" w:lineRule="auto"/>
              <w:jc w:val="center"/>
            </w:pPr>
            <w:r>
              <w:rPr>
                <w:b/>
                <w:sz w:val="17"/>
              </w:rPr>
              <w:t>Evaluations / cap</w:t>
            </w:r>
          </w:p>
        </w:tc>
      </w:tr>
      <w:tr w:rsidR="00FE408E" w14:paraId="26FF7634"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41787A4" w14:textId="77777777" w:rsidR="00FE408E" w:rsidRDefault="005C4E4D">
            <w:pPr>
              <w:spacing w:before="40" w:after="40" w:line="240" w:lineRule="auto"/>
            </w:pPr>
            <w:r>
              <w:rPr>
                <w:sz w:val="17"/>
              </w:rPr>
              <w:t>P1</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5BB6E61" w14:textId="77777777" w:rsidR="00FE408E" w:rsidRDefault="005C4E4D">
            <w:pPr>
              <w:spacing w:before="40" w:after="40" w:line="240" w:lineRule="auto"/>
              <w:jc w:val="center"/>
            </w:pPr>
            <w:r>
              <w:rPr>
                <w:sz w:val="17"/>
              </w:rPr>
              <w:t>1</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28643DF" w14:textId="77777777" w:rsidR="00FE408E" w:rsidRDefault="005C4E4D">
            <w:pPr>
              <w:spacing w:before="40" w:after="40" w:line="240" w:lineRule="auto"/>
              <w:jc w:val="center"/>
            </w:pPr>
            <w:r>
              <w:rPr>
                <w:sz w:val="17"/>
              </w:rPr>
              <w:t>1.026 ± 0</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3E6AA8A" w14:textId="77777777" w:rsidR="00FE408E" w:rsidRDefault="005C4E4D">
            <w:pPr>
              <w:spacing w:before="40" w:after="40" w:line="240" w:lineRule="auto"/>
              <w:jc w:val="center"/>
            </w:pPr>
            <w:r>
              <w:rPr>
                <w:sz w:val="17"/>
              </w:rPr>
              <w:t>0.02013 ± 0</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3293298" w14:textId="77777777" w:rsidR="00FE408E" w:rsidRDefault="005C4E4D">
            <w:pPr>
              <w:spacing w:before="40" w:after="40" w:line="240" w:lineRule="auto"/>
              <w:jc w:val="center"/>
            </w:pPr>
            <w:r>
              <w:rPr>
                <w:sz w:val="17"/>
              </w:rPr>
              <w:t>2.735e-08 ± 0</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E86CF7B" w14:textId="77777777" w:rsidR="00FE408E" w:rsidRDefault="005C4E4D">
            <w:pPr>
              <w:spacing w:before="40" w:after="40" w:line="240" w:lineRule="auto"/>
              <w:jc w:val="center"/>
            </w:pPr>
            <w:r>
              <w:rPr>
                <w:sz w:val="17"/>
              </w:rPr>
              <w:t>0.1737 ± 0</w:t>
            </w:r>
          </w:p>
        </w:tc>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4D2687D" w14:textId="77777777" w:rsidR="00FE408E" w:rsidRDefault="005C4E4D">
            <w:pPr>
              <w:spacing w:before="40" w:after="40" w:line="240" w:lineRule="auto"/>
              <w:jc w:val="center"/>
            </w:pPr>
            <w:r>
              <w:rPr>
                <w:sz w:val="17"/>
              </w:rPr>
              <w:t>714 / 10,000</w:t>
            </w:r>
          </w:p>
        </w:tc>
      </w:tr>
      <w:tr w:rsidR="00FE408E" w14:paraId="4769545A"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316666DC" w14:textId="77777777" w:rsidR="00FE408E" w:rsidRDefault="005C4E4D">
            <w:pPr>
              <w:spacing w:before="40" w:after="40" w:line="240" w:lineRule="auto"/>
            </w:pPr>
            <w:r>
              <w:rPr>
                <w:sz w:val="17"/>
              </w:rPr>
              <w:t>P7</w:t>
            </w:r>
          </w:p>
        </w:tc>
        <w:tc>
          <w:tcPr>
            <w:tcW w:w="57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4084C1B7" w14:textId="77777777" w:rsidR="00FE408E" w:rsidRDefault="005C4E4D">
            <w:pPr>
              <w:spacing w:before="40" w:after="40" w:line="240" w:lineRule="auto"/>
              <w:jc w:val="center"/>
            </w:pPr>
            <w:r>
              <w:rPr>
                <w:sz w:val="17"/>
              </w:rPr>
              <w:t>1</w:t>
            </w:r>
          </w:p>
        </w:tc>
        <w:tc>
          <w:tcPr>
            <w:tcW w:w="158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4008615F" w14:textId="77777777" w:rsidR="00FE408E" w:rsidRDefault="005C4E4D">
            <w:pPr>
              <w:spacing w:before="40" w:after="40" w:line="240" w:lineRule="auto"/>
              <w:jc w:val="center"/>
            </w:pPr>
            <w:r>
              <w:rPr>
                <w:sz w:val="17"/>
              </w:rPr>
              <w:t>0.4563 ± 0</w:t>
            </w:r>
          </w:p>
        </w:tc>
        <w:tc>
          <w:tcPr>
            <w:tcW w:w="158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C8C55D3" w14:textId="77777777" w:rsidR="00FE408E" w:rsidRDefault="005C4E4D">
            <w:pPr>
              <w:spacing w:before="40" w:after="40" w:line="240" w:lineRule="auto"/>
              <w:jc w:val="center"/>
            </w:pPr>
            <w:r>
              <w:rPr>
                <w:sz w:val="17"/>
              </w:rPr>
              <w:t>0.1788 ± 0</w:t>
            </w:r>
          </w:p>
        </w:tc>
        <w:tc>
          <w:tcPr>
            <w:tcW w:w="158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4EC55119" w14:textId="77777777" w:rsidR="00FE408E" w:rsidRDefault="005C4E4D">
            <w:pPr>
              <w:spacing w:before="40" w:after="40" w:line="240" w:lineRule="auto"/>
              <w:jc w:val="center"/>
            </w:pPr>
            <w:r>
              <w:rPr>
                <w:sz w:val="17"/>
              </w:rPr>
              <w:t>0.5859 ± 0</w:t>
            </w:r>
          </w:p>
        </w:tc>
        <w:tc>
          <w:tcPr>
            <w:tcW w:w="165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02C516EF" w14:textId="77777777" w:rsidR="00FE408E" w:rsidRDefault="005C4E4D">
            <w:pPr>
              <w:spacing w:before="40" w:after="40" w:line="240" w:lineRule="auto"/>
              <w:jc w:val="center"/>
            </w:pPr>
            <w:r>
              <w:rPr>
                <w:sz w:val="17"/>
              </w:rPr>
              <w:t>0.9187 ± 0</w:t>
            </w:r>
          </w:p>
        </w:tc>
        <w:tc>
          <w:tcPr>
            <w:tcW w:w="1757"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5E0D830C" w14:textId="77777777" w:rsidR="00FE408E" w:rsidRDefault="005C4E4D">
            <w:pPr>
              <w:spacing w:before="40" w:after="40" w:line="240" w:lineRule="auto"/>
              <w:jc w:val="center"/>
            </w:pPr>
            <w:r>
              <w:rPr>
                <w:sz w:val="17"/>
              </w:rPr>
              <w:t>3,947 / 10,000</w:t>
            </w:r>
          </w:p>
        </w:tc>
      </w:tr>
    </w:tbl>
    <w:p w14:paraId="2ED5EE3E" w14:textId="77777777" w:rsidR="00FE408E" w:rsidRDefault="005C4E4D">
      <w:pPr>
        <w:keepNext/>
        <w:jc w:val="center"/>
      </w:pPr>
      <w:r>
        <w:rPr>
          <w:noProof/>
        </w:rPr>
        <w:lastRenderedPageBreak/>
        <w:drawing>
          <wp:inline distT="0" distB="0" distL="0" distR="0" wp14:anchorId="6DE54294" wp14:editId="0F38110B">
            <wp:extent cx="5715000" cy="242494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3.png"/>
                    <pic:cNvPicPr/>
                  </pic:nvPicPr>
                  <pic:blipFill>
                    <a:blip r:embed="rId24"/>
                    <a:stretch>
                      <a:fillRect/>
                    </a:stretch>
                  </pic:blipFill>
                  <pic:spPr>
                    <a:xfrm>
                      <a:off x="0" y="0"/>
                      <a:ext cx="5715000" cy="2424943"/>
                    </a:xfrm>
                    <a:prstGeom prst="rect">
                      <a:avLst/>
                    </a:prstGeom>
                  </pic:spPr>
                </pic:pic>
              </a:graphicData>
            </a:graphic>
          </wp:inline>
        </w:drawing>
      </w:r>
    </w:p>
    <w:p w14:paraId="6021896D" w14:textId="77777777" w:rsidR="00FE408E" w:rsidRDefault="005C4E4D">
      <w:pPr>
        <w:pStyle w:val="Caption"/>
        <w:keepLines/>
        <w:jc w:val="center"/>
      </w:pPr>
      <w:r>
        <w:t>Figure A03 Recorded output on designated problems. Plotted seed and actual calls appear in the panel. The full ten-trial metrics are in the table.</w:t>
      </w:r>
    </w:p>
    <w:p w14:paraId="01A210B0" w14:textId="77777777" w:rsidR="00FE408E" w:rsidRDefault="005C4E4D">
      <w:pPr>
        <w:jc w:val="both"/>
      </w:pPr>
      <w:r>
        <w:rPr>
          <w:b/>
        </w:rPr>
        <w:t xml:space="preserve">Interpretation—empirical performance </w:t>
      </w:r>
      <w:r>
        <w:t>Benson reference improvement recorded HV 1.0258 ± 0 on P1, IGD 0.020135 ± 0 (Figure A03). In the comparable P3 study with the same 10,000-evaluation cap, Benson reference improvement recorded HV 0.21 ± 9.8457e-12; the nearest peer by mean HV was Weighted Sum at 0.21 ± 1.4261e-11, with runtime 0.40343 ± 0.44449 s versus 0.4763 ± 0.072962 s for Benson reference improvement. A separate P7 record gives HV 0.45626 ± 0 after 3947 ± 0 evaluations in 0.91874 ± 0 s, so the evidence is not limited to one problem.</w:t>
      </w:r>
    </w:p>
    <w:p w14:paraId="4166ED9B" w14:textId="77777777" w:rsidR="00FE408E" w:rsidRDefault="005C4E4D">
      <w:pPr>
        <w:jc w:val="both"/>
      </w:pPr>
      <w:r>
        <w:rPr>
          <w:b/>
        </w:rPr>
        <w:t xml:space="preserve">Interpretation—measured limitations </w:t>
      </w:r>
      <w:r>
        <w:t>The nonzero P1 IGD of 0.020135 ± 0 measures remaining sampled-front error. Thus the run does not support exact convergence or global optimality. Across 10 P3 trials, HV SD was 9.8457e-12 and runtime SD was 0.072962 s, which quantifies seed sensitivity at this budget.</w:t>
      </w:r>
    </w:p>
    <w:p w14:paraId="24B61998" w14:textId="77777777" w:rsidR="00FE408E" w:rsidRDefault="005C4E4D">
      <w:pPr>
        <w:jc w:val="both"/>
      </w:pPr>
      <w:r>
        <w:rPr>
          <w:b/>
        </w:rPr>
        <w:t xml:space="preserve">Four advantages </w:t>
      </w:r>
      <w:r>
        <w:t>1. Reference conveys aspiration; 2. Nonnegative improvement is interpretable; 3. Explicit upper objective bounds; 4. Scalar subproblems are easy to inspect</w:t>
      </w:r>
    </w:p>
    <w:p w14:paraId="7900A9B1" w14:textId="77777777" w:rsidR="00FE408E" w:rsidRDefault="005C4E4D">
      <w:pPr>
        <w:jc w:val="both"/>
      </w:pPr>
      <w:r>
        <w:rPr>
          <w:b/>
        </w:rPr>
        <w:t xml:space="preserve">Four disadvantages </w:t>
      </w:r>
      <w:r>
        <w:t>1. This is the lecture achievement form, not outer approximation; 2. Unrestricted reference sweeps inherit weighted-sum barrier; 3. Reference coordinates require scaling; 4. Weights still encode preferences</w:t>
      </w:r>
    </w:p>
    <w:p w14:paraId="297AE476" w14:textId="77777777" w:rsidR="00FE408E" w:rsidRDefault="005C4E4D">
      <w:pPr>
        <w:jc w:val="both"/>
      </w:pPr>
      <w:r>
        <w:t>The measurements provide context for the claimed benefit "Reference conveys aspiration" and the risk "This is the lecture achievement form, not outer approximation". They do not isolate either mechanism; controlled ablation would be required for causal attribution.</w:t>
      </w:r>
    </w:p>
    <w:p w14:paraId="6A9B51C4" w14:textId="77777777" w:rsidR="00FE408E" w:rsidRDefault="005C4E4D">
      <w:pPr>
        <w:jc w:val="both"/>
      </w:pPr>
      <w:r>
        <w:rPr>
          <w:b/>
        </w:rPr>
        <w:t xml:space="preserve">Best use and avoid </w:t>
      </w:r>
      <w:r>
        <w:t>Teaching reference improvement on P1/P7. Avoid: Claiming a general Benson convergence theorem.</w:t>
      </w:r>
    </w:p>
    <w:p w14:paraId="639CB04E" w14:textId="77777777" w:rsidR="00FE408E" w:rsidRDefault="005C4E4D">
      <w:pPr>
        <w:pStyle w:val="Heading2"/>
      </w:pPr>
      <w:r>
        <w:t>4 Weight Metric</w:t>
      </w:r>
    </w:p>
    <w:p w14:paraId="0D2493F4" w14:textId="77777777" w:rsidR="00FE408E" w:rsidRDefault="005C4E4D">
      <w:pPr>
        <w:jc w:val="both"/>
      </w:pPr>
      <w:r>
        <w:rPr>
          <w:b/>
        </w:rPr>
        <w:t xml:space="preserve">Core mechanism </w:t>
      </w:r>
      <w:r>
        <w:t>Weighted distance to fixed ideal</w:t>
      </w:r>
    </w:p>
    <w:p w14:paraId="4F4CB588" w14:textId="77777777" w:rsidR="00FE408E" w:rsidRDefault="005C4E4D">
      <w:pPr>
        <w:jc w:val="both"/>
      </w:pPr>
      <w:r>
        <w:rPr>
          <w:b/>
        </w:rPr>
        <w:t xml:space="preserve">Implementation and parameters </w:t>
      </w:r>
      <w:r>
        <w:t>Module src\algorithms\weight_metric.py; implementation status works; defining mechanism test test_04_mechanism passes. Weight Metric: distance from fixed ideal, weighted p=1,2,infinity. Sweep weights for all three p values. p=infinity uses epigraph-free max. Default SLSQP ftol=1e-10, maxiter=120; sweep=21; optimizer seed=720. Bounds and explicit constraints handled by SLSQP. Only scalar subproblems use SciPy. Local solves are not a global optimality certificate.</w:t>
      </w:r>
    </w:p>
    <w:tbl>
      <w:tblPr>
        <w:tblW w:w="0" w:type="auto"/>
        <w:jc w:val="center"/>
        <w:tblLayout w:type="fixed"/>
        <w:tblLook w:val="04A0" w:firstRow="1" w:lastRow="0" w:firstColumn="1" w:lastColumn="0" w:noHBand="0" w:noVBand="1"/>
      </w:tblPr>
      <w:tblGrid>
        <w:gridCol w:w="1008"/>
        <w:gridCol w:w="576"/>
        <w:gridCol w:w="1584"/>
        <w:gridCol w:w="1584"/>
        <w:gridCol w:w="1584"/>
        <w:gridCol w:w="1656"/>
        <w:gridCol w:w="1757"/>
      </w:tblGrid>
      <w:tr w:rsidR="00FE408E" w14:paraId="57827830" w14:textId="77777777">
        <w:trPr>
          <w:cantSplit/>
          <w:tblHeader/>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4CDCFD98" w14:textId="77777777" w:rsidR="00FE408E" w:rsidRDefault="005C4E4D">
            <w:pPr>
              <w:spacing w:before="40" w:after="40" w:line="240" w:lineRule="auto"/>
            </w:pPr>
            <w:r>
              <w:rPr>
                <w:b/>
                <w:sz w:val="17"/>
              </w:rPr>
              <w:t>Problem</w:t>
            </w:r>
          </w:p>
        </w:tc>
        <w:tc>
          <w:tcPr>
            <w:tcW w:w="576"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54F98C3B" w14:textId="77777777" w:rsidR="00FE408E" w:rsidRDefault="005C4E4D">
            <w:pPr>
              <w:spacing w:before="40" w:after="40" w:line="240" w:lineRule="auto"/>
              <w:jc w:val="center"/>
            </w:pPr>
            <w:r>
              <w:rPr>
                <w:b/>
                <w:sz w:val="17"/>
              </w:rPr>
              <w:t>Trials</w:t>
            </w:r>
          </w:p>
        </w:tc>
        <w:tc>
          <w:tcPr>
            <w:tcW w:w="1584"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04858F60" w14:textId="77777777" w:rsidR="00FE408E" w:rsidRDefault="005C4E4D">
            <w:pPr>
              <w:spacing w:before="40" w:after="40" w:line="240" w:lineRule="auto"/>
              <w:jc w:val="center"/>
            </w:pPr>
            <w:r>
              <w:rPr>
                <w:b/>
                <w:sz w:val="17"/>
              </w:rPr>
              <w:t>HV</w:t>
            </w:r>
          </w:p>
        </w:tc>
        <w:tc>
          <w:tcPr>
            <w:tcW w:w="1584"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12DA047C" w14:textId="77777777" w:rsidR="00FE408E" w:rsidRDefault="005C4E4D">
            <w:pPr>
              <w:spacing w:before="40" w:after="40" w:line="240" w:lineRule="auto"/>
              <w:jc w:val="center"/>
            </w:pPr>
            <w:r>
              <w:rPr>
                <w:b/>
                <w:sz w:val="17"/>
              </w:rPr>
              <w:t>IGD</w:t>
            </w:r>
          </w:p>
        </w:tc>
        <w:tc>
          <w:tcPr>
            <w:tcW w:w="1584"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50EABBC6" w14:textId="77777777" w:rsidR="00FE408E" w:rsidRDefault="005C4E4D">
            <w:pPr>
              <w:spacing w:before="40" w:after="40" w:line="240" w:lineRule="auto"/>
              <w:jc w:val="center"/>
            </w:pPr>
            <w:r>
              <w:rPr>
                <w:b/>
                <w:sz w:val="17"/>
              </w:rPr>
              <w:t>Spacing</w:t>
            </w:r>
          </w:p>
        </w:tc>
        <w:tc>
          <w:tcPr>
            <w:tcW w:w="1656"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583273A5" w14:textId="77777777" w:rsidR="00FE408E" w:rsidRDefault="005C4E4D">
            <w:pPr>
              <w:spacing w:before="40" w:after="40" w:line="240" w:lineRule="auto"/>
              <w:jc w:val="center"/>
            </w:pPr>
            <w:r>
              <w:rPr>
                <w:b/>
                <w:sz w:val="17"/>
              </w:rPr>
              <w:t>Runtime s</w:t>
            </w:r>
          </w:p>
        </w:tc>
        <w:tc>
          <w:tcPr>
            <w:tcW w:w="1757"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228B5D2E" w14:textId="77777777" w:rsidR="00FE408E" w:rsidRDefault="005C4E4D">
            <w:pPr>
              <w:spacing w:before="40" w:after="40" w:line="240" w:lineRule="auto"/>
              <w:jc w:val="center"/>
            </w:pPr>
            <w:r>
              <w:rPr>
                <w:b/>
                <w:sz w:val="17"/>
              </w:rPr>
              <w:t>Evaluations / cap</w:t>
            </w:r>
          </w:p>
        </w:tc>
      </w:tr>
      <w:tr w:rsidR="00FE408E" w14:paraId="50C2CEEA"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349B868" w14:textId="77777777" w:rsidR="00FE408E" w:rsidRDefault="005C4E4D">
            <w:pPr>
              <w:spacing w:before="40" w:after="40" w:line="240" w:lineRule="auto"/>
            </w:pPr>
            <w:r>
              <w:rPr>
                <w:sz w:val="17"/>
              </w:rPr>
              <w:t>P1</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E3447FE" w14:textId="77777777" w:rsidR="00FE408E" w:rsidRDefault="005C4E4D">
            <w:pPr>
              <w:spacing w:before="40" w:after="40" w:line="240" w:lineRule="auto"/>
              <w:jc w:val="center"/>
            </w:pPr>
            <w:r>
              <w:rPr>
                <w:sz w:val="17"/>
              </w:rPr>
              <w:t>1</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6BACFCA" w14:textId="77777777" w:rsidR="00FE408E" w:rsidRDefault="005C4E4D">
            <w:pPr>
              <w:spacing w:before="40" w:after="40" w:line="240" w:lineRule="auto"/>
              <w:jc w:val="center"/>
            </w:pPr>
            <w:r>
              <w:rPr>
                <w:sz w:val="17"/>
              </w:rPr>
              <w:t>1.035 ± 0</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7C23D3E" w14:textId="77777777" w:rsidR="00FE408E" w:rsidRDefault="005C4E4D">
            <w:pPr>
              <w:spacing w:before="40" w:after="40" w:line="240" w:lineRule="auto"/>
              <w:jc w:val="center"/>
            </w:pPr>
            <w:r>
              <w:rPr>
                <w:sz w:val="17"/>
              </w:rPr>
              <w:t>0.01234 ± 0</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1B44A97" w14:textId="77777777" w:rsidR="00FE408E" w:rsidRDefault="005C4E4D">
            <w:pPr>
              <w:spacing w:before="40" w:after="40" w:line="240" w:lineRule="auto"/>
              <w:jc w:val="center"/>
            </w:pPr>
            <w:r>
              <w:rPr>
                <w:sz w:val="17"/>
              </w:rPr>
              <w:t>0.02381 ± 0</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C9E5F3D" w14:textId="77777777" w:rsidR="00FE408E" w:rsidRDefault="005C4E4D">
            <w:pPr>
              <w:spacing w:before="40" w:after="40" w:line="240" w:lineRule="auto"/>
              <w:jc w:val="center"/>
            </w:pPr>
            <w:r>
              <w:rPr>
                <w:sz w:val="17"/>
              </w:rPr>
              <w:t>0.6479 ± 0</w:t>
            </w:r>
          </w:p>
        </w:tc>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2B8A5F1" w14:textId="77777777" w:rsidR="00FE408E" w:rsidRDefault="005C4E4D">
            <w:pPr>
              <w:spacing w:before="40" w:after="40" w:line="240" w:lineRule="auto"/>
              <w:jc w:val="center"/>
            </w:pPr>
            <w:r>
              <w:rPr>
                <w:sz w:val="17"/>
              </w:rPr>
              <w:t>1,857 / 10,000</w:t>
            </w:r>
          </w:p>
        </w:tc>
      </w:tr>
      <w:tr w:rsidR="00FE408E" w14:paraId="3818F7ED"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5C88C1F8" w14:textId="77777777" w:rsidR="00FE408E" w:rsidRDefault="005C4E4D">
            <w:pPr>
              <w:spacing w:before="40" w:after="40" w:line="240" w:lineRule="auto"/>
            </w:pPr>
            <w:r>
              <w:rPr>
                <w:sz w:val="17"/>
              </w:rPr>
              <w:lastRenderedPageBreak/>
              <w:t>P3</w:t>
            </w:r>
          </w:p>
        </w:tc>
        <w:tc>
          <w:tcPr>
            <w:tcW w:w="57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05863491" w14:textId="77777777" w:rsidR="00FE408E" w:rsidRDefault="005C4E4D">
            <w:pPr>
              <w:spacing w:before="40" w:after="40" w:line="240" w:lineRule="auto"/>
              <w:jc w:val="center"/>
            </w:pPr>
            <w:r>
              <w:rPr>
                <w:sz w:val="17"/>
              </w:rPr>
              <w:t>1</w:t>
            </w:r>
          </w:p>
        </w:tc>
        <w:tc>
          <w:tcPr>
            <w:tcW w:w="158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089B609E" w14:textId="77777777" w:rsidR="00FE408E" w:rsidRDefault="005C4E4D">
            <w:pPr>
              <w:spacing w:before="40" w:after="40" w:line="240" w:lineRule="auto"/>
              <w:jc w:val="center"/>
            </w:pPr>
            <w:r>
              <w:rPr>
                <w:sz w:val="17"/>
              </w:rPr>
              <w:t>0.5237 ± 0</w:t>
            </w:r>
          </w:p>
        </w:tc>
        <w:tc>
          <w:tcPr>
            <w:tcW w:w="158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4BD63AE1" w14:textId="77777777" w:rsidR="00FE408E" w:rsidRDefault="005C4E4D">
            <w:pPr>
              <w:spacing w:before="40" w:after="40" w:line="240" w:lineRule="auto"/>
              <w:jc w:val="center"/>
            </w:pPr>
            <w:r>
              <w:rPr>
                <w:sz w:val="17"/>
              </w:rPr>
              <w:t>0.01616 ± 0</w:t>
            </w:r>
          </w:p>
        </w:tc>
        <w:tc>
          <w:tcPr>
            <w:tcW w:w="158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749DAD64" w14:textId="77777777" w:rsidR="00FE408E" w:rsidRDefault="005C4E4D">
            <w:pPr>
              <w:spacing w:before="40" w:after="40" w:line="240" w:lineRule="auto"/>
              <w:jc w:val="center"/>
            </w:pPr>
            <w:r>
              <w:rPr>
                <w:sz w:val="17"/>
              </w:rPr>
              <w:t>0.03474 ± 0</w:t>
            </w:r>
          </w:p>
        </w:tc>
        <w:tc>
          <w:tcPr>
            <w:tcW w:w="165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6011C57F" w14:textId="77777777" w:rsidR="00FE408E" w:rsidRDefault="005C4E4D">
            <w:pPr>
              <w:spacing w:before="40" w:after="40" w:line="240" w:lineRule="auto"/>
              <w:jc w:val="center"/>
            </w:pPr>
            <w:r>
              <w:rPr>
                <w:sz w:val="17"/>
              </w:rPr>
              <w:t>2.638 ± 0</w:t>
            </w:r>
          </w:p>
        </w:tc>
        <w:tc>
          <w:tcPr>
            <w:tcW w:w="1757"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24D26FD5" w14:textId="77777777" w:rsidR="00FE408E" w:rsidRDefault="005C4E4D">
            <w:pPr>
              <w:spacing w:before="40" w:after="40" w:line="240" w:lineRule="auto"/>
              <w:jc w:val="center"/>
            </w:pPr>
            <w:r>
              <w:rPr>
                <w:sz w:val="17"/>
              </w:rPr>
              <w:t>9,021 / 10,000</w:t>
            </w:r>
          </w:p>
        </w:tc>
      </w:tr>
    </w:tbl>
    <w:p w14:paraId="30EC05C2" w14:textId="77777777" w:rsidR="00FE408E" w:rsidRDefault="005C4E4D">
      <w:pPr>
        <w:keepNext/>
        <w:jc w:val="center"/>
      </w:pPr>
      <w:r>
        <w:rPr>
          <w:noProof/>
        </w:rPr>
        <w:drawing>
          <wp:inline distT="0" distB="0" distL="0" distR="0" wp14:anchorId="74F28E69" wp14:editId="184E53EC">
            <wp:extent cx="5715000" cy="242494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4.png"/>
                    <pic:cNvPicPr/>
                  </pic:nvPicPr>
                  <pic:blipFill>
                    <a:blip r:embed="rId25"/>
                    <a:stretch>
                      <a:fillRect/>
                    </a:stretch>
                  </pic:blipFill>
                  <pic:spPr>
                    <a:xfrm>
                      <a:off x="0" y="0"/>
                      <a:ext cx="5715000" cy="2424943"/>
                    </a:xfrm>
                    <a:prstGeom prst="rect">
                      <a:avLst/>
                    </a:prstGeom>
                  </pic:spPr>
                </pic:pic>
              </a:graphicData>
            </a:graphic>
          </wp:inline>
        </w:drawing>
      </w:r>
    </w:p>
    <w:p w14:paraId="69A5A1F7" w14:textId="77777777" w:rsidR="00FE408E" w:rsidRDefault="005C4E4D">
      <w:pPr>
        <w:pStyle w:val="Caption"/>
        <w:keepLines/>
        <w:jc w:val="center"/>
      </w:pPr>
      <w:r>
        <w:t>Figure A04 Recorded output on designated problems. Plotted seed and actual calls appear in the panel. The full ten-trial metrics are in the table.</w:t>
      </w:r>
    </w:p>
    <w:p w14:paraId="12436D4E" w14:textId="77777777" w:rsidR="00FE408E" w:rsidRDefault="005C4E4D">
      <w:pPr>
        <w:jc w:val="both"/>
      </w:pPr>
      <w:r>
        <w:rPr>
          <w:b/>
        </w:rPr>
        <w:t xml:space="preserve">Interpretation—empirical performance </w:t>
      </w:r>
      <w:r>
        <w:t>Weight Metric recorded HV 1.0347 ± 0 on P1, IGD 0.012339 ± 0 (Figure A04). In the comparable P3 study with the same 10,000-evaluation cap, Weight Metric recorded HV 0.52368 ± 0; the nearest peer by mean HV was MOGA at 0.52378 ± 0.0010854, with runtime 3.7374 ± 0.4774 s versus 2.6382 ± 0 s for Weight Metric. A separate P3 record gives HV 0.52368 ± 0 after 9021 ± 0 evaluations in 2.6382 ± 0 s, so the evidence is not limited to one problem.</w:t>
      </w:r>
    </w:p>
    <w:p w14:paraId="3FC50461" w14:textId="77777777" w:rsidR="00FE408E" w:rsidRDefault="005C4E4D">
      <w:pPr>
        <w:jc w:val="both"/>
      </w:pPr>
      <w:r>
        <w:rPr>
          <w:b/>
        </w:rPr>
        <w:t xml:space="preserve">Interpretation—measured limitations </w:t>
      </w:r>
      <w:r>
        <w:t>The nonzero P1 IGD of 0.012339 ± 0 measures remaining sampled-front error. Thus the run does not support exact convergence or global optimality. Across 10 P3 trials, HV SD was 0.0035033 and runtime SD was 0.17386 s, which quantifies seed sensitivity at this budget.</w:t>
      </w:r>
    </w:p>
    <w:p w14:paraId="0445DC2D" w14:textId="77777777" w:rsidR="00FE408E" w:rsidRDefault="005C4E4D">
      <w:pPr>
        <w:jc w:val="both"/>
      </w:pPr>
      <w:r>
        <w:rPr>
          <w:b/>
        </w:rPr>
        <w:t xml:space="preserve">Four advantages </w:t>
      </w:r>
      <w:r>
        <w:t>1. Infinity norm can reach unsupported tradeoffs; 2. Different p values express balance; 3. Ideal point makes distances interpretable; 4. Scalar solver is reusable</w:t>
      </w:r>
    </w:p>
    <w:p w14:paraId="071C6326" w14:textId="77777777" w:rsidR="00FE408E" w:rsidRDefault="005C4E4D">
      <w:pPr>
        <w:jc w:val="both"/>
      </w:pPr>
      <w:r>
        <w:rPr>
          <w:b/>
        </w:rPr>
        <w:t xml:space="preserve">Four disadvantages </w:t>
      </w:r>
      <w:r>
        <w:t>1. Ideal estimation affects solution; 2. Max norm is nonsmooth; 3. p and weights require preferences; 4. Finite weight sweep misses narrow regions</w:t>
      </w:r>
    </w:p>
    <w:p w14:paraId="67145024" w14:textId="77777777" w:rsidR="00FE408E" w:rsidRDefault="005C4E4D">
      <w:pPr>
        <w:jc w:val="both"/>
      </w:pPr>
      <w:r>
        <w:t>The measurements provide context for the claimed benefit "Infinity norm can reach unsupported tradeoffs" and the risk "Ideal estimation affects solution". They do not isolate either mechanism; controlled ablation would be required for causal attribution.</w:t>
      </w:r>
    </w:p>
    <w:p w14:paraId="11535CC8" w14:textId="77777777" w:rsidR="00FE408E" w:rsidRDefault="005C4E4D">
      <w:pPr>
        <w:jc w:val="both"/>
      </w:pPr>
      <w:r>
        <w:rPr>
          <w:b/>
        </w:rPr>
        <w:t xml:space="preserve">Best use and avoid </w:t>
      </w:r>
      <w:r>
        <w:t>Compromise solutions on nonconvex fronts. Avoid: Unreliable ideal estimates or many weights.</w:t>
      </w:r>
    </w:p>
    <w:p w14:paraId="461B271E" w14:textId="77777777" w:rsidR="00FE408E" w:rsidRDefault="005C4E4D">
      <w:pPr>
        <w:pStyle w:val="Heading2"/>
      </w:pPr>
      <w:r>
        <w:t>5 Value Function</w:t>
      </w:r>
    </w:p>
    <w:p w14:paraId="1AB88829" w14:textId="77777777" w:rsidR="00FE408E" w:rsidRDefault="005C4E4D">
      <w:pPr>
        <w:jc w:val="both"/>
      </w:pPr>
      <w:r>
        <w:rPr>
          <w:b/>
        </w:rPr>
        <w:t xml:space="preserve">Core mechanism </w:t>
      </w:r>
      <w:r>
        <w:t>Declared decision-maker utility</w:t>
      </w:r>
    </w:p>
    <w:p w14:paraId="344C53B4" w14:textId="77777777" w:rsidR="00FE408E" w:rsidRDefault="005C4E4D">
      <w:pPr>
        <w:jc w:val="both"/>
      </w:pPr>
      <w:r>
        <w:rPr>
          <w:b/>
        </w:rPr>
        <w:t xml:space="preserve">Implementation and parameters </w:t>
      </w:r>
      <w:r>
        <w:t xml:space="preserve">Module src\algorithms\value_function.py; implementation status works; defining mechanism test test_05_mechanism passes. Value Function: declared quadratic utility to a preferred normalized aspiration. P14 uses [1.8 kg,12 h]; P4 uses three investor risk/return targets. Utility is a decision-maker input, not a claim of universal preference. Default SLSQP ftol=1e-10, maxiter=120; sweep=21; optimizer seed=720. Bounds and explicit constraints handled by SLSQP. Only scalar subproblems use SciPy. Local solves are </w:t>
      </w:r>
      <w:r>
        <w:t>not a global optimality certificate.</w:t>
      </w:r>
    </w:p>
    <w:tbl>
      <w:tblPr>
        <w:tblW w:w="0" w:type="auto"/>
        <w:jc w:val="center"/>
        <w:tblLayout w:type="fixed"/>
        <w:tblLook w:val="04A0" w:firstRow="1" w:lastRow="0" w:firstColumn="1" w:lastColumn="0" w:noHBand="0" w:noVBand="1"/>
      </w:tblPr>
      <w:tblGrid>
        <w:gridCol w:w="1008"/>
        <w:gridCol w:w="576"/>
        <w:gridCol w:w="1584"/>
        <w:gridCol w:w="1584"/>
        <w:gridCol w:w="1584"/>
        <w:gridCol w:w="1656"/>
        <w:gridCol w:w="1757"/>
      </w:tblGrid>
      <w:tr w:rsidR="00FE408E" w14:paraId="605C42FD" w14:textId="77777777">
        <w:trPr>
          <w:cantSplit/>
          <w:tblHeader/>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6F33ECD1" w14:textId="77777777" w:rsidR="00FE408E" w:rsidRDefault="005C4E4D">
            <w:pPr>
              <w:spacing w:before="40" w:after="40" w:line="240" w:lineRule="auto"/>
            </w:pPr>
            <w:r>
              <w:rPr>
                <w:b/>
                <w:sz w:val="17"/>
              </w:rPr>
              <w:t>Problem</w:t>
            </w:r>
          </w:p>
        </w:tc>
        <w:tc>
          <w:tcPr>
            <w:tcW w:w="576"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3610F241" w14:textId="77777777" w:rsidR="00FE408E" w:rsidRDefault="005C4E4D">
            <w:pPr>
              <w:spacing w:before="40" w:after="40" w:line="240" w:lineRule="auto"/>
              <w:jc w:val="center"/>
            </w:pPr>
            <w:r>
              <w:rPr>
                <w:b/>
                <w:sz w:val="17"/>
              </w:rPr>
              <w:t>Trials</w:t>
            </w:r>
          </w:p>
        </w:tc>
        <w:tc>
          <w:tcPr>
            <w:tcW w:w="1584"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432A89D8" w14:textId="77777777" w:rsidR="00FE408E" w:rsidRDefault="005C4E4D">
            <w:pPr>
              <w:spacing w:before="40" w:after="40" w:line="240" w:lineRule="auto"/>
              <w:jc w:val="center"/>
            </w:pPr>
            <w:r>
              <w:rPr>
                <w:b/>
                <w:sz w:val="17"/>
              </w:rPr>
              <w:t>HV</w:t>
            </w:r>
          </w:p>
        </w:tc>
        <w:tc>
          <w:tcPr>
            <w:tcW w:w="1584"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51F70254" w14:textId="77777777" w:rsidR="00FE408E" w:rsidRDefault="005C4E4D">
            <w:pPr>
              <w:spacing w:before="40" w:after="40" w:line="240" w:lineRule="auto"/>
              <w:jc w:val="center"/>
            </w:pPr>
            <w:r>
              <w:rPr>
                <w:b/>
                <w:sz w:val="17"/>
              </w:rPr>
              <w:t>IGD</w:t>
            </w:r>
          </w:p>
        </w:tc>
        <w:tc>
          <w:tcPr>
            <w:tcW w:w="1584"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0C2128B6" w14:textId="77777777" w:rsidR="00FE408E" w:rsidRDefault="005C4E4D">
            <w:pPr>
              <w:spacing w:before="40" w:after="40" w:line="240" w:lineRule="auto"/>
              <w:jc w:val="center"/>
            </w:pPr>
            <w:r>
              <w:rPr>
                <w:b/>
                <w:sz w:val="17"/>
              </w:rPr>
              <w:t>Spacing</w:t>
            </w:r>
          </w:p>
        </w:tc>
        <w:tc>
          <w:tcPr>
            <w:tcW w:w="1656"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6F237993" w14:textId="77777777" w:rsidR="00FE408E" w:rsidRDefault="005C4E4D">
            <w:pPr>
              <w:spacing w:before="40" w:after="40" w:line="240" w:lineRule="auto"/>
              <w:jc w:val="center"/>
            </w:pPr>
            <w:r>
              <w:rPr>
                <w:b/>
                <w:sz w:val="17"/>
              </w:rPr>
              <w:t>Runtime s</w:t>
            </w:r>
          </w:p>
        </w:tc>
        <w:tc>
          <w:tcPr>
            <w:tcW w:w="1757"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3EFBE3BB" w14:textId="77777777" w:rsidR="00FE408E" w:rsidRDefault="005C4E4D">
            <w:pPr>
              <w:spacing w:before="40" w:after="40" w:line="240" w:lineRule="auto"/>
              <w:jc w:val="center"/>
            </w:pPr>
            <w:r>
              <w:rPr>
                <w:b/>
                <w:sz w:val="17"/>
              </w:rPr>
              <w:t>Evaluations / cap</w:t>
            </w:r>
          </w:p>
        </w:tc>
      </w:tr>
      <w:tr w:rsidR="00FE408E" w14:paraId="76604C30"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E82DDBE" w14:textId="77777777" w:rsidR="00FE408E" w:rsidRDefault="005C4E4D">
            <w:pPr>
              <w:spacing w:before="40" w:after="40" w:line="240" w:lineRule="auto"/>
            </w:pPr>
            <w:r>
              <w:rPr>
                <w:sz w:val="17"/>
              </w:rPr>
              <w:lastRenderedPageBreak/>
              <w:t>P14</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D81A934" w14:textId="77777777" w:rsidR="00FE408E" w:rsidRDefault="005C4E4D">
            <w:pPr>
              <w:spacing w:before="40" w:after="40" w:line="240" w:lineRule="auto"/>
              <w:jc w:val="center"/>
            </w:pPr>
            <w:r>
              <w:rPr>
                <w:sz w:val="17"/>
              </w:rPr>
              <w:t>1</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244E7F0" w14:textId="77777777" w:rsidR="00FE408E" w:rsidRDefault="005C4E4D">
            <w:pPr>
              <w:spacing w:before="40" w:after="40" w:line="240" w:lineRule="auto"/>
              <w:jc w:val="center"/>
            </w:pPr>
            <w:r>
              <w:rPr>
                <w:sz w:val="17"/>
              </w:rPr>
              <w:t>0.329 ± 0</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882B6EE" w14:textId="77777777" w:rsidR="00FE408E" w:rsidRDefault="005C4E4D">
            <w:pPr>
              <w:spacing w:before="40" w:after="40" w:line="240" w:lineRule="auto"/>
              <w:jc w:val="center"/>
            </w:pPr>
            <w:r>
              <w:rPr>
                <w:sz w:val="17"/>
              </w:rPr>
              <w:t>0.353 ± 0</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9B0B301" w14:textId="77777777" w:rsidR="00FE408E" w:rsidRDefault="005C4E4D">
            <w:pPr>
              <w:spacing w:before="40" w:after="40" w:line="240" w:lineRule="auto"/>
              <w:jc w:val="center"/>
            </w:pPr>
            <w:r>
              <w:rPr>
                <w:sz w:val="17"/>
              </w:rPr>
              <w:t>0 ± 0</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AD038CF" w14:textId="77777777" w:rsidR="00FE408E" w:rsidRDefault="005C4E4D">
            <w:pPr>
              <w:spacing w:before="40" w:after="40" w:line="240" w:lineRule="auto"/>
              <w:jc w:val="center"/>
            </w:pPr>
            <w:r>
              <w:rPr>
                <w:sz w:val="17"/>
              </w:rPr>
              <w:t>0.02234 ± 0</w:t>
            </w:r>
          </w:p>
        </w:tc>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1201205" w14:textId="77777777" w:rsidR="00FE408E" w:rsidRDefault="005C4E4D">
            <w:pPr>
              <w:spacing w:before="40" w:after="40" w:line="240" w:lineRule="auto"/>
              <w:jc w:val="center"/>
            </w:pPr>
            <w:r>
              <w:rPr>
                <w:sz w:val="17"/>
              </w:rPr>
              <w:t>45 / 10,000</w:t>
            </w:r>
          </w:p>
        </w:tc>
      </w:tr>
      <w:tr w:rsidR="00FE408E" w14:paraId="24FAEBD4"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6757CFBC" w14:textId="77777777" w:rsidR="00FE408E" w:rsidRDefault="005C4E4D">
            <w:pPr>
              <w:spacing w:before="40" w:after="40" w:line="240" w:lineRule="auto"/>
            </w:pPr>
            <w:r>
              <w:rPr>
                <w:sz w:val="17"/>
              </w:rPr>
              <w:t>P4</w:t>
            </w:r>
          </w:p>
        </w:tc>
        <w:tc>
          <w:tcPr>
            <w:tcW w:w="57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2EC95AB5" w14:textId="77777777" w:rsidR="00FE408E" w:rsidRDefault="005C4E4D">
            <w:pPr>
              <w:spacing w:before="40" w:after="40" w:line="240" w:lineRule="auto"/>
              <w:jc w:val="center"/>
            </w:pPr>
            <w:r>
              <w:rPr>
                <w:sz w:val="17"/>
              </w:rPr>
              <w:t>1</w:t>
            </w:r>
          </w:p>
        </w:tc>
        <w:tc>
          <w:tcPr>
            <w:tcW w:w="158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7DA98B72" w14:textId="77777777" w:rsidR="00FE408E" w:rsidRDefault="005C4E4D">
            <w:pPr>
              <w:spacing w:before="40" w:after="40" w:line="240" w:lineRule="auto"/>
              <w:jc w:val="center"/>
            </w:pPr>
            <w:r>
              <w:rPr>
                <w:sz w:val="17"/>
              </w:rPr>
              <w:t>0.6662 ± 0</w:t>
            </w:r>
          </w:p>
        </w:tc>
        <w:tc>
          <w:tcPr>
            <w:tcW w:w="158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6C578F5E" w14:textId="77777777" w:rsidR="00FE408E" w:rsidRDefault="005C4E4D">
            <w:pPr>
              <w:spacing w:before="40" w:after="40" w:line="240" w:lineRule="auto"/>
              <w:jc w:val="center"/>
            </w:pPr>
            <w:r>
              <w:rPr>
                <w:sz w:val="17"/>
              </w:rPr>
              <w:t>N/A</w:t>
            </w:r>
          </w:p>
        </w:tc>
        <w:tc>
          <w:tcPr>
            <w:tcW w:w="158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76240C32" w14:textId="77777777" w:rsidR="00FE408E" w:rsidRDefault="005C4E4D">
            <w:pPr>
              <w:spacing w:before="40" w:after="40" w:line="240" w:lineRule="auto"/>
              <w:jc w:val="center"/>
            </w:pPr>
            <w:r>
              <w:rPr>
                <w:sz w:val="17"/>
              </w:rPr>
              <w:t>9.678e-05 ± 0</w:t>
            </w:r>
          </w:p>
        </w:tc>
        <w:tc>
          <w:tcPr>
            <w:tcW w:w="165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5FF4CE87" w14:textId="77777777" w:rsidR="00FE408E" w:rsidRDefault="005C4E4D">
            <w:pPr>
              <w:spacing w:before="40" w:after="40" w:line="240" w:lineRule="auto"/>
              <w:jc w:val="center"/>
            </w:pPr>
            <w:r>
              <w:rPr>
                <w:sz w:val="17"/>
              </w:rPr>
              <w:t>0.06295 ± 0</w:t>
            </w:r>
          </w:p>
        </w:tc>
        <w:tc>
          <w:tcPr>
            <w:tcW w:w="1757"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4DA3EE54" w14:textId="77777777" w:rsidR="00FE408E" w:rsidRDefault="005C4E4D">
            <w:pPr>
              <w:spacing w:before="40" w:after="40" w:line="240" w:lineRule="auto"/>
              <w:jc w:val="center"/>
            </w:pPr>
            <w:r>
              <w:rPr>
                <w:sz w:val="17"/>
              </w:rPr>
              <w:t>156 / 10,000</w:t>
            </w:r>
          </w:p>
        </w:tc>
      </w:tr>
    </w:tbl>
    <w:p w14:paraId="4935D94A" w14:textId="77777777" w:rsidR="00FE408E" w:rsidRDefault="005C4E4D">
      <w:pPr>
        <w:keepNext/>
        <w:jc w:val="center"/>
      </w:pPr>
      <w:r>
        <w:rPr>
          <w:noProof/>
        </w:rPr>
        <w:drawing>
          <wp:inline distT="0" distB="0" distL="0" distR="0" wp14:anchorId="0FF64F4B" wp14:editId="774C9974">
            <wp:extent cx="5715000" cy="234169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5.png"/>
                    <pic:cNvPicPr/>
                  </pic:nvPicPr>
                  <pic:blipFill>
                    <a:blip r:embed="rId26"/>
                    <a:stretch>
                      <a:fillRect/>
                    </a:stretch>
                  </pic:blipFill>
                  <pic:spPr>
                    <a:xfrm>
                      <a:off x="0" y="0"/>
                      <a:ext cx="5715000" cy="2341694"/>
                    </a:xfrm>
                    <a:prstGeom prst="rect">
                      <a:avLst/>
                    </a:prstGeom>
                  </pic:spPr>
                </pic:pic>
              </a:graphicData>
            </a:graphic>
          </wp:inline>
        </w:drawing>
      </w:r>
    </w:p>
    <w:p w14:paraId="31DDCB58" w14:textId="77777777" w:rsidR="00FE408E" w:rsidRDefault="005C4E4D">
      <w:pPr>
        <w:pStyle w:val="Caption"/>
        <w:keepLines/>
        <w:jc w:val="center"/>
      </w:pPr>
      <w:r>
        <w:t>Figure A05 Recorded output on designated problems. Plotted seed and actual calls appear in the panel. The full ten-trial metrics are in the table.</w:t>
      </w:r>
    </w:p>
    <w:p w14:paraId="24CEB22E" w14:textId="77777777" w:rsidR="00FE408E" w:rsidRDefault="005C4E4D">
      <w:pPr>
        <w:jc w:val="both"/>
      </w:pPr>
      <w:r>
        <w:rPr>
          <w:b/>
        </w:rPr>
        <w:t xml:space="preserve">Interpretation—empirical performance </w:t>
      </w:r>
      <w:r>
        <w:t>Value Function recorded HV 0.32905 ± 0 on P14, IGD 0.35302 ± 0 (Figure A05). The run used 45 ± 0 evaluations and took 0.022336 ± 0 s; no same-problem comparison row is used to manufacture a benchmark claim. A separate P4 record gives HV 0.66617 ± 0 after 156 ± 0 evaluations in 0.062954 ± 0 s, so the evidence is not limited to one problem.</w:t>
      </w:r>
    </w:p>
    <w:p w14:paraId="289665EE" w14:textId="77777777" w:rsidR="00FE408E" w:rsidRDefault="005C4E4D">
      <w:pPr>
        <w:jc w:val="both"/>
      </w:pPr>
      <w:r>
        <w:rPr>
          <w:b/>
        </w:rPr>
        <w:t xml:space="preserve">Interpretation—measured limitations </w:t>
      </w:r>
      <w:r>
        <w:t>The nonzero P14 IGD of 0.35302 ± 0 measures remaining sampled-front error. Thus the run does not support exact convergence or global optimality. The P14 output retained 1 ± 0 point(s). That finite resolution limits what the plot can demonstrate; front size or zero Spacing alone is not evidence of complete coverage.</w:t>
      </w:r>
    </w:p>
    <w:p w14:paraId="2CD11F6C" w14:textId="77777777" w:rsidR="00FE408E" w:rsidRDefault="005C4E4D">
      <w:pPr>
        <w:jc w:val="both"/>
      </w:pPr>
      <w:r>
        <w:rPr>
          <w:b/>
        </w:rPr>
        <w:t xml:space="preserve">Four advantages </w:t>
      </w:r>
      <w:r>
        <w:t>1. Directly encodes a preferred outcome; 2. Can express nonlinear preferences; 3. Few scalar solves are economical; 4. Natural targets communicate decisions</w:t>
      </w:r>
    </w:p>
    <w:p w14:paraId="6DAF4268" w14:textId="77777777" w:rsidR="00FE408E" w:rsidRDefault="005C4E4D">
      <w:pPr>
        <w:jc w:val="both"/>
      </w:pPr>
      <w:r>
        <w:rPr>
          <w:b/>
        </w:rPr>
        <w:t xml:space="preserve">Four disadvantages </w:t>
      </w:r>
      <w:r>
        <w:t>1. Utility must be elicited; 2. Squared target utility need not be monotone; 3. One preferred design is not a full front; 4. Misspecified preferences bias results</w:t>
      </w:r>
    </w:p>
    <w:p w14:paraId="77937741" w14:textId="77777777" w:rsidR="00FE408E" w:rsidRDefault="005C4E4D">
      <w:pPr>
        <w:jc w:val="both"/>
      </w:pPr>
      <w:r>
        <w:t>The measurements provide context for the claimed benefit "Directly encodes a preferred outcome" and the risk "Utility must be elicited". They do not isolate either mechanism; controlled ablation would be required for causal attribution.</w:t>
      </w:r>
    </w:p>
    <w:p w14:paraId="6F52F2F8" w14:textId="77777777" w:rsidR="00FE408E" w:rsidRDefault="005C4E4D">
      <w:pPr>
        <w:jc w:val="both"/>
      </w:pPr>
      <w:r>
        <w:rPr>
          <w:b/>
        </w:rPr>
        <w:t xml:space="preserve">Best use and avoid </w:t>
      </w:r>
      <w:r>
        <w:t>Laptop or portfolio profile decisions. Avoid: Exploration without known preferences.</w:t>
      </w:r>
    </w:p>
    <w:p w14:paraId="5C4005C2" w14:textId="77777777" w:rsidR="00FE408E" w:rsidRDefault="005C4E4D">
      <w:pPr>
        <w:pStyle w:val="Heading2"/>
      </w:pPr>
      <w:r>
        <w:t>6 Goal Programming</w:t>
      </w:r>
    </w:p>
    <w:p w14:paraId="1F29D273" w14:textId="77777777" w:rsidR="00FE408E" w:rsidRDefault="005C4E4D">
      <w:pPr>
        <w:jc w:val="both"/>
      </w:pPr>
      <w:r>
        <w:rPr>
          <w:b/>
        </w:rPr>
        <w:t xml:space="preserve">Core mechanism </w:t>
      </w:r>
      <w:r>
        <w:t>Explicit positive/negative goal deviations</w:t>
      </w:r>
    </w:p>
    <w:p w14:paraId="227B39A1" w14:textId="77777777" w:rsidR="00FE408E" w:rsidRDefault="005C4E4D">
      <w:pPr>
        <w:jc w:val="both"/>
      </w:pPr>
      <w:r>
        <w:rPr>
          <w:b/>
        </w:rPr>
        <w:t xml:space="preserve">Implementation and parameters </w:t>
      </w:r>
      <w:r>
        <w:t xml:space="preserve">Module src\algorithms\goal_programming.py; implementation status works; defining mechanism test test_06_mechanism passes. Goal Programming: goals in natural output, penalize negative deviations only (both goals are lower bounds). Explicit dminus=max(target-achieved,0), dplus=max(achieved-target,0); elimination of linear deviation variables is exact. Default SLSQP ftol=1e-10, maxiter=120; sweep=21; optimizer seed=720. Bounds and explicit constraints handled by SLSQP. Only scalar subproblems use SciPy. Local </w:t>
      </w:r>
      <w:r>
        <w:t>solves are not a global optimality certificate.</w:t>
      </w:r>
    </w:p>
    <w:tbl>
      <w:tblPr>
        <w:tblW w:w="0" w:type="auto"/>
        <w:jc w:val="center"/>
        <w:tblLayout w:type="fixed"/>
        <w:tblLook w:val="04A0" w:firstRow="1" w:lastRow="0" w:firstColumn="1" w:lastColumn="0" w:noHBand="0" w:noVBand="1"/>
      </w:tblPr>
      <w:tblGrid>
        <w:gridCol w:w="1008"/>
        <w:gridCol w:w="576"/>
        <w:gridCol w:w="1584"/>
        <w:gridCol w:w="1584"/>
        <w:gridCol w:w="1584"/>
        <w:gridCol w:w="1656"/>
        <w:gridCol w:w="1757"/>
      </w:tblGrid>
      <w:tr w:rsidR="00FE408E" w14:paraId="670EA11A" w14:textId="77777777">
        <w:trPr>
          <w:cantSplit/>
          <w:tblHeader/>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6C5EA3A3" w14:textId="77777777" w:rsidR="00FE408E" w:rsidRDefault="005C4E4D">
            <w:pPr>
              <w:spacing w:before="40" w:after="40" w:line="240" w:lineRule="auto"/>
            </w:pPr>
            <w:r>
              <w:rPr>
                <w:b/>
                <w:sz w:val="17"/>
              </w:rPr>
              <w:lastRenderedPageBreak/>
              <w:t>Problem</w:t>
            </w:r>
          </w:p>
        </w:tc>
        <w:tc>
          <w:tcPr>
            <w:tcW w:w="576"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05B88F5E" w14:textId="77777777" w:rsidR="00FE408E" w:rsidRDefault="005C4E4D">
            <w:pPr>
              <w:spacing w:before="40" w:after="40" w:line="240" w:lineRule="auto"/>
              <w:jc w:val="center"/>
            </w:pPr>
            <w:r>
              <w:rPr>
                <w:b/>
                <w:sz w:val="17"/>
              </w:rPr>
              <w:t>Trials</w:t>
            </w:r>
          </w:p>
        </w:tc>
        <w:tc>
          <w:tcPr>
            <w:tcW w:w="1584"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1460B309" w14:textId="77777777" w:rsidR="00FE408E" w:rsidRDefault="005C4E4D">
            <w:pPr>
              <w:spacing w:before="40" w:after="40" w:line="240" w:lineRule="auto"/>
              <w:jc w:val="center"/>
            </w:pPr>
            <w:r>
              <w:rPr>
                <w:b/>
                <w:sz w:val="17"/>
              </w:rPr>
              <w:t>HV</w:t>
            </w:r>
          </w:p>
        </w:tc>
        <w:tc>
          <w:tcPr>
            <w:tcW w:w="1584"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5CC12859" w14:textId="77777777" w:rsidR="00FE408E" w:rsidRDefault="005C4E4D">
            <w:pPr>
              <w:spacing w:before="40" w:after="40" w:line="240" w:lineRule="auto"/>
              <w:jc w:val="center"/>
            </w:pPr>
            <w:r>
              <w:rPr>
                <w:b/>
                <w:sz w:val="17"/>
              </w:rPr>
              <w:t>IGD</w:t>
            </w:r>
          </w:p>
        </w:tc>
        <w:tc>
          <w:tcPr>
            <w:tcW w:w="1584"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7935D47E" w14:textId="77777777" w:rsidR="00FE408E" w:rsidRDefault="005C4E4D">
            <w:pPr>
              <w:spacing w:before="40" w:after="40" w:line="240" w:lineRule="auto"/>
              <w:jc w:val="center"/>
            </w:pPr>
            <w:r>
              <w:rPr>
                <w:b/>
                <w:sz w:val="17"/>
              </w:rPr>
              <w:t>Spacing</w:t>
            </w:r>
          </w:p>
        </w:tc>
        <w:tc>
          <w:tcPr>
            <w:tcW w:w="1656"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2125D0C6" w14:textId="77777777" w:rsidR="00FE408E" w:rsidRDefault="005C4E4D">
            <w:pPr>
              <w:spacing w:before="40" w:after="40" w:line="240" w:lineRule="auto"/>
              <w:jc w:val="center"/>
            </w:pPr>
            <w:r>
              <w:rPr>
                <w:b/>
                <w:sz w:val="17"/>
              </w:rPr>
              <w:t>Runtime s</w:t>
            </w:r>
          </w:p>
        </w:tc>
        <w:tc>
          <w:tcPr>
            <w:tcW w:w="1757"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42C6FE17" w14:textId="77777777" w:rsidR="00FE408E" w:rsidRDefault="005C4E4D">
            <w:pPr>
              <w:spacing w:before="40" w:after="40" w:line="240" w:lineRule="auto"/>
              <w:jc w:val="center"/>
            </w:pPr>
            <w:r>
              <w:rPr>
                <w:b/>
                <w:sz w:val="17"/>
              </w:rPr>
              <w:t>Evaluations / cap</w:t>
            </w:r>
          </w:p>
        </w:tc>
      </w:tr>
      <w:tr w:rsidR="00FE408E" w14:paraId="5B2787A3"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747601A" w14:textId="77777777" w:rsidR="00FE408E" w:rsidRDefault="005C4E4D">
            <w:pPr>
              <w:spacing w:before="40" w:after="40" w:line="240" w:lineRule="auto"/>
            </w:pPr>
            <w:r>
              <w:rPr>
                <w:sz w:val="17"/>
              </w:rPr>
              <w:t>P11</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83E9060" w14:textId="77777777" w:rsidR="00FE408E" w:rsidRDefault="005C4E4D">
            <w:pPr>
              <w:spacing w:before="40" w:after="40" w:line="240" w:lineRule="auto"/>
              <w:jc w:val="center"/>
            </w:pPr>
            <w:r>
              <w:rPr>
                <w:sz w:val="17"/>
              </w:rPr>
              <w:t>1</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3357EEE" w14:textId="77777777" w:rsidR="00FE408E" w:rsidRDefault="005C4E4D">
            <w:pPr>
              <w:spacing w:before="40" w:after="40" w:line="240" w:lineRule="auto"/>
              <w:jc w:val="center"/>
            </w:pPr>
            <w:r>
              <w:rPr>
                <w:sz w:val="17"/>
              </w:rPr>
              <w:t>1.21 ± 0</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65331F2" w14:textId="77777777" w:rsidR="00FE408E" w:rsidRDefault="005C4E4D">
            <w:pPr>
              <w:spacing w:before="40" w:after="40" w:line="240" w:lineRule="auto"/>
              <w:jc w:val="center"/>
            </w:pPr>
            <w:r>
              <w:rPr>
                <w:sz w:val="17"/>
              </w:rPr>
              <w:t>9.636e-11 ± 0</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0B007AD" w14:textId="77777777" w:rsidR="00FE408E" w:rsidRDefault="005C4E4D">
            <w:pPr>
              <w:spacing w:before="40" w:after="40" w:line="240" w:lineRule="auto"/>
              <w:jc w:val="center"/>
            </w:pPr>
            <w:r>
              <w:rPr>
                <w:sz w:val="17"/>
              </w:rPr>
              <w:t>0 ± 0</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C234DDE" w14:textId="77777777" w:rsidR="00FE408E" w:rsidRDefault="005C4E4D">
            <w:pPr>
              <w:spacing w:before="40" w:after="40" w:line="240" w:lineRule="auto"/>
              <w:jc w:val="center"/>
            </w:pPr>
            <w:r>
              <w:rPr>
                <w:sz w:val="17"/>
              </w:rPr>
              <w:t>0.5277 ± 0</w:t>
            </w:r>
          </w:p>
        </w:tc>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16F0535" w14:textId="77777777" w:rsidR="00FE408E" w:rsidRDefault="005C4E4D">
            <w:pPr>
              <w:spacing w:before="40" w:after="40" w:line="240" w:lineRule="auto"/>
              <w:jc w:val="center"/>
            </w:pPr>
            <w:r>
              <w:rPr>
                <w:sz w:val="17"/>
              </w:rPr>
              <w:t>1,219 / 10,000</w:t>
            </w:r>
          </w:p>
        </w:tc>
      </w:tr>
      <w:tr w:rsidR="00FE408E" w14:paraId="658FF814"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68B59B3" w14:textId="77777777" w:rsidR="00FE408E" w:rsidRDefault="005C4E4D">
            <w:pPr>
              <w:spacing w:before="40" w:after="40" w:line="240" w:lineRule="auto"/>
            </w:pPr>
            <w:r>
              <w:rPr>
                <w:sz w:val="17"/>
              </w:rPr>
              <w:t>P7</w:t>
            </w:r>
          </w:p>
        </w:tc>
        <w:tc>
          <w:tcPr>
            <w:tcW w:w="57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7AFCE790" w14:textId="77777777" w:rsidR="00FE408E" w:rsidRDefault="005C4E4D">
            <w:pPr>
              <w:spacing w:before="40" w:after="40" w:line="240" w:lineRule="auto"/>
              <w:jc w:val="center"/>
            </w:pPr>
            <w:r>
              <w:rPr>
                <w:sz w:val="17"/>
              </w:rPr>
              <w:t>1</w:t>
            </w:r>
          </w:p>
        </w:tc>
        <w:tc>
          <w:tcPr>
            <w:tcW w:w="158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534C80B6" w14:textId="77777777" w:rsidR="00FE408E" w:rsidRDefault="005C4E4D">
            <w:pPr>
              <w:spacing w:before="40" w:after="40" w:line="240" w:lineRule="auto"/>
              <w:jc w:val="center"/>
            </w:pPr>
            <w:r>
              <w:rPr>
                <w:sz w:val="17"/>
              </w:rPr>
              <w:t>0.3407 ± 0</w:t>
            </w:r>
          </w:p>
        </w:tc>
        <w:tc>
          <w:tcPr>
            <w:tcW w:w="158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38F2BAA2" w14:textId="77777777" w:rsidR="00FE408E" w:rsidRDefault="005C4E4D">
            <w:pPr>
              <w:spacing w:before="40" w:after="40" w:line="240" w:lineRule="auto"/>
              <w:jc w:val="center"/>
            </w:pPr>
            <w:r>
              <w:rPr>
                <w:sz w:val="17"/>
              </w:rPr>
              <w:t>0.3819 ± 0</w:t>
            </w:r>
          </w:p>
        </w:tc>
        <w:tc>
          <w:tcPr>
            <w:tcW w:w="158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52EE9DA3" w14:textId="77777777" w:rsidR="00FE408E" w:rsidRDefault="005C4E4D">
            <w:pPr>
              <w:spacing w:before="40" w:after="40" w:line="240" w:lineRule="auto"/>
              <w:jc w:val="center"/>
            </w:pPr>
            <w:r>
              <w:rPr>
                <w:sz w:val="17"/>
              </w:rPr>
              <w:t>0 ± 0</w:t>
            </w:r>
          </w:p>
        </w:tc>
        <w:tc>
          <w:tcPr>
            <w:tcW w:w="165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27224651" w14:textId="77777777" w:rsidR="00FE408E" w:rsidRDefault="005C4E4D">
            <w:pPr>
              <w:spacing w:before="40" w:after="40" w:line="240" w:lineRule="auto"/>
              <w:jc w:val="center"/>
            </w:pPr>
            <w:r>
              <w:rPr>
                <w:sz w:val="17"/>
              </w:rPr>
              <w:t>0.1776 ± 0</w:t>
            </w:r>
          </w:p>
        </w:tc>
        <w:tc>
          <w:tcPr>
            <w:tcW w:w="1757"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68F04B91" w14:textId="77777777" w:rsidR="00FE408E" w:rsidRDefault="005C4E4D">
            <w:pPr>
              <w:spacing w:before="40" w:after="40" w:line="240" w:lineRule="auto"/>
              <w:jc w:val="center"/>
            </w:pPr>
            <w:r>
              <w:rPr>
                <w:sz w:val="17"/>
              </w:rPr>
              <w:t>304 / 10,000</w:t>
            </w:r>
          </w:p>
        </w:tc>
      </w:tr>
    </w:tbl>
    <w:p w14:paraId="5F2D0183" w14:textId="77777777" w:rsidR="00FE408E" w:rsidRDefault="005C4E4D">
      <w:pPr>
        <w:keepNext/>
        <w:jc w:val="center"/>
      </w:pPr>
      <w:r>
        <w:rPr>
          <w:noProof/>
        </w:rPr>
        <w:drawing>
          <wp:inline distT="0" distB="0" distL="0" distR="0" wp14:anchorId="50A7F399" wp14:editId="5639032E">
            <wp:extent cx="5715000" cy="23812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6.png"/>
                    <pic:cNvPicPr/>
                  </pic:nvPicPr>
                  <pic:blipFill>
                    <a:blip r:embed="rId27"/>
                    <a:stretch>
                      <a:fillRect/>
                    </a:stretch>
                  </pic:blipFill>
                  <pic:spPr>
                    <a:xfrm>
                      <a:off x="0" y="0"/>
                      <a:ext cx="5715000" cy="2381250"/>
                    </a:xfrm>
                    <a:prstGeom prst="rect">
                      <a:avLst/>
                    </a:prstGeom>
                  </pic:spPr>
                </pic:pic>
              </a:graphicData>
            </a:graphic>
          </wp:inline>
        </w:drawing>
      </w:r>
    </w:p>
    <w:p w14:paraId="5C9FEE28" w14:textId="77777777" w:rsidR="00FE408E" w:rsidRDefault="005C4E4D">
      <w:pPr>
        <w:pStyle w:val="Caption"/>
        <w:keepLines/>
        <w:jc w:val="center"/>
      </w:pPr>
      <w:r>
        <w:t>Figure A06 Recorded output on designated problems. Plotted seed and actual calls appear in the panel. The full ten-trial metrics are in the table.</w:t>
      </w:r>
    </w:p>
    <w:p w14:paraId="7E806020" w14:textId="77777777" w:rsidR="00FE408E" w:rsidRDefault="005C4E4D">
      <w:pPr>
        <w:jc w:val="both"/>
      </w:pPr>
      <w:r>
        <w:rPr>
          <w:b/>
        </w:rPr>
        <w:t xml:space="preserve">Interpretation—empirical performance </w:t>
      </w:r>
      <w:r>
        <w:t>Goal Programming recorded HV 1.21 ± 0 on P11, IGD 9.6355e-11 ± 0 (Figure A06). The run used 1219 ± 0 evaluations and took 0.52765 ± 0 s; no same-problem comparison row is used to manufacture a benchmark claim. A separate P7 record gives HV 0.34071 ± 0 after 304 ± 0 evaluations in 0.17763 ± 0 s, so the evidence is not limited to one problem.</w:t>
      </w:r>
    </w:p>
    <w:p w14:paraId="1DF4A589" w14:textId="77777777" w:rsidR="00FE408E" w:rsidRDefault="005C4E4D">
      <w:pPr>
        <w:jc w:val="both"/>
      </w:pPr>
      <w:r>
        <w:rPr>
          <w:b/>
        </w:rPr>
        <w:t xml:space="preserve">Interpretation—measured limitations </w:t>
      </w:r>
      <w:r>
        <w:t>The nonzero P11 IGD of 9.6355e-11 ± 0 measures remaining sampled-front error. Thus the run does not support exact convergence or global optimality. The P11 output retained 1 ± 0 point(s). That finite resolution limits what the plot can demonstrate; front size or zero Spacing alone is not evidence of complete coverage.</w:t>
      </w:r>
    </w:p>
    <w:p w14:paraId="4D7F40A0" w14:textId="77777777" w:rsidR="00FE408E" w:rsidRDefault="005C4E4D">
      <w:pPr>
        <w:jc w:val="both"/>
      </w:pPr>
      <w:r>
        <w:rPr>
          <w:b/>
        </w:rPr>
        <w:t xml:space="preserve">Four advantages </w:t>
      </w:r>
      <w:r>
        <w:t>1. Shows unavoidable shortfall; 2. Can normalize incompatible units; 3. Soft goals remain interpretable; 4. Constraint and aspiration roles are separate</w:t>
      </w:r>
    </w:p>
    <w:p w14:paraId="25DF1B62" w14:textId="77777777" w:rsidR="00FE408E" w:rsidRDefault="005C4E4D">
      <w:pPr>
        <w:jc w:val="both"/>
      </w:pPr>
      <w:r>
        <w:rPr>
          <w:b/>
        </w:rPr>
        <w:t xml:space="preserve">Four disadvantages </w:t>
      </w:r>
      <w:r>
        <w:t>1. Goal weights control tradeoffs; 2. Infeasible goals cannot be guaranteed; 3. Units can overwhelm deviations; 4. Satisfied goals may leave efficiency ties</w:t>
      </w:r>
    </w:p>
    <w:p w14:paraId="7B2A4F99" w14:textId="77777777" w:rsidR="00FE408E" w:rsidRDefault="005C4E4D">
      <w:pPr>
        <w:jc w:val="both"/>
      </w:pPr>
      <w:r>
        <w:t>The measurements provide context for the claimed benefit "Shows unavoidable shortfall" and the risk "Goal weights control tradeoffs". They do not isolate either mechanism; controlled ablation would be required for causal attribution.</w:t>
      </w:r>
    </w:p>
    <w:p w14:paraId="213C87FC" w14:textId="77777777" w:rsidR="00FE408E" w:rsidRDefault="005C4E4D">
      <w:pPr>
        <w:jc w:val="both"/>
      </w:pPr>
      <w:r>
        <w:rPr>
          <w:b/>
        </w:rPr>
        <w:t xml:space="preserve">Best use and avoid </w:t>
      </w:r>
      <w:r>
        <w:t>Production targets with soft priorities. Avoid: Searching an entire front without goals.</w:t>
      </w:r>
    </w:p>
    <w:p w14:paraId="2A399B80" w14:textId="77777777" w:rsidR="00FE408E" w:rsidRDefault="005C4E4D">
      <w:pPr>
        <w:pStyle w:val="Heading2"/>
      </w:pPr>
      <w:r>
        <w:t>7 Lexicographic</w:t>
      </w:r>
    </w:p>
    <w:p w14:paraId="7F0F45E1" w14:textId="77777777" w:rsidR="00FE408E" w:rsidRDefault="005C4E4D">
      <w:pPr>
        <w:jc w:val="both"/>
      </w:pPr>
      <w:r>
        <w:rPr>
          <w:b/>
        </w:rPr>
        <w:t xml:space="preserve">Core mechanism </w:t>
      </w:r>
      <w:r>
        <w:t>Sequential strict priorities with tolerances</w:t>
      </w:r>
    </w:p>
    <w:p w14:paraId="07F8B46A" w14:textId="77777777" w:rsidR="00FE408E" w:rsidRDefault="005C4E4D">
      <w:pPr>
        <w:jc w:val="both"/>
      </w:pPr>
      <w:r>
        <w:rPr>
          <w:b/>
        </w:rPr>
        <w:t xml:space="preserve">Implementation and parameters </w:t>
      </w:r>
      <w:r>
        <w:t>Module src\algorithms\lexicographic.py; implementation status works; defining mechanism test test_07_mechanism passes. Lexicographic: sequential strict-priority scalar minimizations, preserving prior best objective within tolerance=1e-7 in normalized units. Profit first then units on P11; agricultural yield first on P7. Default SLSQP ftol=1e-10, maxiter=120; sweep=21; optimizer seed=720. Bounds and explicit constraints handled by SLSQP. Only scalar subproblems use SciPy. Local solves are not a global optima</w:t>
      </w:r>
      <w:r>
        <w:t>lity certificate.</w:t>
      </w:r>
    </w:p>
    <w:tbl>
      <w:tblPr>
        <w:tblW w:w="0" w:type="auto"/>
        <w:jc w:val="center"/>
        <w:tblLayout w:type="fixed"/>
        <w:tblLook w:val="04A0" w:firstRow="1" w:lastRow="0" w:firstColumn="1" w:lastColumn="0" w:noHBand="0" w:noVBand="1"/>
      </w:tblPr>
      <w:tblGrid>
        <w:gridCol w:w="1008"/>
        <w:gridCol w:w="576"/>
        <w:gridCol w:w="1584"/>
        <w:gridCol w:w="1584"/>
        <w:gridCol w:w="1584"/>
        <w:gridCol w:w="1656"/>
        <w:gridCol w:w="1757"/>
      </w:tblGrid>
      <w:tr w:rsidR="00FE408E" w14:paraId="1D773450" w14:textId="77777777">
        <w:trPr>
          <w:cantSplit/>
          <w:tblHeader/>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6B2DFABB" w14:textId="77777777" w:rsidR="00FE408E" w:rsidRDefault="005C4E4D">
            <w:pPr>
              <w:spacing w:before="40" w:after="40" w:line="240" w:lineRule="auto"/>
            </w:pPr>
            <w:r>
              <w:rPr>
                <w:b/>
                <w:sz w:val="17"/>
              </w:rPr>
              <w:t>Problem</w:t>
            </w:r>
          </w:p>
        </w:tc>
        <w:tc>
          <w:tcPr>
            <w:tcW w:w="576"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5DF8C8ED" w14:textId="77777777" w:rsidR="00FE408E" w:rsidRDefault="005C4E4D">
            <w:pPr>
              <w:spacing w:before="40" w:after="40" w:line="240" w:lineRule="auto"/>
              <w:jc w:val="center"/>
            </w:pPr>
            <w:r>
              <w:rPr>
                <w:b/>
                <w:sz w:val="17"/>
              </w:rPr>
              <w:t>Trials</w:t>
            </w:r>
          </w:p>
        </w:tc>
        <w:tc>
          <w:tcPr>
            <w:tcW w:w="1584"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2C4102A4" w14:textId="77777777" w:rsidR="00FE408E" w:rsidRDefault="005C4E4D">
            <w:pPr>
              <w:spacing w:before="40" w:after="40" w:line="240" w:lineRule="auto"/>
              <w:jc w:val="center"/>
            </w:pPr>
            <w:r>
              <w:rPr>
                <w:b/>
                <w:sz w:val="17"/>
              </w:rPr>
              <w:t>HV</w:t>
            </w:r>
          </w:p>
        </w:tc>
        <w:tc>
          <w:tcPr>
            <w:tcW w:w="1584"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550F1F8C" w14:textId="77777777" w:rsidR="00FE408E" w:rsidRDefault="005C4E4D">
            <w:pPr>
              <w:spacing w:before="40" w:after="40" w:line="240" w:lineRule="auto"/>
              <w:jc w:val="center"/>
            </w:pPr>
            <w:r>
              <w:rPr>
                <w:b/>
                <w:sz w:val="17"/>
              </w:rPr>
              <w:t>IGD</w:t>
            </w:r>
          </w:p>
        </w:tc>
        <w:tc>
          <w:tcPr>
            <w:tcW w:w="1584"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403A331F" w14:textId="77777777" w:rsidR="00FE408E" w:rsidRDefault="005C4E4D">
            <w:pPr>
              <w:spacing w:before="40" w:after="40" w:line="240" w:lineRule="auto"/>
              <w:jc w:val="center"/>
            </w:pPr>
            <w:r>
              <w:rPr>
                <w:b/>
                <w:sz w:val="17"/>
              </w:rPr>
              <w:t>Spacing</w:t>
            </w:r>
          </w:p>
        </w:tc>
        <w:tc>
          <w:tcPr>
            <w:tcW w:w="1656"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13C8105E" w14:textId="77777777" w:rsidR="00FE408E" w:rsidRDefault="005C4E4D">
            <w:pPr>
              <w:spacing w:before="40" w:after="40" w:line="240" w:lineRule="auto"/>
              <w:jc w:val="center"/>
            </w:pPr>
            <w:r>
              <w:rPr>
                <w:b/>
                <w:sz w:val="17"/>
              </w:rPr>
              <w:t>Runtime s</w:t>
            </w:r>
          </w:p>
        </w:tc>
        <w:tc>
          <w:tcPr>
            <w:tcW w:w="1757"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7D28B365" w14:textId="77777777" w:rsidR="00FE408E" w:rsidRDefault="005C4E4D">
            <w:pPr>
              <w:spacing w:before="40" w:after="40" w:line="240" w:lineRule="auto"/>
              <w:jc w:val="center"/>
            </w:pPr>
            <w:r>
              <w:rPr>
                <w:b/>
                <w:sz w:val="17"/>
              </w:rPr>
              <w:t>Evaluations / cap</w:t>
            </w:r>
          </w:p>
        </w:tc>
      </w:tr>
      <w:tr w:rsidR="00FE408E" w14:paraId="5899C06E"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11E960A" w14:textId="77777777" w:rsidR="00FE408E" w:rsidRDefault="005C4E4D">
            <w:pPr>
              <w:spacing w:before="40" w:after="40" w:line="240" w:lineRule="auto"/>
            </w:pPr>
            <w:r>
              <w:rPr>
                <w:sz w:val="17"/>
              </w:rPr>
              <w:lastRenderedPageBreak/>
              <w:t>P11</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D6EC139" w14:textId="77777777" w:rsidR="00FE408E" w:rsidRDefault="005C4E4D">
            <w:pPr>
              <w:spacing w:before="40" w:after="40" w:line="240" w:lineRule="auto"/>
              <w:jc w:val="center"/>
            </w:pPr>
            <w:r>
              <w:rPr>
                <w:sz w:val="17"/>
              </w:rPr>
              <w:t>1</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CF7550A" w14:textId="77777777" w:rsidR="00FE408E" w:rsidRDefault="005C4E4D">
            <w:pPr>
              <w:spacing w:before="40" w:after="40" w:line="240" w:lineRule="auto"/>
              <w:jc w:val="center"/>
            </w:pPr>
            <w:r>
              <w:rPr>
                <w:sz w:val="17"/>
              </w:rPr>
              <w:t>1.21 ± 0</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78641DA" w14:textId="77777777" w:rsidR="00FE408E" w:rsidRDefault="005C4E4D">
            <w:pPr>
              <w:spacing w:before="40" w:after="40" w:line="240" w:lineRule="auto"/>
              <w:jc w:val="center"/>
            </w:pPr>
            <w:r>
              <w:rPr>
                <w:sz w:val="17"/>
              </w:rPr>
              <w:t>1.631e-11 ± 0</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49928EE" w14:textId="77777777" w:rsidR="00FE408E" w:rsidRDefault="005C4E4D">
            <w:pPr>
              <w:spacing w:before="40" w:after="40" w:line="240" w:lineRule="auto"/>
              <w:jc w:val="center"/>
            </w:pPr>
            <w:r>
              <w:rPr>
                <w:sz w:val="17"/>
              </w:rPr>
              <w:t>0 ± 0</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2C3F90C" w14:textId="77777777" w:rsidR="00FE408E" w:rsidRDefault="005C4E4D">
            <w:pPr>
              <w:spacing w:before="40" w:after="40" w:line="240" w:lineRule="auto"/>
              <w:jc w:val="center"/>
            </w:pPr>
            <w:r>
              <w:rPr>
                <w:sz w:val="17"/>
              </w:rPr>
              <w:t>0.08428 ± 0</w:t>
            </w:r>
          </w:p>
        </w:tc>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335F8E1" w14:textId="77777777" w:rsidR="00FE408E" w:rsidRDefault="005C4E4D">
            <w:pPr>
              <w:spacing w:before="40" w:after="40" w:line="240" w:lineRule="auto"/>
              <w:jc w:val="center"/>
            </w:pPr>
            <w:r>
              <w:rPr>
                <w:sz w:val="17"/>
              </w:rPr>
              <w:t>219 / 10,000</w:t>
            </w:r>
          </w:p>
        </w:tc>
      </w:tr>
      <w:tr w:rsidR="00FE408E" w14:paraId="34E512D7"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D781CFF" w14:textId="77777777" w:rsidR="00FE408E" w:rsidRDefault="005C4E4D">
            <w:pPr>
              <w:spacing w:before="40" w:after="40" w:line="240" w:lineRule="auto"/>
            </w:pPr>
            <w:r>
              <w:rPr>
                <w:sz w:val="17"/>
              </w:rPr>
              <w:t>P7</w:t>
            </w:r>
          </w:p>
        </w:tc>
        <w:tc>
          <w:tcPr>
            <w:tcW w:w="57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23FD1EBB" w14:textId="77777777" w:rsidR="00FE408E" w:rsidRDefault="005C4E4D">
            <w:pPr>
              <w:spacing w:before="40" w:after="40" w:line="240" w:lineRule="auto"/>
              <w:jc w:val="center"/>
            </w:pPr>
            <w:r>
              <w:rPr>
                <w:sz w:val="17"/>
              </w:rPr>
              <w:t>1</w:t>
            </w:r>
          </w:p>
        </w:tc>
        <w:tc>
          <w:tcPr>
            <w:tcW w:w="158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4090B956" w14:textId="77777777" w:rsidR="00FE408E" w:rsidRDefault="005C4E4D">
            <w:pPr>
              <w:spacing w:before="40" w:after="40" w:line="240" w:lineRule="auto"/>
              <w:jc w:val="center"/>
            </w:pPr>
            <w:r>
              <w:rPr>
                <w:sz w:val="17"/>
              </w:rPr>
              <w:t>0.11 ± 0</w:t>
            </w:r>
          </w:p>
        </w:tc>
        <w:tc>
          <w:tcPr>
            <w:tcW w:w="158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0B22E413" w14:textId="77777777" w:rsidR="00FE408E" w:rsidRDefault="005C4E4D">
            <w:pPr>
              <w:spacing w:before="40" w:after="40" w:line="240" w:lineRule="auto"/>
              <w:jc w:val="center"/>
            </w:pPr>
            <w:r>
              <w:rPr>
                <w:sz w:val="17"/>
              </w:rPr>
              <w:t>0.7071 ± 0</w:t>
            </w:r>
          </w:p>
        </w:tc>
        <w:tc>
          <w:tcPr>
            <w:tcW w:w="158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5494597C" w14:textId="77777777" w:rsidR="00FE408E" w:rsidRDefault="005C4E4D">
            <w:pPr>
              <w:spacing w:before="40" w:after="40" w:line="240" w:lineRule="auto"/>
              <w:jc w:val="center"/>
            </w:pPr>
            <w:r>
              <w:rPr>
                <w:sz w:val="17"/>
              </w:rPr>
              <w:t>0 ± 0</w:t>
            </w:r>
          </w:p>
        </w:tc>
        <w:tc>
          <w:tcPr>
            <w:tcW w:w="165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5A39C6CF" w14:textId="77777777" w:rsidR="00FE408E" w:rsidRDefault="005C4E4D">
            <w:pPr>
              <w:spacing w:before="40" w:after="40" w:line="240" w:lineRule="auto"/>
              <w:jc w:val="center"/>
            </w:pPr>
            <w:r>
              <w:rPr>
                <w:sz w:val="17"/>
              </w:rPr>
              <w:t>0.02369 ± 0</w:t>
            </w:r>
          </w:p>
        </w:tc>
        <w:tc>
          <w:tcPr>
            <w:tcW w:w="1757"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758CC817" w14:textId="77777777" w:rsidR="00FE408E" w:rsidRDefault="005C4E4D">
            <w:pPr>
              <w:spacing w:before="40" w:after="40" w:line="240" w:lineRule="auto"/>
              <w:jc w:val="center"/>
            </w:pPr>
            <w:r>
              <w:rPr>
                <w:sz w:val="17"/>
              </w:rPr>
              <w:t>47 / 10,000</w:t>
            </w:r>
          </w:p>
        </w:tc>
      </w:tr>
    </w:tbl>
    <w:p w14:paraId="53109EF1" w14:textId="77777777" w:rsidR="00FE408E" w:rsidRDefault="005C4E4D">
      <w:pPr>
        <w:keepNext/>
        <w:jc w:val="center"/>
      </w:pPr>
      <w:r>
        <w:rPr>
          <w:noProof/>
        </w:rPr>
        <w:drawing>
          <wp:inline distT="0" distB="0" distL="0" distR="0" wp14:anchorId="643BEA4E" wp14:editId="69989012">
            <wp:extent cx="5715000" cy="241111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7.png"/>
                    <pic:cNvPicPr/>
                  </pic:nvPicPr>
                  <pic:blipFill>
                    <a:blip r:embed="rId28"/>
                    <a:stretch>
                      <a:fillRect/>
                    </a:stretch>
                  </pic:blipFill>
                  <pic:spPr>
                    <a:xfrm>
                      <a:off x="0" y="0"/>
                      <a:ext cx="5715000" cy="2411117"/>
                    </a:xfrm>
                    <a:prstGeom prst="rect">
                      <a:avLst/>
                    </a:prstGeom>
                  </pic:spPr>
                </pic:pic>
              </a:graphicData>
            </a:graphic>
          </wp:inline>
        </w:drawing>
      </w:r>
    </w:p>
    <w:p w14:paraId="3FAE5F6A" w14:textId="77777777" w:rsidR="00FE408E" w:rsidRDefault="005C4E4D">
      <w:pPr>
        <w:pStyle w:val="Caption"/>
        <w:keepLines/>
        <w:jc w:val="center"/>
      </w:pPr>
      <w:r>
        <w:t>Figure A07 Recorded output on designated problems. Plotted seed and actual calls appear in the panel. The full ten-trial metrics are in the table.</w:t>
      </w:r>
    </w:p>
    <w:p w14:paraId="1F8F3383" w14:textId="77777777" w:rsidR="00FE408E" w:rsidRDefault="005C4E4D">
      <w:pPr>
        <w:jc w:val="both"/>
      </w:pPr>
      <w:r>
        <w:rPr>
          <w:b/>
        </w:rPr>
        <w:t xml:space="preserve">Interpretation—empirical performance </w:t>
      </w:r>
      <w:r>
        <w:t>Lexicographic recorded HV 1.21 ± 0 on P11, IGD 1.6309e-11 ± 0 (Figure A07). The run used 219 ± 0 evaluations and took 0.08428 ± 0 s; no same-problem comparison row is used to manufacture a benchmark claim. A separate P7 record gives HV 0.11 ± 0 after 47 ± 0 evaluations in 0.023686 ± 0 s, so the evidence is not limited to one problem.</w:t>
      </w:r>
    </w:p>
    <w:p w14:paraId="53B7DF70" w14:textId="77777777" w:rsidR="00FE408E" w:rsidRDefault="005C4E4D">
      <w:pPr>
        <w:jc w:val="both"/>
      </w:pPr>
      <w:r>
        <w:rPr>
          <w:b/>
        </w:rPr>
        <w:t xml:space="preserve">Interpretation—measured limitations </w:t>
      </w:r>
      <w:r>
        <w:t>The nonzero P11 IGD of 1.6309e-11 ± 0 measures remaining sampled-front error. Thus the run does not support exact convergence or global optimality. The P11 output retained 1 ± 0 point(s). That finite resolution limits what the plot can demonstrate; front size or zero Spacing alone is not evidence of complete coverage.</w:t>
      </w:r>
    </w:p>
    <w:p w14:paraId="5003A407" w14:textId="77777777" w:rsidR="00FE408E" w:rsidRDefault="005C4E4D">
      <w:pPr>
        <w:jc w:val="both"/>
      </w:pPr>
      <w:r>
        <w:rPr>
          <w:b/>
        </w:rPr>
        <w:t xml:space="preserve">Four advantages </w:t>
      </w:r>
      <w:r>
        <w:t>1. Priority order is transparent; 2. Breaks first-objective ties; 3. Uses scalar solvers; 4. Preserves prior objective values to declared tolerance</w:t>
      </w:r>
    </w:p>
    <w:p w14:paraId="36B8804D" w14:textId="77777777" w:rsidR="00FE408E" w:rsidRDefault="005C4E4D">
      <w:pPr>
        <w:jc w:val="both"/>
      </w:pPr>
      <w:r>
        <w:rPr>
          <w:b/>
        </w:rPr>
        <w:t xml:space="preserve">Four disadvantages </w:t>
      </w:r>
      <w:r>
        <w:t>1. Lower objectives may have little freedom; 2. Tolerance changes strictness; 3. Priority mistakes are expensive; 4. Sequential solves add cost</w:t>
      </w:r>
    </w:p>
    <w:p w14:paraId="5F1EE90E" w14:textId="77777777" w:rsidR="00FE408E" w:rsidRDefault="005C4E4D">
      <w:pPr>
        <w:jc w:val="both"/>
      </w:pPr>
      <w:r>
        <w:t>The measurements provide context for the claimed benefit "Priority order is transparent" and the risk "Lower objectives may have little freedom". They do not isolate either mechanism; controlled ablation would be required for causal attribution.</w:t>
      </w:r>
    </w:p>
    <w:p w14:paraId="3FDFAB2F" w14:textId="77777777" w:rsidR="00FE408E" w:rsidRDefault="005C4E4D">
      <w:pPr>
        <w:jc w:val="both"/>
      </w:pPr>
      <w:r>
        <w:rPr>
          <w:b/>
        </w:rPr>
        <w:t xml:space="preserve">Best use and avoid </w:t>
      </w:r>
      <w:r>
        <w:t>Profit first and units second. Avoid: Balanced objectives with no hierarchy.</w:t>
      </w:r>
    </w:p>
    <w:p w14:paraId="02B6EF89" w14:textId="77777777" w:rsidR="00FE408E" w:rsidRDefault="005C4E4D">
      <w:pPr>
        <w:pStyle w:val="Heading2"/>
      </w:pPr>
      <w:r>
        <w:t>8 TOPSIS</w:t>
      </w:r>
    </w:p>
    <w:p w14:paraId="3F101CDB" w14:textId="77777777" w:rsidR="00FE408E" w:rsidRDefault="005C4E4D">
      <w:pPr>
        <w:jc w:val="both"/>
      </w:pPr>
      <w:r>
        <w:rPr>
          <w:b/>
        </w:rPr>
        <w:t xml:space="preserve">Core mechanism </w:t>
      </w:r>
      <w:r>
        <w:t>Closeness to weighted ideal and anti-ideal</w:t>
      </w:r>
    </w:p>
    <w:p w14:paraId="682FDF57" w14:textId="77777777" w:rsidR="00FE408E" w:rsidRDefault="005C4E4D">
      <w:pPr>
        <w:jc w:val="both"/>
      </w:pPr>
      <w:r>
        <w:rPr>
          <w:b/>
        </w:rPr>
        <w:t xml:space="preserve">Implementation and parameters </w:t>
      </w:r>
      <w:r>
        <w:t>Module src\algorithms\topsis.py; implementation status works; defining mechanism test test_08_mechanism passes. TOPSIS ranking, not an optimizer. Vector normalization, weights, benefit/cost ideal, Euclidean ideal and anti-ideal distance. Default equal weights if not supplied; P12 uses [.3,.3,.2,.2]. Zero columns protected.</w:t>
      </w:r>
    </w:p>
    <w:p w14:paraId="0F97FF06" w14:textId="77777777" w:rsidR="00FE408E" w:rsidRDefault="005C4E4D">
      <w:pPr>
        <w:keepNext/>
        <w:jc w:val="center"/>
      </w:pPr>
      <w:r>
        <w:rPr>
          <w:noProof/>
        </w:rPr>
        <w:lastRenderedPageBreak/>
        <w:drawing>
          <wp:inline distT="0" distB="0" distL="0" distR="0" wp14:anchorId="1CDBE54C" wp14:editId="3AF85785">
            <wp:extent cx="5715000" cy="3230217"/>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8.png"/>
                    <pic:cNvPicPr/>
                  </pic:nvPicPr>
                  <pic:blipFill>
                    <a:blip r:embed="rId29"/>
                    <a:stretch>
                      <a:fillRect/>
                    </a:stretch>
                  </pic:blipFill>
                  <pic:spPr>
                    <a:xfrm>
                      <a:off x="0" y="0"/>
                      <a:ext cx="5715000" cy="3230217"/>
                    </a:xfrm>
                    <a:prstGeom prst="rect">
                      <a:avLst/>
                    </a:prstGeom>
                  </pic:spPr>
                </pic:pic>
              </a:graphicData>
            </a:graphic>
          </wp:inline>
        </w:drawing>
      </w:r>
    </w:p>
    <w:p w14:paraId="551F4AAB" w14:textId="77777777" w:rsidR="00FE408E" w:rsidRDefault="005C4E4D">
      <w:pPr>
        <w:pStyle w:val="Caption"/>
        <w:keepLines/>
        <w:jc w:val="center"/>
      </w:pPr>
      <w:r>
        <w:t>Figure A08 Recorded output on designated problems. Plotted seed and actual calls appear in the panel. The full ten-trial metrics are in the table.</w:t>
      </w:r>
    </w:p>
    <w:p w14:paraId="2C805285" w14:textId="77777777" w:rsidR="00FE408E" w:rsidRDefault="005C4E4D">
      <w:pPr>
        <w:jc w:val="both"/>
      </w:pPr>
      <w:r>
        <w:rPr>
          <w:b/>
        </w:rPr>
        <w:t xml:space="preserve">Interpretation—empirical performance </w:t>
      </w:r>
      <w:r>
        <w:t>On the supplied alternatives, TOPSIS produced explicit top-three orders for 4 recorded preference settings; for example P12 gave [3, 1, 5]. The P12 and P4 tables therefore support its practical ability to turn stated weights into an auditable shortlist. These are ranking outcomes, not search quality.</w:t>
      </w:r>
    </w:p>
    <w:p w14:paraId="51EA8E55" w14:textId="77777777" w:rsidR="00FE408E" w:rsidRDefault="005C4E4D">
      <w:pPr>
        <w:jc w:val="both"/>
      </w:pPr>
      <w:r>
        <w:rPr>
          <w:b/>
        </w:rPr>
        <w:t xml:space="preserve">Interpretation—measured limitations </w:t>
      </w:r>
      <w:r>
        <w:t>The same records contain only existing alternatives and no generated decision vector, directly confirming that TOPSIS is not an optimizer. Its orders also depend on weights; the recorded weight-shift rows quantify local sensitivity but do not establish global stability.</w:t>
      </w:r>
    </w:p>
    <w:p w14:paraId="2E6340CD" w14:textId="77777777" w:rsidR="00FE408E" w:rsidRDefault="005C4E4D">
      <w:pPr>
        <w:jc w:val="both"/>
      </w:pPr>
      <w:r>
        <w:rPr>
          <w:b/>
        </w:rPr>
        <w:t xml:space="preserve">Four advantages </w:t>
      </w:r>
      <w:r>
        <w:t>1. Fast finite-table ranking; 2. Uses all criteria; 3. Distances are explainable; 4. Works with benefit and cost columns</w:t>
      </w:r>
    </w:p>
    <w:p w14:paraId="30B9BDDC" w14:textId="77777777" w:rsidR="00FE408E" w:rsidRDefault="005C4E4D">
      <w:pPr>
        <w:jc w:val="both"/>
      </w:pPr>
      <w:r>
        <w:rPr>
          <w:b/>
        </w:rPr>
        <w:t xml:space="preserve">Four disadvantages </w:t>
      </w:r>
      <w:r>
        <w:t>1. Does not generate new designs; 2. Vector normalization affects rank; 3. Compensation can hide a bad criterion; 4. Alternatives can change the ideal</w:t>
      </w:r>
    </w:p>
    <w:p w14:paraId="60B55C0A" w14:textId="77777777" w:rsidR="00FE408E" w:rsidRDefault="005C4E4D">
      <w:pPr>
        <w:jc w:val="both"/>
      </w:pPr>
      <w:r>
        <w:t>The ranking evidence supports auditable preference application, while the mechanism-based benefit "Fast finite-table ranking" and risk "Does not generate new designs" remain analytical claims rather than optimizer evidence.</w:t>
      </w:r>
    </w:p>
    <w:p w14:paraId="2898D189" w14:textId="77777777" w:rsidR="00FE408E" w:rsidRDefault="005C4E4D">
      <w:pPr>
        <w:jc w:val="both"/>
      </w:pPr>
      <w:r>
        <w:rPr>
          <w:b/>
        </w:rPr>
        <w:t xml:space="preserve">Best use and avoid </w:t>
      </w:r>
      <w:r>
        <w:t>Supplier or existing-front ranking. Avoid: Optimization without an alternatives table.</w:t>
      </w:r>
    </w:p>
    <w:p w14:paraId="09AB4FD0" w14:textId="77777777" w:rsidR="00FE408E" w:rsidRDefault="005C4E4D">
      <w:pPr>
        <w:pStyle w:val="Heading2"/>
      </w:pPr>
      <w:r>
        <w:t>9 VIKOR</w:t>
      </w:r>
    </w:p>
    <w:p w14:paraId="0C218647" w14:textId="77777777" w:rsidR="00FE408E" w:rsidRDefault="005C4E4D">
      <w:pPr>
        <w:jc w:val="both"/>
      </w:pPr>
      <w:r>
        <w:rPr>
          <w:b/>
        </w:rPr>
        <w:t xml:space="preserve">Core mechanism </w:t>
      </w:r>
      <w:r>
        <w:t>Compromise via group regret and worst regret</w:t>
      </w:r>
    </w:p>
    <w:p w14:paraId="7D290F9B" w14:textId="77777777" w:rsidR="00FE408E" w:rsidRDefault="005C4E4D">
      <w:pPr>
        <w:jc w:val="both"/>
      </w:pPr>
      <w:r>
        <w:rPr>
          <w:b/>
        </w:rPr>
        <w:t xml:space="preserve">Implementation and parameters </w:t>
      </w:r>
      <w:r>
        <w:t>Module src\algorithms\vikor.py; implementation status works; defining mechanism test test_09_mechanism passes. VIKOR compromise ranking with S=sum weighted regret, R=max regret, Q=v*(S-Sbest)/(Sworst-Sbest)+(1-v)*(R-Rbest)/(Rworst-Rbest). Default v=.5. Report acceptable advantage 1/(N-1) and stability; never force a unique compromise when the conditions fail.</w:t>
      </w:r>
    </w:p>
    <w:p w14:paraId="2B48A7E5" w14:textId="77777777" w:rsidR="00FE408E" w:rsidRDefault="005C4E4D">
      <w:pPr>
        <w:keepNext/>
        <w:jc w:val="center"/>
      </w:pPr>
      <w:r>
        <w:rPr>
          <w:noProof/>
        </w:rPr>
        <w:lastRenderedPageBreak/>
        <w:drawing>
          <wp:inline distT="0" distB="0" distL="0" distR="0" wp14:anchorId="64426B05" wp14:editId="6310999F">
            <wp:extent cx="5715000" cy="3230217"/>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9.png"/>
                    <pic:cNvPicPr/>
                  </pic:nvPicPr>
                  <pic:blipFill>
                    <a:blip r:embed="rId30"/>
                    <a:stretch>
                      <a:fillRect/>
                    </a:stretch>
                  </pic:blipFill>
                  <pic:spPr>
                    <a:xfrm>
                      <a:off x="0" y="0"/>
                      <a:ext cx="5715000" cy="3230217"/>
                    </a:xfrm>
                    <a:prstGeom prst="rect">
                      <a:avLst/>
                    </a:prstGeom>
                  </pic:spPr>
                </pic:pic>
              </a:graphicData>
            </a:graphic>
          </wp:inline>
        </w:drawing>
      </w:r>
    </w:p>
    <w:p w14:paraId="1D5DB5F7" w14:textId="77777777" w:rsidR="00FE408E" w:rsidRDefault="005C4E4D">
      <w:pPr>
        <w:pStyle w:val="Caption"/>
        <w:keepLines/>
        <w:jc w:val="center"/>
      </w:pPr>
      <w:r>
        <w:t>Figure A09 Recorded output on designated problems. Plotted seed and actual calls appear in the panel. The full ten-trial metrics are in the table.</w:t>
      </w:r>
    </w:p>
    <w:p w14:paraId="2F1A79EE" w14:textId="77777777" w:rsidR="00FE408E" w:rsidRDefault="005C4E4D">
      <w:pPr>
        <w:jc w:val="both"/>
      </w:pPr>
      <w:r>
        <w:rPr>
          <w:b/>
        </w:rPr>
        <w:t xml:space="preserve">Interpretation—empirical performance </w:t>
      </w:r>
      <w:r>
        <w:t>On the supplied alternatives, VIKOR produced explicit top-three orders for 8 recorded preference settings; for example P12 gave [1, 2, 5]. The P12 and P4 tables therefore support its practical ability to turn stated weights into an auditable shortlist. These are ranking outcomes, not search quality.</w:t>
      </w:r>
    </w:p>
    <w:p w14:paraId="25C477F4" w14:textId="77777777" w:rsidR="00FE408E" w:rsidRDefault="005C4E4D">
      <w:pPr>
        <w:jc w:val="both"/>
      </w:pPr>
      <w:r>
        <w:rPr>
          <w:b/>
        </w:rPr>
        <w:t xml:space="preserve">Interpretation—measured limitations </w:t>
      </w:r>
      <w:r>
        <w:t>The same records contain only existing alternatives and no generated decision vector, directly confirming that VIKOR is not an optimizer. Its orders also depend on weights and v; the recorded weight-shift rows quantify local sensitivity but do not establish global stability.</w:t>
      </w:r>
    </w:p>
    <w:p w14:paraId="7D3A92F8" w14:textId="77777777" w:rsidR="00FE408E" w:rsidRDefault="005C4E4D">
      <w:pPr>
        <w:jc w:val="both"/>
      </w:pPr>
      <w:r>
        <w:rPr>
          <w:b/>
        </w:rPr>
        <w:t xml:space="preserve">Four advantages </w:t>
      </w:r>
      <w:r>
        <w:t>1. Worst criterion enters R; 2. v exposes group versus individual tradeoff; 3. Compromise conditions avoid forced winners; 4. Finite rankings are inexpensive</w:t>
      </w:r>
    </w:p>
    <w:p w14:paraId="4B25314C" w14:textId="77777777" w:rsidR="00FE408E" w:rsidRDefault="005C4E4D">
      <w:pPr>
        <w:jc w:val="both"/>
      </w:pPr>
      <w:r>
        <w:rPr>
          <w:b/>
        </w:rPr>
        <w:t xml:space="preserve">Four disadvantages </w:t>
      </w:r>
      <w:r>
        <w:t>1. Requires preference weights; 2. v can change rank; 3. Range normalization changes regrets; 4. Does not generate designs</w:t>
      </w:r>
    </w:p>
    <w:p w14:paraId="6CE11E87" w14:textId="77777777" w:rsidR="00FE408E" w:rsidRDefault="005C4E4D">
      <w:pPr>
        <w:jc w:val="both"/>
      </w:pPr>
      <w:r>
        <w:t>The ranking evidence supports auditable preference application, while the mechanism-based benefit "Worst criterion enters R" and risk "Requires preference weights" remain analytical claims rather than optimizer evidence.</w:t>
      </w:r>
    </w:p>
    <w:p w14:paraId="135D0CCB" w14:textId="77777777" w:rsidR="00FE408E" w:rsidRDefault="005C4E4D">
      <w:pPr>
        <w:jc w:val="both"/>
      </w:pPr>
      <w:r>
        <w:rPr>
          <w:b/>
        </w:rPr>
        <w:t xml:space="preserve">Best use and avoid </w:t>
      </w:r>
      <w:r>
        <w:t>Supplier compromise with severe weak criteria. Avoid: A Pareto front generator.</w:t>
      </w:r>
    </w:p>
    <w:p w14:paraId="73C08303" w14:textId="77777777" w:rsidR="00FE408E" w:rsidRDefault="005C4E4D">
      <w:pPr>
        <w:pStyle w:val="Heading2"/>
      </w:pPr>
      <w:r>
        <w:t>10 VEGA</w:t>
      </w:r>
    </w:p>
    <w:p w14:paraId="3B6EFDEE" w14:textId="77777777" w:rsidR="00FE408E" w:rsidRDefault="005C4E4D">
      <w:pPr>
        <w:jc w:val="both"/>
      </w:pPr>
      <w:r>
        <w:rPr>
          <w:b/>
        </w:rPr>
        <w:t xml:space="preserve">Core mechanism </w:t>
      </w:r>
      <w:r>
        <w:t>Objective-partitioned selection</w:t>
      </w:r>
    </w:p>
    <w:p w14:paraId="2C106668" w14:textId="77777777" w:rsidR="00FE408E" w:rsidRDefault="005C4E4D">
      <w:pPr>
        <w:jc w:val="both"/>
      </w:pPr>
      <w:r>
        <w:rPr>
          <w:b/>
        </w:rPr>
        <w:t xml:space="preserve">Implementation and parameters </w:t>
      </w:r>
      <w:r>
        <w:t xml:space="preserve">Module src\algorithms\vega.py; implementation status works; defining mechanism test test_10_mechanism passes. VEGA: partition selection by objective, pool subpopulations, crossover and mutation. Tournament by one objective; no parent+child elitism. Shared defaults: population=40, budget=10,000, optimizer seed from project config. Constraints: Deb feasibility comparison unless the stated method uses scalar penalty. </w:t>
      </w:r>
    </w:p>
    <w:tbl>
      <w:tblPr>
        <w:tblW w:w="0" w:type="auto"/>
        <w:jc w:val="center"/>
        <w:tblLayout w:type="fixed"/>
        <w:tblLook w:val="04A0" w:firstRow="1" w:lastRow="0" w:firstColumn="1" w:lastColumn="0" w:noHBand="0" w:noVBand="1"/>
      </w:tblPr>
      <w:tblGrid>
        <w:gridCol w:w="1008"/>
        <w:gridCol w:w="576"/>
        <w:gridCol w:w="1584"/>
        <w:gridCol w:w="1584"/>
        <w:gridCol w:w="1584"/>
        <w:gridCol w:w="1656"/>
        <w:gridCol w:w="1757"/>
      </w:tblGrid>
      <w:tr w:rsidR="00FE408E" w14:paraId="11FAE474" w14:textId="77777777">
        <w:trPr>
          <w:cantSplit/>
          <w:tblHeader/>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0C35808C" w14:textId="77777777" w:rsidR="00FE408E" w:rsidRDefault="005C4E4D">
            <w:pPr>
              <w:spacing w:before="40" w:after="40" w:line="240" w:lineRule="auto"/>
            </w:pPr>
            <w:r>
              <w:rPr>
                <w:b/>
                <w:sz w:val="17"/>
              </w:rPr>
              <w:t>Problem</w:t>
            </w:r>
          </w:p>
        </w:tc>
        <w:tc>
          <w:tcPr>
            <w:tcW w:w="576"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7B912963" w14:textId="77777777" w:rsidR="00FE408E" w:rsidRDefault="005C4E4D">
            <w:pPr>
              <w:spacing w:before="40" w:after="40" w:line="240" w:lineRule="auto"/>
              <w:jc w:val="center"/>
            </w:pPr>
            <w:r>
              <w:rPr>
                <w:b/>
                <w:sz w:val="17"/>
              </w:rPr>
              <w:t>Trials</w:t>
            </w:r>
          </w:p>
        </w:tc>
        <w:tc>
          <w:tcPr>
            <w:tcW w:w="1584"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0AEDB374" w14:textId="77777777" w:rsidR="00FE408E" w:rsidRDefault="005C4E4D">
            <w:pPr>
              <w:spacing w:before="40" w:after="40" w:line="240" w:lineRule="auto"/>
              <w:jc w:val="center"/>
            </w:pPr>
            <w:r>
              <w:rPr>
                <w:b/>
                <w:sz w:val="17"/>
              </w:rPr>
              <w:t>HV</w:t>
            </w:r>
          </w:p>
        </w:tc>
        <w:tc>
          <w:tcPr>
            <w:tcW w:w="1584"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5C0A1F9D" w14:textId="77777777" w:rsidR="00FE408E" w:rsidRDefault="005C4E4D">
            <w:pPr>
              <w:spacing w:before="40" w:after="40" w:line="240" w:lineRule="auto"/>
              <w:jc w:val="center"/>
            </w:pPr>
            <w:r>
              <w:rPr>
                <w:b/>
                <w:sz w:val="17"/>
              </w:rPr>
              <w:t>IGD</w:t>
            </w:r>
          </w:p>
        </w:tc>
        <w:tc>
          <w:tcPr>
            <w:tcW w:w="1584"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0B6BA5E7" w14:textId="77777777" w:rsidR="00FE408E" w:rsidRDefault="005C4E4D">
            <w:pPr>
              <w:spacing w:before="40" w:after="40" w:line="240" w:lineRule="auto"/>
              <w:jc w:val="center"/>
            </w:pPr>
            <w:r>
              <w:rPr>
                <w:b/>
                <w:sz w:val="17"/>
              </w:rPr>
              <w:t>Spacing</w:t>
            </w:r>
          </w:p>
        </w:tc>
        <w:tc>
          <w:tcPr>
            <w:tcW w:w="1656"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3BC8368E" w14:textId="77777777" w:rsidR="00FE408E" w:rsidRDefault="005C4E4D">
            <w:pPr>
              <w:spacing w:before="40" w:after="40" w:line="240" w:lineRule="auto"/>
              <w:jc w:val="center"/>
            </w:pPr>
            <w:r>
              <w:rPr>
                <w:b/>
                <w:sz w:val="17"/>
              </w:rPr>
              <w:t>Runtime s</w:t>
            </w:r>
          </w:p>
        </w:tc>
        <w:tc>
          <w:tcPr>
            <w:tcW w:w="1757"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0AE1C2CD" w14:textId="77777777" w:rsidR="00FE408E" w:rsidRDefault="005C4E4D">
            <w:pPr>
              <w:spacing w:before="40" w:after="40" w:line="240" w:lineRule="auto"/>
              <w:jc w:val="center"/>
            </w:pPr>
            <w:r>
              <w:rPr>
                <w:b/>
                <w:sz w:val="17"/>
              </w:rPr>
              <w:t>Evaluations / cap</w:t>
            </w:r>
          </w:p>
        </w:tc>
      </w:tr>
      <w:tr w:rsidR="00FE408E" w14:paraId="6613764A"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11AEF89" w14:textId="77777777" w:rsidR="00FE408E" w:rsidRDefault="005C4E4D">
            <w:pPr>
              <w:spacing w:before="40" w:after="40" w:line="240" w:lineRule="auto"/>
            </w:pPr>
            <w:r>
              <w:rPr>
                <w:sz w:val="17"/>
              </w:rPr>
              <w:t>P2</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16439DA" w14:textId="77777777" w:rsidR="00FE408E" w:rsidRDefault="005C4E4D">
            <w:pPr>
              <w:spacing w:before="40" w:after="40" w:line="240" w:lineRule="auto"/>
              <w:jc w:val="center"/>
            </w:pPr>
            <w:r>
              <w:rPr>
                <w:sz w:val="17"/>
              </w:rPr>
              <w:t>10</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D0C4D4A" w14:textId="77777777" w:rsidR="00FE408E" w:rsidRDefault="005C4E4D">
            <w:pPr>
              <w:spacing w:before="40" w:after="40" w:line="240" w:lineRule="auto"/>
              <w:jc w:val="center"/>
            </w:pPr>
            <w:r>
              <w:rPr>
                <w:sz w:val="17"/>
              </w:rPr>
              <w:t>1.111 ± 0.0009254</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BFDFBB5" w14:textId="77777777" w:rsidR="00FE408E" w:rsidRDefault="005C4E4D">
            <w:pPr>
              <w:spacing w:before="40" w:after="40" w:line="240" w:lineRule="auto"/>
              <w:jc w:val="center"/>
            </w:pPr>
            <w:r>
              <w:rPr>
                <w:sz w:val="17"/>
              </w:rPr>
              <w:t>0.01436 ± 0.001558</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9AE10D8" w14:textId="77777777" w:rsidR="00FE408E" w:rsidRDefault="005C4E4D">
            <w:pPr>
              <w:spacing w:before="40" w:after="40" w:line="240" w:lineRule="auto"/>
              <w:jc w:val="center"/>
            </w:pPr>
            <w:r>
              <w:rPr>
                <w:sz w:val="17"/>
              </w:rPr>
              <w:t>0.017 ± 0.00279</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5C8E9E3" w14:textId="77777777" w:rsidR="00FE408E" w:rsidRDefault="005C4E4D">
            <w:pPr>
              <w:spacing w:before="40" w:after="40" w:line="240" w:lineRule="auto"/>
              <w:jc w:val="center"/>
            </w:pPr>
            <w:r>
              <w:rPr>
                <w:sz w:val="17"/>
              </w:rPr>
              <w:t>3.039 ± 0.2736</w:t>
            </w:r>
          </w:p>
        </w:tc>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7C184E1" w14:textId="77777777" w:rsidR="00FE408E" w:rsidRDefault="005C4E4D">
            <w:pPr>
              <w:spacing w:before="40" w:after="40" w:line="240" w:lineRule="auto"/>
              <w:jc w:val="center"/>
            </w:pPr>
            <w:r>
              <w:rPr>
                <w:sz w:val="17"/>
              </w:rPr>
              <w:t>10,000 / 10,000</w:t>
            </w:r>
          </w:p>
        </w:tc>
      </w:tr>
      <w:tr w:rsidR="00FE408E" w14:paraId="0EBFD7F4"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3ADEAD3" w14:textId="77777777" w:rsidR="00FE408E" w:rsidRDefault="005C4E4D">
            <w:pPr>
              <w:spacing w:before="40" w:after="40" w:line="240" w:lineRule="auto"/>
            </w:pPr>
            <w:r>
              <w:rPr>
                <w:sz w:val="17"/>
              </w:rPr>
              <w:lastRenderedPageBreak/>
              <w:t>P3</w:t>
            </w:r>
          </w:p>
        </w:tc>
        <w:tc>
          <w:tcPr>
            <w:tcW w:w="57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2165063" w14:textId="77777777" w:rsidR="00FE408E" w:rsidRDefault="005C4E4D">
            <w:pPr>
              <w:spacing w:before="40" w:after="40" w:line="240" w:lineRule="auto"/>
              <w:jc w:val="center"/>
            </w:pPr>
            <w:r>
              <w:rPr>
                <w:sz w:val="17"/>
              </w:rPr>
              <w:t>10</w:t>
            </w:r>
          </w:p>
        </w:tc>
        <w:tc>
          <w:tcPr>
            <w:tcW w:w="158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7D168E1F" w14:textId="77777777" w:rsidR="00FE408E" w:rsidRDefault="005C4E4D">
            <w:pPr>
              <w:spacing w:before="40" w:after="40" w:line="240" w:lineRule="auto"/>
              <w:jc w:val="center"/>
            </w:pPr>
            <w:r>
              <w:rPr>
                <w:sz w:val="17"/>
              </w:rPr>
              <w:t>0.173 ± 0.04583</w:t>
            </w:r>
          </w:p>
        </w:tc>
        <w:tc>
          <w:tcPr>
            <w:tcW w:w="158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65574940" w14:textId="77777777" w:rsidR="00FE408E" w:rsidRDefault="005C4E4D">
            <w:pPr>
              <w:spacing w:before="40" w:after="40" w:line="240" w:lineRule="auto"/>
              <w:jc w:val="center"/>
            </w:pPr>
            <w:r>
              <w:rPr>
                <w:sz w:val="17"/>
              </w:rPr>
              <w:t>0.3587 ± 0.07168</w:t>
            </w:r>
          </w:p>
        </w:tc>
        <w:tc>
          <w:tcPr>
            <w:tcW w:w="158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60A1FE2E" w14:textId="77777777" w:rsidR="00FE408E" w:rsidRDefault="005C4E4D">
            <w:pPr>
              <w:spacing w:before="40" w:after="40" w:line="240" w:lineRule="auto"/>
              <w:jc w:val="center"/>
            </w:pPr>
            <w:r>
              <w:rPr>
                <w:sz w:val="17"/>
              </w:rPr>
              <w:t>0.0475 ± 0.02233</w:t>
            </w:r>
          </w:p>
        </w:tc>
        <w:tc>
          <w:tcPr>
            <w:tcW w:w="165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41A1140F" w14:textId="77777777" w:rsidR="00FE408E" w:rsidRDefault="005C4E4D">
            <w:pPr>
              <w:spacing w:before="40" w:after="40" w:line="240" w:lineRule="auto"/>
              <w:jc w:val="center"/>
            </w:pPr>
            <w:r>
              <w:rPr>
                <w:sz w:val="17"/>
              </w:rPr>
              <w:t>3.063 ± 0.2203</w:t>
            </w:r>
          </w:p>
        </w:tc>
        <w:tc>
          <w:tcPr>
            <w:tcW w:w="1757"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5B8B6C1F" w14:textId="77777777" w:rsidR="00FE408E" w:rsidRDefault="005C4E4D">
            <w:pPr>
              <w:spacing w:before="40" w:after="40" w:line="240" w:lineRule="auto"/>
              <w:jc w:val="center"/>
            </w:pPr>
            <w:r>
              <w:rPr>
                <w:sz w:val="17"/>
              </w:rPr>
              <w:t>10,000 / 10,000</w:t>
            </w:r>
          </w:p>
        </w:tc>
      </w:tr>
    </w:tbl>
    <w:p w14:paraId="70CC5453" w14:textId="77777777" w:rsidR="00FE408E" w:rsidRDefault="005C4E4D">
      <w:pPr>
        <w:keepNext/>
        <w:jc w:val="center"/>
      </w:pPr>
      <w:r>
        <w:rPr>
          <w:noProof/>
        </w:rPr>
        <w:drawing>
          <wp:inline distT="0" distB="0" distL="0" distR="0" wp14:anchorId="0EE25DCE" wp14:editId="1D3550AD">
            <wp:extent cx="5715000" cy="23812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0.png"/>
                    <pic:cNvPicPr/>
                  </pic:nvPicPr>
                  <pic:blipFill>
                    <a:blip r:embed="rId31"/>
                    <a:stretch>
                      <a:fillRect/>
                    </a:stretch>
                  </pic:blipFill>
                  <pic:spPr>
                    <a:xfrm>
                      <a:off x="0" y="0"/>
                      <a:ext cx="5715000" cy="2381250"/>
                    </a:xfrm>
                    <a:prstGeom prst="rect">
                      <a:avLst/>
                    </a:prstGeom>
                  </pic:spPr>
                </pic:pic>
              </a:graphicData>
            </a:graphic>
          </wp:inline>
        </w:drawing>
      </w:r>
    </w:p>
    <w:p w14:paraId="69CBE631" w14:textId="77777777" w:rsidR="00FE408E" w:rsidRDefault="005C4E4D">
      <w:pPr>
        <w:pStyle w:val="Caption"/>
        <w:keepLines/>
        <w:jc w:val="center"/>
      </w:pPr>
      <w:r>
        <w:t>Figure A10 Recorded output on designated problems. Plotted seed and actual calls appear in the panel. The full ten-trial metrics are in the table.</w:t>
      </w:r>
    </w:p>
    <w:p w14:paraId="4E4AD153" w14:textId="77777777" w:rsidR="00FE408E" w:rsidRDefault="005C4E4D">
      <w:pPr>
        <w:jc w:val="both"/>
      </w:pPr>
      <w:r>
        <w:rPr>
          <w:b/>
        </w:rPr>
        <w:t xml:space="preserve">Interpretation—empirical performance </w:t>
      </w:r>
      <w:r>
        <w:t>VEGA recorded HV 1.1109 ± 0.00092541 on P2, IGD 0.014362 ± 0.0015584 (Figure A10). In the comparable P3 study with the same 10,000-evaluation cap, VEGA recorded HV 0.17298 ± 0.045825; the nearest peer by mean HV was IBEA at 0.19276 ± 0.017015, with runtime 11.413 ± 0.95043 s versus 3.0626 ± 0.22029 s for VEGA. A separate P3 record gives HV 0.17298 ± 0.045825 after 10,000 ± 0 evaluations in 3.0626 ± 0.22029 s, so the evidence is not limited to one problem.</w:t>
      </w:r>
    </w:p>
    <w:p w14:paraId="274D29BB" w14:textId="77777777" w:rsidR="00FE408E" w:rsidRDefault="005C4E4D">
      <w:pPr>
        <w:jc w:val="both"/>
      </w:pPr>
      <w:r>
        <w:rPr>
          <w:b/>
        </w:rPr>
        <w:t xml:space="preserve">Interpretation—measured limitations </w:t>
      </w:r>
      <w:r>
        <w:t>The nonzero P2 IGD of 0.014362 ± 0.0015584 measures remaining sampled-front error. Thus the run does not support exact convergence or global optimality. Across 10 P2 trials, HV SD was 0.00092541 and runtime SD was 0.27359 s, which quantifies seed sensitivity at this budget.</w:t>
      </w:r>
    </w:p>
    <w:p w14:paraId="5646B6D6" w14:textId="77777777" w:rsidR="00FE408E" w:rsidRDefault="005C4E4D">
      <w:pPr>
        <w:jc w:val="both"/>
      </w:pPr>
      <w:r>
        <w:rPr>
          <w:b/>
        </w:rPr>
        <w:t xml:space="preserve">Four advantages </w:t>
      </w:r>
      <w:r>
        <w:t>1. Very simple selection; 2. No preference weights needed; 3. Handles several objective contests; 4. Cheap scalar tournaments</w:t>
      </w:r>
    </w:p>
    <w:p w14:paraId="71E109A7" w14:textId="77777777" w:rsidR="00FE408E" w:rsidRDefault="005C4E4D">
      <w:pPr>
        <w:jc w:val="both"/>
      </w:pPr>
      <w:r>
        <w:rPr>
          <w:b/>
        </w:rPr>
        <w:t xml:space="preserve">Four disadvantages </w:t>
      </w:r>
      <w:r>
        <w:t>1. Extremes can dominate mating pool; 2. No parent elitism; 3. Middle tradeoffs may disappear; 4. Objective partition sizes affect pressure</w:t>
      </w:r>
    </w:p>
    <w:p w14:paraId="613C4AAB" w14:textId="77777777" w:rsidR="00FE408E" w:rsidRDefault="005C4E4D">
      <w:pPr>
        <w:jc w:val="both"/>
      </w:pPr>
      <w:r>
        <w:t>The measurements provide context for the claimed benefit "Very simple selection" and the risk "Extremes can dominate mating pool". They do not isolate either mechanism; controlled ablation would be required for causal attribution.</w:t>
      </w:r>
    </w:p>
    <w:p w14:paraId="61097DD3" w14:textId="77777777" w:rsidR="00FE408E" w:rsidRDefault="005C4E4D">
      <w:pPr>
        <w:jc w:val="both"/>
      </w:pPr>
      <w:r>
        <w:rPr>
          <w:b/>
        </w:rPr>
        <w:t xml:space="preserve">Best use and avoid </w:t>
      </w:r>
      <w:r>
        <w:t>Teaching objective competition. Avoid: Reliable uniform front preservation.</w:t>
      </w:r>
    </w:p>
    <w:p w14:paraId="442D0395" w14:textId="77777777" w:rsidR="00FE408E" w:rsidRDefault="005C4E4D">
      <w:pPr>
        <w:pStyle w:val="Heading2"/>
      </w:pPr>
      <w:r>
        <w:t>11 MOGA</w:t>
      </w:r>
    </w:p>
    <w:p w14:paraId="0DEF559B" w14:textId="77777777" w:rsidR="00FE408E" w:rsidRDefault="005C4E4D">
      <w:pPr>
        <w:jc w:val="both"/>
      </w:pPr>
      <w:r>
        <w:rPr>
          <w:b/>
        </w:rPr>
        <w:t xml:space="preserve">Core mechanism </w:t>
      </w:r>
      <w:r>
        <w:t>Domination-count rank and fitness sharing</w:t>
      </w:r>
    </w:p>
    <w:p w14:paraId="31B3D30E" w14:textId="77777777" w:rsidR="00FE408E" w:rsidRDefault="005C4E4D">
      <w:pPr>
        <w:jc w:val="both"/>
      </w:pPr>
      <w:r>
        <w:rPr>
          <w:b/>
        </w:rPr>
        <w:t xml:space="preserve">Implementation and parameters </w:t>
      </w:r>
      <w:r>
        <w:t xml:space="preserve">Module src\algorithms\moga.py; implementation status works; defining mechanism test test_11_mechanism passes. MOGA: domination count rank, rank fitness divided by niche count. Sharing radius sigma=.3; small radius weakens sharing; no elitism. Shared defaults: population=40, budget=10,000, optimizer seed=720. Constraints: Deb feasibility comparison unless the stated method uses scalar penalty. </w:t>
      </w:r>
    </w:p>
    <w:tbl>
      <w:tblPr>
        <w:tblW w:w="0" w:type="auto"/>
        <w:jc w:val="center"/>
        <w:tblLayout w:type="fixed"/>
        <w:tblLook w:val="04A0" w:firstRow="1" w:lastRow="0" w:firstColumn="1" w:lastColumn="0" w:noHBand="0" w:noVBand="1"/>
      </w:tblPr>
      <w:tblGrid>
        <w:gridCol w:w="1008"/>
        <w:gridCol w:w="576"/>
        <w:gridCol w:w="1584"/>
        <w:gridCol w:w="1584"/>
        <w:gridCol w:w="1584"/>
        <w:gridCol w:w="1656"/>
        <w:gridCol w:w="1757"/>
      </w:tblGrid>
      <w:tr w:rsidR="00FE408E" w14:paraId="0E299350" w14:textId="77777777">
        <w:trPr>
          <w:cantSplit/>
          <w:tblHeader/>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5AB49F52" w14:textId="77777777" w:rsidR="00FE408E" w:rsidRDefault="005C4E4D">
            <w:pPr>
              <w:spacing w:before="40" w:after="40" w:line="240" w:lineRule="auto"/>
            </w:pPr>
            <w:r>
              <w:rPr>
                <w:b/>
                <w:sz w:val="17"/>
              </w:rPr>
              <w:t>Problem</w:t>
            </w:r>
          </w:p>
        </w:tc>
        <w:tc>
          <w:tcPr>
            <w:tcW w:w="576"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5E50E175" w14:textId="77777777" w:rsidR="00FE408E" w:rsidRDefault="005C4E4D">
            <w:pPr>
              <w:spacing w:before="40" w:after="40" w:line="240" w:lineRule="auto"/>
              <w:jc w:val="center"/>
            </w:pPr>
            <w:r>
              <w:rPr>
                <w:b/>
                <w:sz w:val="17"/>
              </w:rPr>
              <w:t>Trials</w:t>
            </w:r>
          </w:p>
        </w:tc>
        <w:tc>
          <w:tcPr>
            <w:tcW w:w="1584"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5FE62915" w14:textId="77777777" w:rsidR="00FE408E" w:rsidRDefault="005C4E4D">
            <w:pPr>
              <w:spacing w:before="40" w:after="40" w:line="240" w:lineRule="auto"/>
              <w:jc w:val="center"/>
            </w:pPr>
            <w:r>
              <w:rPr>
                <w:b/>
                <w:sz w:val="17"/>
              </w:rPr>
              <w:t>HV</w:t>
            </w:r>
          </w:p>
        </w:tc>
        <w:tc>
          <w:tcPr>
            <w:tcW w:w="1584"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1BC2F3D5" w14:textId="77777777" w:rsidR="00FE408E" w:rsidRDefault="005C4E4D">
            <w:pPr>
              <w:spacing w:before="40" w:after="40" w:line="240" w:lineRule="auto"/>
              <w:jc w:val="center"/>
            </w:pPr>
            <w:r>
              <w:rPr>
                <w:b/>
                <w:sz w:val="17"/>
              </w:rPr>
              <w:t>IGD</w:t>
            </w:r>
          </w:p>
        </w:tc>
        <w:tc>
          <w:tcPr>
            <w:tcW w:w="1584"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2110E6C2" w14:textId="77777777" w:rsidR="00FE408E" w:rsidRDefault="005C4E4D">
            <w:pPr>
              <w:spacing w:before="40" w:after="40" w:line="240" w:lineRule="auto"/>
              <w:jc w:val="center"/>
            </w:pPr>
            <w:r>
              <w:rPr>
                <w:b/>
                <w:sz w:val="17"/>
              </w:rPr>
              <w:t>Spacing</w:t>
            </w:r>
          </w:p>
        </w:tc>
        <w:tc>
          <w:tcPr>
            <w:tcW w:w="1656"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207152AE" w14:textId="77777777" w:rsidR="00FE408E" w:rsidRDefault="005C4E4D">
            <w:pPr>
              <w:spacing w:before="40" w:after="40" w:line="240" w:lineRule="auto"/>
              <w:jc w:val="center"/>
            </w:pPr>
            <w:r>
              <w:rPr>
                <w:b/>
                <w:sz w:val="17"/>
              </w:rPr>
              <w:t>Runtime s</w:t>
            </w:r>
          </w:p>
        </w:tc>
        <w:tc>
          <w:tcPr>
            <w:tcW w:w="1757"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367DAB83" w14:textId="77777777" w:rsidR="00FE408E" w:rsidRDefault="005C4E4D">
            <w:pPr>
              <w:spacing w:before="40" w:after="40" w:line="240" w:lineRule="auto"/>
              <w:jc w:val="center"/>
            </w:pPr>
            <w:r>
              <w:rPr>
                <w:b/>
                <w:sz w:val="17"/>
              </w:rPr>
              <w:t>Evaluations / cap</w:t>
            </w:r>
          </w:p>
        </w:tc>
      </w:tr>
      <w:tr w:rsidR="00FE408E" w14:paraId="7912F29F"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C052BEB" w14:textId="77777777" w:rsidR="00FE408E" w:rsidRDefault="005C4E4D">
            <w:pPr>
              <w:spacing w:before="40" w:after="40" w:line="240" w:lineRule="auto"/>
            </w:pPr>
            <w:r>
              <w:rPr>
                <w:sz w:val="17"/>
              </w:rPr>
              <w:t>P3</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D72B7A1" w14:textId="77777777" w:rsidR="00FE408E" w:rsidRDefault="005C4E4D">
            <w:pPr>
              <w:spacing w:before="40" w:after="40" w:line="240" w:lineRule="auto"/>
              <w:jc w:val="center"/>
            </w:pPr>
            <w:r>
              <w:rPr>
                <w:sz w:val="17"/>
              </w:rPr>
              <w:t>10</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4FB6CA2" w14:textId="77777777" w:rsidR="00FE408E" w:rsidRDefault="005C4E4D">
            <w:pPr>
              <w:spacing w:before="40" w:after="40" w:line="240" w:lineRule="auto"/>
              <w:jc w:val="center"/>
            </w:pPr>
            <w:r>
              <w:rPr>
                <w:sz w:val="17"/>
              </w:rPr>
              <w:t>0.5238 ± 0.001085</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C837830" w14:textId="77777777" w:rsidR="00FE408E" w:rsidRDefault="005C4E4D">
            <w:pPr>
              <w:spacing w:before="40" w:after="40" w:line="240" w:lineRule="auto"/>
              <w:jc w:val="center"/>
            </w:pPr>
            <w:r>
              <w:rPr>
                <w:sz w:val="17"/>
              </w:rPr>
              <w:t>0.0127 ± 0.0004731</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AA6B482" w14:textId="77777777" w:rsidR="00FE408E" w:rsidRDefault="005C4E4D">
            <w:pPr>
              <w:spacing w:before="40" w:after="40" w:line="240" w:lineRule="auto"/>
              <w:jc w:val="center"/>
            </w:pPr>
            <w:r>
              <w:rPr>
                <w:sz w:val="17"/>
              </w:rPr>
              <w:t>0.01277 ± 0.002314</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867CEB9" w14:textId="77777777" w:rsidR="00FE408E" w:rsidRDefault="005C4E4D">
            <w:pPr>
              <w:spacing w:before="40" w:after="40" w:line="240" w:lineRule="auto"/>
              <w:jc w:val="center"/>
            </w:pPr>
            <w:r>
              <w:rPr>
                <w:sz w:val="17"/>
              </w:rPr>
              <w:t>3.767 ± 0.4383</w:t>
            </w:r>
          </w:p>
        </w:tc>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1724D79" w14:textId="77777777" w:rsidR="00FE408E" w:rsidRDefault="005C4E4D">
            <w:pPr>
              <w:spacing w:before="40" w:after="40" w:line="240" w:lineRule="auto"/>
              <w:jc w:val="center"/>
            </w:pPr>
            <w:r>
              <w:rPr>
                <w:sz w:val="17"/>
              </w:rPr>
              <w:t>10,000 / 10,000</w:t>
            </w:r>
          </w:p>
        </w:tc>
      </w:tr>
      <w:tr w:rsidR="00FE408E" w14:paraId="1C49E0F2"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66F2AB88" w14:textId="77777777" w:rsidR="00FE408E" w:rsidRDefault="005C4E4D">
            <w:pPr>
              <w:spacing w:before="40" w:after="40" w:line="240" w:lineRule="auto"/>
            </w:pPr>
            <w:r>
              <w:rPr>
                <w:sz w:val="17"/>
              </w:rPr>
              <w:lastRenderedPageBreak/>
              <w:t>P5</w:t>
            </w:r>
          </w:p>
        </w:tc>
        <w:tc>
          <w:tcPr>
            <w:tcW w:w="57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06AB5E4C" w14:textId="77777777" w:rsidR="00FE408E" w:rsidRDefault="005C4E4D">
            <w:pPr>
              <w:spacing w:before="40" w:after="40" w:line="240" w:lineRule="auto"/>
              <w:jc w:val="center"/>
            </w:pPr>
            <w:r>
              <w:rPr>
                <w:sz w:val="17"/>
              </w:rPr>
              <w:t>10</w:t>
            </w:r>
          </w:p>
        </w:tc>
        <w:tc>
          <w:tcPr>
            <w:tcW w:w="158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774D2D92" w14:textId="77777777" w:rsidR="00FE408E" w:rsidRDefault="005C4E4D">
            <w:pPr>
              <w:spacing w:before="40" w:after="40" w:line="240" w:lineRule="auto"/>
              <w:jc w:val="center"/>
            </w:pPr>
            <w:r>
              <w:rPr>
                <w:sz w:val="17"/>
              </w:rPr>
              <w:t>1.182 ± 0.0001344</w:t>
            </w:r>
          </w:p>
        </w:tc>
        <w:tc>
          <w:tcPr>
            <w:tcW w:w="158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66DA416F" w14:textId="77777777" w:rsidR="00FE408E" w:rsidRDefault="005C4E4D">
            <w:pPr>
              <w:spacing w:before="40" w:after="40" w:line="240" w:lineRule="auto"/>
              <w:jc w:val="center"/>
            </w:pPr>
            <w:r>
              <w:rPr>
                <w:sz w:val="17"/>
              </w:rPr>
              <w:t>0.01403 ± 0.00126</w:t>
            </w:r>
          </w:p>
        </w:tc>
        <w:tc>
          <w:tcPr>
            <w:tcW w:w="158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5E0D21DA" w14:textId="77777777" w:rsidR="00FE408E" w:rsidRDefault="005C4E4D">
            <w:pPr>
              <w:spacing w:before="40" w:after="40" w:line="240" w:lineRule="auto"/>
              <w:jc w:val="center"/>
            </w:pPr>
            <w:r>
              <w:rPr>
                <w:sz w:val="17"/>
              </w:rPr>
              <w:t>0.02033 ± 0.002006</w:t>
            </w:r>
          </w:p>
        </w:tc>
        <w:tc>
          <w:tcPr>
            <w:tcW w:w="165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38D8A2EE" w14:textId="77777777" w:rsidR="00FE408E" w:rsidRDefault="005C4E4D">
            <w:pPr>
              <w:spacing w:before="40" w:after="40" w:line="240" w:lineRule="auto"/>
              <w:jc w:val="center"/>
            </w:pPr>
            <w:r>
              <w:rPr>
                <w:sz w:val="17"/>
              </w:rPr>
              <w:t>3.546 ± 0.3147</w:t>
            </w:r>
          </w:p>
        </w:tc>
        <w:tc>
          <w:tcPr>
            <w:tcW w:w="1757"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69EF4C2A" w14:textId="77777777" w:rsidR="00FE408E" w:rsidRDefault="005C4E4D">
            <w:pPr>
              <w:spacing w:before="40" w:after="40" w:line="240" w:lineRule="auto"/>
              <w:jc w:val="center"/>
            </w:pPr>
            <w:r>
              <w:rPr>
                <w:sz w:val="17"/>
              </w:rPr>
              <w:t>10,000 / 10,000</w:t>
            </w:r>
          </w:p>
        </w:tc>
      </w:tr>
    </w:tbl>
    <w:p w14:paraId="594756CA" w14:textId="77777777" w:rsidR="00FE408E" w:rsidRDefault="005C4E4D">
      <w:pPr>
        <w:keepNext/>
        <w:jc w:val="center"/>
      </w:pPr>
      <w:r>
        <w:rPr>
          <w:noProof/>
        </w:rPr>
        <w:drawing>
          <wp:inline distT="0" distB="0" distL="0" distR="0" wp14:anchorId="2164B01A" wp14:editId="2EC49237">
            <wp:extent cx="5715000" cy="23812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1.png"/>
                    <pic:cNvPicPr/>
                  </pic:nvPicPr>
                  <pic:blipFill>
                    <a:blip r:embed="rId32"/>
                    <a:stretch>
                      <a:fillRect/>
                    </a:stretch>
                  </pic:blipFill>
                  <pic:spPr>
                    <a:xfrm>
                      <a:off x="0" y="0"/>
                      <a:ext cx="5715000" cy="2381250"/>
                    </a:xfrm>
                    <a:prstGeom prst="rect">
                      <a:avLst/>
                    </a:prstGeom>
                  </pic:spPr>
                </pic:pic>
              </a:graphicData>
            </a:graphic>
          </wp:inline>
        </w:drawing>
      </w:r>
    </w:p>
    <w:p w14:paraId="20D96A09" w14:textId="77777777" w:rsidR="00FE408E" w:rsidRDefault="005C4E4D">
      <w:pPr>
        <w:pStyle w:val="Caption"/>
        <w:keepLines/>
        <w:jc w:val="center"/>
      </w:pPr>
      <w:r>
        <w:t>Figure A11 Recorded output on designated problems. Plotted seed and actual calls appear in the panel. The full ten-trial metrics are in the table.</w:t>
      </w:r>
    </w:p>
    <w:p w14:paraId="4FC5AF43" w14:textId="77777777" w:rsidR="00FE408E" w:rsidRDefault="005C4E4D">
      <w:pPr>
        <w:jc w:val="both"/>
      </w:pPr>
      <w:r>
        <w:rPr>
          <w:b/>
        </w:rPr>
        <w:t xml:space="preserve">Interpretation—empirical performance </w:t>
      </w:r>
      <w:r>
        <w:t>MOGA recorded HV 0.52378 ± 0.0010854 on P3, IGD 0.012703 ± 0.00047311 (Figure A11). In the comparable P3 study with the same 10,000-evaluation cap, MOGA recorded HV 0.52378 ± 0.0010854; the nearest peer by mean HV was NSGA at 0.52521 ± 0.001173, with runtime 3.5297 ± 0.27057 s versus 3.7674 ± 0.43826 s for MOGA. A separate P5 record gives HV 1.1817 ± 0.0001344 after 10,000 ± 0 evaluations in 3.5464 ± 0.31467 s, so the evidence is not limited to one problem.</w:t>
      </w:r>
    </w:p>
    <w:p w14:paraId="6DE18EEE" w14:textId="77777777" w:rsidR="00FE408E" w:rsidRDefault="005C4E4D">
      <w:pPr>
        <w:jc w:val="both"/>
      </w:pPr>
      <w:r>
        <w:rPr>
          <w:b/>
        </w:rPr>
        <w:t xml:space="preserve">Interpretation—measured limitations </w:t>
      </w:r>
      <w:r>
        <w:t>The nonzero P3 IGD of 0.012703 ± 0.00047311 measures remaining sampled-front error. Thus the run does not support exact convergence or global optimality. Across 10 P3 trials, HV SD was 0.0010854 and runtime SD was 0.43826 s, which quantifies seed sensitivity at this budget.</w:t>
      </w:r>
    </w:p>
    <w:p w14:paraId="01352864" w14:textId="77777777" w:rsidR="00FE408E" w:rsidRDefault="005C4E4D">
      <w:pPr>
        <w:jc w:val="both"/>
      </w:pPr>
      <w:r>
        <w:rPr>
          <w:b/>
        </w:rPr>
        <w:t xml:space="preserve">Four advantages </w:t>
      </w:r>
      <w:r>
        <w:t>1. No scalar utility required; 2. Sharing promotes sparse niches; 3. Dominance counts are easy to inspect; 4. Can search unsupported regions</w:t>
      </w:r>
    </w:p>
    <w:p w14:paraId="6F5B3567" w14:textId="77777777" w:rsidR="00FE408E" w:rsidRDefault="005C4E4D">
      <w:pPr>
        <w:jc w:val="both"/>
      </w:pPr>
      <w:r>
        <w:rPr>
          <w:b/>
        </w:rPr>
        <w:t xml:space="preserve">Four disadvantages </w:t>
      </w:r>
      <w:r>
        <w:t>1. No elitism; 2. Sharing radius sensitive; 3. All nondominated members tie in rank; 4. Pairwise density costs quadratically</w:t>
      </w:r>
    </w:p>
    <w:p w14:paraId="191CAFA6" w14:textId="77777777" w:rsidR="00FE408E" w:rsidRDefault="005C4E4D">
      <w:pPr>
        <w:jc w:val="both"/>
      </w:pPr>
      <w:r>
        <w:t>The measurements provide context for the claimed benefit "No scalar utility required" and the risk "No elitism". They do not isolate either mechanism; controlled ablation would be required for causal attribution.</w:t>
      </w:r>
    </w:p>
    <w:p w14:paraId="7C8B42A6" w14:textId="77777777" w:rsidR="00FE408E" w:rsidRDefault="005C4E4D">
      <w:pPr>
        <w:jc w:val="both"/>
      </w:pPr>
      <w:r>
        <w:rPr>
          <w:b/>
        </w:rPr>
        <w:t xml:space="preserve">Best use and avoid </w:t>
      </w:r>
      <w:r>
        <w:t>Small bi-objective populations. Avoid: Many objectives with sparse dominance.</w:t>
      </w:r>
    </w:p>
    <w:p w14:paraId="0588E839" w14:textId="77777777" w:rsidR="00FE408E" w:rsidRDefault="005C4E4D">
      <w:pPr>
        <w:pStyle w:val="Heading2"/>
      </w:pPr>
      <w:r>
        <w:t>12 NSGA</w:t>
      </w:r>
    </w:p>
    <w:p w14:paraId="70418761" w14:textId="77777777" w:rsidR="00FE408E" w:rsidRDefault="005C4E4D">
      <w:pPr>
        <w:jc w:val="both"/>
      </w:pPr>
      <w:r>
        <w:rPr>
          <w:b/>
        </w:rPr>
        <w:t xml:space="preserve">Core mechanism </w:t>
      </w:r>
      <w:r>
        <w:t>Front layers and within-front sharing</w:t>
      </w:r>
    </w:p>
    <w:p w14:paraId="1CF388AE" w14:textId="77777777" w:rsidR="00FE408E" w:rsidRDefault="005C4E4D">
      <w:pPr>
        <w:jc w:val="both"/>
      </w:pPr>
      <w:r>
        <w:rPr>
          <w:b/>
        </w:rPr>
        <w:t xml:space="preserve">Implementation and parameters </w:t>
      </w:r>
      <w:r>
        <w:t xml:space="preserve">Module src\algorithms\nsga.py; implementation status works; defining mechanism test test_12_mechanism passes. NSGA: nondominated layers, dummy fitness and within-front sharing. Sharing radius sigma=.3; non-elitist generational replacement. Shared defaults: population=40, budget=10,000, optimizer seed=720. Constraints: Deb feasibility comparison unless the stated method uses scalar penalty. </w:t>
      </w:r>
    </w:p>
    <w:tbl>
      <w:tblPr>
        <w:tblW w:w="0" w:type="auto"/>
        <w:jc w:val="center"/>
        <w:tblLayout w:type="fixed"/>
        <w:tblLook w:val="04A0" w:firstRow="1" w:lastRow="0" w:firstColumn="1" w:lastColumn="0" w:noHBand="0" w:noVBand="1"/>
      </w:tblPr>
      <w:tblGrid>
        <w:gridCol w:w="1008"/>
        <w:gridCol w:w="576"/>
        <w:gridCol w:w="1584"/>
        <w:gridCol w:w="1584"/>
        <w:gridCol w:w="1584"/>
        <w:gridCol w:w="1656"/>
        <w:gridCol w:w="1757"/>
      </w:tblGrid>
      <w:tr w:rsidR="00FE408E" w14:paraId="17E9E315" w14:textId="77777777">
        <w:trPr>
          <w:cantSplit/>
          <w:tblHeader/>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45CF392D" w14:textId="77777777" w:rsidR="00FE408E" w:rsidRDefault="005C4E4D">
            <w:pPr>
              <w:spacing w:before="40" w:after="40" w:line="240" w:lineRule="auto"/>
            </w:pPr>
            <w:r>
              <w:rPr>
                <w:b/>
                <w:sz w:val="17"/>
              </w:rPr>
              <w:t>Problem</w:t>
            </w:r>
          </w:p>
        </w:tc>
        <w:tc>
          <w:tcPr>
            <w:tcW w:w="576"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39D15581" w14:textId="77777777" w:rsidR="00FE408E" w:rsidRDefault="005C4E4D">
            <w:pPr>
              <w:spacing w:before="40" w:after="40" w:line="240" w:lineRule="auto"/>
              <w:jc w:val="center"/>
            </w:pPr>
            <w:r>
              <w:rPr>
                <w:b/>
                <w:sz w:val="17"/>
              </w:rPr>
              <w:t>Trials</w:t>
            </w:r>
          </w:p>
        </w:tc>
        <w:tc>
          <w:tcPr>
            <w:tcW w:w="1584"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2ECA0DC1" w14:textId="77777777" w:rsidR="00FE408E" w:rsidRDefault="005C4E4D">
            <w:pPr>
              <w:spacing w:before="40" w:after="40" w:line="240" w:lineRule="auto"/>
              <w:jc w:val="center"/>
            </w:pPr>
            <w:r>
              <w:rPr>
                <w:b/>
                <w:sz w:val="17"/>
              </w:rPr>
              <w:t>HV</w:t>
            </w:r>
          </w:p>
        </w:tc>
        <w:tc>
          <w:tcPr>
            <w:tcW w:w="1584"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187E816D" w14:textId="77777777" w:rsidR="00FE408E" w:rsidRDefault="005C4E4D">
            <w:pPr>
              <w:spacing w:before="40" w:after="40" w:line="240" w:lineRule="auto"/>
              <w:jc w:val="center"/>
            </w:pPr>
            <w:r>
              <w:rPr>
                <w:b/>
                <w:sz w:val="17"/>
              </w:rPr>
              <w:t>IGD</w:t>
            </w:r>
          </w:p>
        </w:tc>
        <w:tc>
          <w:tcPr>
            <w:tcW w:w="1584"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4838040B" w14:textId="77777777" w:rsidR="00FE408E" w:rsidRDefault="005C4E4D">
            <w:pPr>
              <w:spacing w:before="40" w:after="40" w:line="240" w:lineRule="auto"/>
              <w:jc w:val="center"/>
            </w:pPr>
            <w:r>
              <w:rPr>
                <w:b/>
                <w:sz w:val="17"/>
              </w:rPr>
              <w:t>Spacing</w:t>
            </w:r>
          </w:p>
        </w:tc>
        <w:tc>
          <w:tcPr>
            <w:tcW w:w="1656"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280004D8" w14:textId="77777777" w:rsidR="00FE408E" w:rsidRDefault="005C4E4D">
            <w:pPr>
              <w:spacing w:before="40" w:after="40" w:line="240" w:lineRule="auto"/>
              <w:jc w:val="center"/>
            </w:pPr>
            <w:r>
              <w:rPr>
                <w:b/>
                <w:sz w:val="17"/>
              </w:rPr>
              <w:t>Runtime s</w:t>
            </w:r>
          </w:p>
        </w:tc>
        <w:tc>
          <w:tcPr>
            <w:tcW w:w="1757"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23C6AD0F" w14:textId="77777777" w:rsidR="00FE408E" w:rsidRDefault="005C4E4D">
            <w:pPr>
              <w:spacing w:before="40" w:after="40" w:line="240" w:lineRule="auto"/>
              <w:jc w:val="center"/>
            </w:pPr>
            <w:r>
              <w:rPr>
                <w:b/>
                <w:sz w:val="17"/>
              </w:rPr>
              <w:t>Evaluations / cap</w:t>
            </w:r>
          </w:p>
        </w:tc>
      </w:tr>
      <w:tr w:rsidR="00FE408E" w14:paraId="2F8CA24A"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2B94CD0" w14:textId="77777777" w:rsidR="00FE408E" w:rsidRDefault="005C4E4D">
            <w:pPr>
              <w:spacing w:before="40" w:after="40" w:line="240" w:lineRule="auto"/>
            </w:pPr>
            <w:r>
              <w:rPr>
                <w:sz w:val="17"/>
              </w:rPr>
              <w:lastRenderedPageBreak/>
              <w:t>P5</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9C4732C" w14:textId="77777777" w:rsidR="00FE408E" w:rsidRDefault="005C4E4D">
            <w:pPr>
              <w:spacing w:before="40" w:after="40" w:line="240" w:lineRule="auto"/>
              <w:jc w:val="center"/>
            </w:pPr>
            <w:r>
              <w:rPr>
                <w:sz w:val="17"/>
              </w:rPr>
              <w:t>10</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0832DE3" w14:textId="77777777" w:rsidR="00FE408E" w:rsidRDefault="005C4E4D">
            <w:pPr>
              <w:spacing w:before="40" w:after="40" w:line="240" w:lineRule="auto"/>
              <w:jc w:val="center"/>
            </w:pPr>
            <w:r>
              <w:rPr>
                <w:sz w:val="17"/>
              </w:rPr>
              <w:t>1.182 ± 6.707e-05</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3843235" w14:textId="77777777" w:rsidR="00FE408E" w:rsidRDefault="005C4E4D">
            <w:pPr>
              <w:spacing w:before="40" w:after="40" w:line="240" w:lineRule="auto"/>
              <w:jc w:val="center"/>
            </w:pPr>
            <w:r>
              <w:rPr>
                <w:sz w:val="17"/>
              </w:rPr>
              <w:t>0.01358 ± 0.001486</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18705CD" w14:textId="77777777" w:rsidR="00FE408E" w:rsidRDefault="005C4E4D">
            <w:pPr>
              <w:spacing w:before="40" w:after="40" w:line="240" w:lineRule="auto"/>
              <w:jc w:val="center"/>
            </w:pPr>
            <w:r>
              <w:rPr>
                <w:sz w:val="17"/>
              </w:rPr>
              <w:t>0.01959 ± 0.002904</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3F66E8E" w14:textId="77777777" w:rsidR="00FE408E" w:rsidRDefault="005C4E4D">
            <w:pPr>
              <w:spacing w:before="40" w:after="40" w:line="240" w:lineRule="auto"/>
              <w:jc w:val="center"/>
            </w:pPr>
            <w:r>
              <w:rPr>
                <w:sz w:val="17"/>
              </w:rPr>
              <w:t>3.644 ± 0.2729</w:t>
            </w:r>
          </w:p>
        </w:tc>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FFBF255" w14:textId="77777777" w:rsidR="00FE408E" w:rsidRDefault="005C4E4D">
            <w:pPr>
              <w:spacing w:before="40" w:after="40" w:line="240" w:lineRule="auto"/>
              <w:jc w:val="center"/>
            </w:pPr>
            <w:r>
              <w:rPr>
                <w:sz w:val="17"/>
              </w:rPr>
              <w:t>10,000 / 10,000</w:t>
            </w:r>
          </w:p>
        </w:tc>
      </w:tr>
      <w:tr w:rsidR="00FE408E" w14:paraId="4F7308B0"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413AAAA7" w14:textId="77777777" w:rsidR="00FE408E" w:rsidRDefault="005C4E4D">
            <w:pPr>
              <w:spacing w:before="40" w:after="40" w:line="240" w:lineRule="auto"/>
            </w:pPr>
            <w:r>
              <w:rPr>
                <w:sz w:val="17"/>
              </w:rPr>
              <w:t>P7</w:t>
            </w:r>
          </w:p>
        </w:tc>
        <w:tc>
          <w:tcPr>
            <w:tcW w:w="57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02B1A43C" w14:textId="77777777" w:rsidR="00FE408E" w:rsidRDefault="005C4E4D">
            <w:pPr>
              <w:spacing w:before="40" w:after="40" w:line="240" w:lineRule="auto"/>
              <w:jc w:val="center"/>
            </w:pPr>
            <w:r>
              <w:rPr>
                <w:sz w:val="17"/>
              </w:rPr>
              <w:t>10</w:t>
            </w:r>
          </w:p>
        </w:tc>
        <w:tc>
          <w:tcPr>
            <w:tcW w:w="158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73F643EC" w14:textId="77777777" w:rsidR="00FE408E" w:rsidRDefault="005C4E4D">
            <w:pPr>
              <w:spacing w:before="40" w:after="40" w:line="240" w:lineRule="auto"/>
              <w:jc w:val="center"/>
            </w:pPr>
            <w:r>
              <w:rPr>
                <w:sz w:val="17"/>
              </w:rPr>
              <w:t>0.6887 ± 0.001488</w:t>
            </w:r>
          </w:p>
        </w:tc>
        <w:tc>
          <w:tcPr>
            <w:tcW w:w="158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4998A26E" w14:textId="77777777" w:rsidR="00FE408E" w:rsidRDefault="005C4E4D">
            <w:pPr>
              <w:spacing w:before="40" w:after="40" w:line="240" w:lineRule="auto"/>
              <w:jc w:val="center"/>
            </w:pPr>
            <w:r>
              <w:rPr>
                <w:sz w:val="17"/>
              </w:rPr>
              <w:t>0.01228 ± 0.0007609</w:t>
            </w:r>
          </w:p>
        </w:tc>
        <w:tc>
          <w:tcPr>
            <w:tcW w:w="158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7F9C43E1" w14:textId="77777777" w:rsidR="00FE408E" w:rsidRDefault="005C4E4D">
            <w:pPr>
              <w:spacing w:before="40" w:after="40" w:line="240" w:lineRule="auto"/>
              <w:jc w:val="center"/>
            </w:pPr>
            <w:r>
              <w:rPr>
                <w:sz w:val="17"/>
              </w:rPr>
              <w:t>0.01077 ± 0.001845</w:t>
            </w:r>
          </w:p>
        </w:tc>
        <w:tc>
          <w:tcPr>
            <w:tcW w:w="165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28E4FA7D" w14:textId="77777777" w:rsidR="00FE408E" w:rsidRDefault="005C4E4D">
            <w:pPr>
              <w:spacing w:before="40" w:after="40" w:line="240" w:lineRule="auto"/>
              <w:jc w:val="center"/>
            </w:pPr>
            <w:r>
              <w:rPr>
                <w:sz w:val="17"/>
              </w:rPr>
              <w:t>3.873 ± 0.3127</w:t>
            </w:r>
          </w:p>
        </w:tc>
        <w:tc>
          <w:tcPr>
            <w:tcW w:w="1757"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736A48AD" w14:textId="77777777" w:rsidR="00FE408E" w:rsidRDefault="005C4E4D">
            <w:pPr>
              <w:spacing w:before="40" w:after="40" w:line="240" w:lineRule="auto"/>
              <w:jc w:val="center"/>
            </w:pPr>
            <w:r>
              <w:rPr>
                <w:sz w:val="17"/>
              </w:rPr>
              <w:t>10,000 / 10,000</w:t>
            </w:r>
          </w:p>
        </w:tc>
      </w:tr>
    </w:tbl>
    <w:p w14:paraId="0B211AE3" w14:textId="77777777" w:rsidR="00FE408E" w:rsidRDefault="005C4E4D">
      <w:pPr>
        <w:keepNext/>
        <w:jc w:val="center"/>
      </w:pPr>
      <w:r>
        <w:rPr>
          <w:noProof/>
        </w:rPr>
        <w:drawing>
          <wp:inline distT="0" distB="0" distL="0" distR="0" wp14:anchorId="462A075F" wp14:editId="5569949D">
            <wp:extent cx="5715000" cy="2411117"/>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2.png"/>
                    <pic:cNvPicPr/>
                  </pic:nvPicPr>
                  <pic:blipFill>
                    <a:blip r:embed="rId33"/>
                    <a:stretch>
                      <a:fillRect/>
                    </a:stretch>
                  </pic:blipFill>
                  <pic:spPr>
                    <a:xfrm>
                      <a:off x="0" y="0"/>
                      <a:ext cx="5715000" cy="2411117"/>
                    </a:xfrm>
                    <a:prstGeom prst="rect">
                      <a:avLst/>
                    </a:prstGeom>
                  </pic:spPr>
                </pic:pic>
              </a:graphicData>
            </a:graphic>
          </wp:inline>
        </w:drawing>
      </w:r>
    </w:p>
    <w:p w14:paraId="10112CDE" w14:textId="77777777" w:rsidR="00FE408E" w:rsidRDefault="005C4E4D">
      <w:pPr>
        <w:pStyle w:val="Caption"/>
        <w:keepLines/>
        <w:jc w:val="center"/>
      </w:pPr>
      <w:r>
        <w:t>Figure A12 Recorded output on designated problems. Plotted seed and actual calls appear in the panel. The full ten-trial metrics are in the table.</w:t>
      </w:r>
    </w:p>
    <w:p w14:paraId="7DF2EF2D" w14:textId="77777777" w:rsidR="00FE408E" w:rsidRDefault="005C4E4D">
      <w:pPr>
        <w:jc w:val="both"/>
      </w:pPr>
      <w:r>
        <w:rPr>
          <w:b/>
        </w:rPr>
        <w:t xml:space="preserve">Interpretation—empirical performance </w:t>
      </w:r>
      <w:r>
        <w:t>NSGA recorded HV 1.1818 ± 6.7066e-05 on P5, IGD 0.013578 ± 0.0014855 (Figure A12). In the comparable P5 study with the same 10,000-evaluation cap, NSGA recorded HV 1.1818 ± 6.7066e-05; the nearest peer by mean HV was SPEA2 at 1.1818 ± 0.00012094, with runtime 8.2078 ± 0.36449 s versus 3.6444 ± 0.27288 s for NSGA. A separate P7 record gives HV 0.68866 ± 0.0014876 after 10,000 ± 0 evaluations in 3.8733 ± 0.31273 s, so the evidence is not limited to one problem.</w:t>
      </w:r>
    </w:p>
    <w:p w14:paraId="6BCE89D4" w14:textId="77777777" w:rsidR="00FE408E" w:rsidRDefault="005C4E4D">
      <w:pPr>
        <w:jc w:val="both"/>
      </w:pPr>
      <w:r>
        <w:rPr>
          <w:b/>
        </w:rPr>
        <w:t xml:space="preserve">Interpretation—measured limitations </w:t>
      </w:r>
      <w:r>
        <w:t>The nonzero P5 IGD of 0.013578 ± 0.0014855 measures remaining sampled-front error. Thus the run does not support exact convergence or global optimality. Across 10 P5 trials, HV SD was 6.7066e-05 and runtime SD was 0.27288 s, which quantifies seed sensitivity at this budget.</w:t>
      </w:r>
    </w:p>
    <w:p w14:paraId="6D8A8D36" w14:textId="77777777" w:rsidR="00FE408E" w:rsidRDefault="005C4E4D">
      <w:pPr>
        <w:jc w:val="both"/>
      </w:pPr>
      <w:r>
        <w:rPr>
          <w:b/>
        </w:rPr>
        <w:t xml:space="preserve">Four advantages </w:t>
      </w:r>
      <w:r>
        <w:t>1. Explicit Pareto hierarchy; 2. Sharing is local to fronts; 3. No objective weights required; 4. Variation supports arbitrary encodings</w:t>
      </w:r>
    </w:p>
    <w:p w14:paraId="775852EA" w14:textId="77777777" w:rsidR="00FE408E" w:rsidRDefault="005C4E4D">
      <w:pPr>
        <w:jc w:val="both"/>
      </w:pPr>
      <w:r>
        <w:rPr>
          <w:b/>
        </w:rPr>
        <w:t xml:space="preserve">Four disadvantages </w:t>
      </w:r>
      <w:r>
        <w:t>1. No elitism; 2. Quadratic sorting and sharing; 3. Dummy fitness spacing is arbitrary; 4. Niche radius must be tuned</w:t>
      </w:r>
    </w:p>
    <w:p w14:paraId="1271D66B" w14:textId="77777777" w:rsidR="00FE408E" w:rsidRDefault="005C4E4D">
      <w:pPr>
        <w:jc w:val="both"/>
      </w:pPr>
      <w:r>
        <w:t>The measurements provide context for the claimed benefit "Explicit Pareto hierarchy" and the risk "No elitism". They do not isolate either mechanism; controlled ablation would be required for causal attribution.</w:t>
      </w:r>
    </w:p>
    <w:p w14:paraId="343B80A4" w14:textId="77777777" w:rsidR="00FE408E" w:rsidRDefault="005C4E4D">
      <w:pPr>
        <w:jc w:val="both"/>
      </w:pPr>
      <w:r>
        <w:rPr>
          <w:b/>
        </w:rPr>
        <w:t xml:space="preserve">Best use and avoid </w:t>
      </w:r>
      <w:r>
        <w:t>Teaching early Pareto GAs. Avoid: Large fast convergence requirements.</w:t>
      </w:r>
    </w:p>
    <w:p w14:paraId="69C2EF23" w14:textId="77777777" w:rsidR="00FE408E" w:rsidRDefault="005C4E4D">
      <w:pPr>
        <w:pStyle w:val="Heading2"/>
      </w:pPr>
      <w:r>
        <w:t>13 NPGA</w:t>
      </w:r>
    </w:p>
    <w:p w14:paraId="765D1091" w14:textId="77777777" w:rsidR="00FE408E" w:rsidRDefault="005C4E4D">
      <w:pPr>
        <w:jc w:val="both"/>
      </w:pPr>
      <w:r>
        <w:rPr>
          <w:b/>
        </w:rPr>
        <w:t xml:space="preserve">Core mechanism </w:t>
      </w:r>
      <w:r>
        <w:t>Direct contestant dominance then separate comparison-set quadratic niche tie</w:t>
      </w:r>
    </w:p>
    <w:p w14:paraId="6B51785E" w14:textId="77777777" w:rsidR="00FE408E" w:rsidRDefault="005C4E4D">
      <w:pPr>
        <w:jc w:val="both"/>
      </w:pPr>
      <w:r>
        <w:rPr>
          <w:b/>
        </w:rPr>
        <w:t xml:space="preserve">Implementation and parameters </w:t>
      </w:r>
      <w:r>
        <w:t xml:space="preserve">Module src\algorithms\npga.py; implementation status works; defining mechanism test test_13_mechanism passes. Niched Pareto Genetic Algorithm: direct binary tournament with comparison-set crowding. Direct dominance decides; otherwise smaller comparison-set niche count wins. Defaults: comparison_size=2, sigma=.3; objective distances normalized. Shared defaults: population=40, budget=10,000, optimizer seed=720. Constraints: Deb feasibility comparison unless the stated method uses scalar penalty. </w:t>
      </w:r>
    </w:p>
    <w:tbl>
      <w:tblPr>
        <w:tblW w:w="0" w:type="auto"/>
        <w:jc w:val="center"/>
        <w:tblLayout w:type="fixed"/>
        <w:tblLook w:val="04A0" w:firstRow="1" w:lastRow="0" w:firstColumn="1" w:lastColumn="0" w:noHBand="0" w:noVBand="1"/>
      </w:tblPr>
      <w:tblGrid>
        <w:gridCol w:w="1008"/>
        <w:gridCol w:w="576"/>
        <w:gridCol w:w="1584"/>
        <w:gridCol w:w="1584"/>
        <w:gridCol w:w="1584"/>
        <w:gridCol w:w="1656"/>
        <w:gridCol w:w="1757"/>
      </w:tblGrid>
      <w:tr w:rsidR="00FE408E" w14:paraId="2BBFB61D" w14:textId="77777777">
        <w:trPr>
          <w:cantSplit/>
          <w:tblHeader/>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2F83AB5B" w14:textId="77777777" w:rsidR="00FE408E" w:rsidRDefault="005C4E4D">
            <w:pPr>
              <w:spacing w:before="40" w:after="40" w:line="240" w:lineRule="auto"/>
            </w:pPr>
            <w:r>
              <w:rPr>
                <w:b/>
                <w:sz w:val="17"/>
              </w:rPr>
              <w:lastRenderedPageBreak/>
              <w:t>Problem</w:t>
            </w:r>
          </w:p>
        </w:tc>
        <w:tc>
          <w:tcPr>
            <w:tcW w:w="576"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6951899D" w14:textId="77777777" w:rsidR="00FE408E" w:rsidRDefault="005C4E4D">
            <w:pPr>
              <w:spacing w:before="40" w:after="40" w:line="240" w:lineRule="auto"/>
              <w:jc w:val="center"/>
            </w:pPr>
            <w:r>
              <w:rPr>
                <w:b/>
                <w:sz w:val="17"/>
              </w:rPr>
              <w:t>Trials</w:t>
            </w:r>
          </w:p>
        </w:tc>
        <w:tc>
          <w:tcPr>
            <w:tcW w:w="1584"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781937C7" w14:textId="77777777" w:rsidR="00FE408E" w:rsidRDefault="005C4E4D">
            <w:pPr>
              <w:spacing w:before="40" w:after="40" w:line="240" w:lineRule="auto"/>
              <w:jc w:val="center"/>
            </w:pPr>
            <w:r>
              <w:rPr>
                <w:b/>
                <w:sz w:val="17"/>
              </w:rPr>
              <w:t>HV</w:t>
            </w:r>
          </w:p>
        </w:tc>
        <w:tc>
          <w:tcPr>
            <w:tcW w:w="1584"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7A7DD522" w14:textId="77777777" w:rsidR="00FE408E" w:rsidRDefault="005C4E4D">
            <w:pPr>
              <w:spacing w:before="40" w:after="40" w:line="240" w:lineRule="auto"/>
              <w:jc w:val="center"/>
            </w:pPr>
            <w:r>
              <w:rPr>
                <w:b/>
                <w:sz w:val="17"/>
              </w:rPr>
              <w:t>IGD</w:t>
            </w:r>
          </w:p>
        </w:tc>
        <w:tc>
          <w:tcPr>
            <w:tcW w:w="1584"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486685B1" w14:textId="77777777" w:rsidR="00FE408E" w:rsidRDefault="005C4E4D">
            <w:pPr>
              <w:spacing w:before="40" w:after="40" w:line="240" w:lineRule="auto"/>
              <w:jc w:val="center"/>
            </w:pPr>
            <w:r>
              <w:rPr>
                <w:b/>
                <w:sz w:val="17"/>
              </w:rPr>
              <w:t>Spacing</w:t>
            </w:r>
          </w:p>
        </w:tc>
        <w:tc>
          <w:tcPr>
            <w:tcW w:w="1656"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2023B962" w14:textId="77777777" w:rsidR="00FE408E" w:rsidRDefault="005C4E4D">
            <w:pPr>
              <w:spacing w:before="40" w:after="40" w:line="240" w:lineRule="auto"/>
              <w:jc w:val="center"/>
            </w:pPr>
            <w:r>
              <w:rPr>
                <w:b/>
                <w:sz w:val="17"/>
              </w:rPr>
              <w:t>Runtime s</w:t>
            </w:r>
          </w:p>
        </w:tc>
        <w:tc>
          <w:tcPr>
            <w:tcW w:w="1757"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158BB587" w14:textId="77777777" w:rsidR="00FE408E" w:rsidRDefault="005C4E4D">
            <w:pPr>
              <w:spacing w:before="40" w:after="40" w:line="240" w:lineRule="auto"/>
              <w:jc w:val="center"/>
            </w:pPr>
            <w:r>
              <w:rPr>
                <w:b/>
                <w:sz w:val="17"/>
              </w:rPr>
              <w:t>Evaluations / cap</w:t>
            </w:r>
          </w:p>
        </w:tc>
      </w:tr>
      <w:tr w:rsidR="00FE408E" w14:paraId="7642A02E"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4BA479B" w14:textId="77777777" w:rsidR="00FE408E" w:rsidRDefault="005C4E4D">
            <w:pPr>
              <w:spacing w:before="40" w:after="40" w:line="240" w:lineRule="auto"/>
            </w:pPr>
            <w:r>
              <w:rPr>
                <w:sz w:val="17"/>
              </w:rPr>
              <w:t>P3</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959F3AE" w14:textId="77777777" w:rsidR="00FE408E" w:rsidRDefault="005C4E4D">
            <w:pPr>
              <w:spacing w:before="40" w:after="40" w:line="240" w:lineRule="auto"/>
              <w:jc w:val="center"/>
            </w:pPr>
            <w:r>
              <w:rPr>
                <w:sz w:val="17"/>
              </w:rPr>
              <w:t>10</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AE6231D" w14:textId="77777777" w:rsidR="00FE408E" w:rsidRDefault="005C4E4D">
            <w:pPr>
              <w:spacing w:before="40" w:after="40" w:line="240" w:lineRule="auto"/>
              <w:jc w:val="center"/>
            </w:pPr>
            <w:r>
              <w:rPr>
                <w:sz w:val="17"/>
              </w:rPr>
              <w:t>0.4572 ± 0.07144</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9DE059F" w14:textId="77777777" w:rsidR="00FE408E" w:rsidRDefault="005C4E4D">
            <w:pPr>
              <w:spacing w:before="40" w:after="40" w:line="240" w:lineRule="auto"/>
              <w:jc w:val="center"/>
            </w:pPr>
            <w:r>
              <w:rPr>
                <w:sz w:val="17"/>
              </w:rPr>
              <w:t>0.05291 ± 0.06393</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58A88CB" w14:textId="77777777" w:rsidR="00FE408E" w:rsidRDefault="005C4E4D">
            <w:pPr>
              <w:spacing w:before="40" w:after="40" w:line="240" w:lineRule="auto"/>
              <w:jc w:val="center"/>
            </w:pPr>
            <w:r>
              <w:rPr>
                <w:sz w:val="17"/>
              </w:rPr>
              <w:t>0.0329 ± 0.01947</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EAE9A08" w14:textId="77777777" w:rsidR="00FE408E" w:rsidRDefault="005C4E4D">
            <w:pPr>
              <w:spacing w:before="40" w:after="40" w:line="240" w:lineRule="auto"/>
              <w:jc w:val="center"/>
            </w:pPr>
            <w:r>
              <w:rPr>
                <w:sz w:val="17"/>
              </w:rPr>
              <w:t>6.464 ± 0.3814</w:t>
            </w:r>
          </w:p>
        </w:tc>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B57E6EA" w14:textId="77777777" w:rsidR="00FE408E" w:rsidRDefault="005C4E4D">
            <w:pPr>
              <w:spacing w:before="40" w:after="40" w:line="240" w:lineRule="auto"/>
              <w:jc w:val="center"/>
            </w:pPr>
            <w:r>
              <w:rPr>
                <w:sz w:val="17"/>
              </w:rPr>
              <w:t>10,000 / 10,000</w:t>
            </w:r>
          </w:p>
        </w:tc>
      </w:tr>
      <w:tr w:rsidR="00FE408E" w14:paraId="683F23D1"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75080A9B" w14:textId="77777777" w:rsidR="00FE408E" w:rsidRDefault="005C4E4D">
            <w:pPr>
              <w:spacing w:before="40" w:after="40" w:line="240" w:lineRule="auto"/>
            </w:pPr>
            <w:r>
              <w:rPr>
                <w:sz w:val="17"/>
              </w:rPr>
              <w:t>P5</w:t>
            </w:r>
          </w:p>
        </w:tc>
        <w:tc>
          <w:tcPr>
            <w:tcW w:w="57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508BCCED" w14:textId="77777777" w:rsidR="00FE408E" w:rsidRDefault="005C4E4D">
            <w:pPr>
              <w:spacing w:before="40" w:after="40" w:line="240" w:lineRule="auto"/>
              <w:jc w:val="center"/>
            </w:pPr>
            <w:r>
              <w:rPr>
                <w:sz w:val="17"/>
              </w:rPr>
              <w:t>10</w:t>
            </w:r>
          </w:p>
        </w:tc>
        <w:tc>
          <w:tcPr>
            <w:tcW w:w="158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E417A3D" w14:textId="77777777" w:rsidR="00FE408E" w:rsidRDefault="005C4E4D">
            <w:pPr>
              <w:spacing w:before="40" w:after="40" w:line="240" w:lineRule="auto"/>
              <w:jc w:val="center"/>
            </w:pPr>
            <w:r>
              <w:rPr>
                <w:sz w:val="17"/>
              </w:rPr>
              <w:t>1.181 ± 0.0008078</w:t>
            </w:r>
          </w:p>
        </w:tc>
        <w:tc>
          <w:tcPr>
            <w:tcW w:w="158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50FB3D57" w14:textId="77777777" w:rsidR="00FE408E" w:rsidRDefault="005C4E4D">
            <w:pPr>
              <w:spacing w:before="40" w:after="40" w:line="240" w:lineRule="auto"/>
              <w:jc w:val="center"/>
            </w:pPr>
            <w:r>
              <w:rPr>
                <w:sz w:val="17"/>
              </w:rPr>
              <w:t>0.01335 ± 0.00159</w:t>
            </w:r>
          </w:p>
        </w:tc>
        <w:tc>
          <w:tcPr>
            <w:tcW w:w="158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516D21E0" w14:textId="77777777" w:rsidR="00FE408E" w:rsidRDefault="005C4E4D">
            <w:pPr>
              <w:spacing w:before="40" w:after="40" w:line="240" w:lineRule="auto"/>
              <w:jc w:val="center"/>
            </w:pPr>
            <w:r>
              <w:rPr>
                <w:sz w:val="17"/>
              </w:rPr>
              <w:t>0.01876 ± 0.001853</w:t>
            </w:r>
          </w:p>
        </w:tc>
        <w:tc>
          <w:tcPr>
            <w:tcW w:w="165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62B95E19" w14:textId="77777777" w:rsidR="00FE408E" w:rsidRDefault="005C4E4D">
            <w:pPr>
              <w:spacing w:before="40" w:after="40" w:line="240" w:lineRule="auto"/>
              <w:jc w:val="center"/>
            </w:pPr>
            <w:r>
              <w:rPr>
                <w:sz w:val="17"/>
              </w:rPr>
              <w:t>6.78 ± 0.4436</w:t>
            </w:r>
          </w:p>
        </w:tc>
        <w:tc>
          <w:tcPr>
            <w:tcW w:w="1757"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7C5BC91C" w14:textId="77777777" w:rsidR="00FE408E" w:rsidRDefault="005C4E4D">
            <w:pPr>
              <w:spacing w:before="40" w:after="40" w:line="240" w:lineRule="auto"/>
              <w:jc w:val="center"/>
            </w:pPr>
            <w:r>
              <w:rPr>
                <w:sz w:val="17"/>
              </w:rPr>
              <w:t>10,000 / 10,000</w:t>
            </w:r>
          </w:p>
        </w:tc>
      </w:tr>
    </w:tbl>
    <w:p w14:paraId="594DF173" w14:textId="77777777" w:rsidR="00FE408E" w:rsidRDefault="005C4E4D">
      <w:pPr>
        <w:keepNext/>
        <w:jc w:val="center"/>
      </w:pPr>
      <w:r>
        <w:rPr>
          <w:noProof/>
        </w:rPr>
        <w:drawing>
          <wp:inline distT="0" distB="0" distL="0" distR="0" wp14:anchorId="4E77215A" wp14:editId="4B475D20">
            <wp:extent cx="5715000" cy="23812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3.png"/>
                    <pic:cNvPicPr/>
                  </pic:nvPicPr>
                  <pic:blipFill>
                    <a:blip r:embed="rId34"/>
                    <a:stretch>
                      <a:fillRect/>
                    </a:stretch>
                  </pic:blipFill>
                  <pic:spPr>
                    <a:xfrm>
                      <a:off x="0" y="0"/>
                      <a:ext cx="5715000" cy="2381250"/>
                    </a:xfrm>
                    <a:prstGeom prst="rect">
                      <a:avLst/>
                    </a:prstGeom>
                  </pic:spPr>
                </pic:pic>
              </a:graphicData>
            </a:graphic>
          </wp:inline>
        </w:drawing>
      </w:r>
    </w:p>
    <w:p w14:paraId="1E34B188" w14:textId="77777777" w:rsidR="00FE408E" w:rsidRDefault="005C4E4D">
      <w:pPr>
        <w:pStyle w:val="Caption"/>
        <w:keepLines/>
        <w:jc w:val="center"/>
      </w:pPr>
      <w:r>
        <w:t>Figure A13 Recorded output on designated problems. Plotted seed and actual calls appear in the panel. The full ten-trial metrics are in the table.</w:t>
      </w:r>
    </w:p>
    <w:p w14:paraId="668B5F55" w14:textId="77777777" w:rsidR="00FE408E" w:rsidRDefault="005C4E4D">
      <w:pPr>
        <w:jc w:val="both"/>
      </w:pPr>
      <w:r>
        <w:rPr>
          <w:b/>
        </w:rPr>
        <w:t xml:space="preserve">Interpretation—empirical performance </w:t>
      </w:r>
      <w:r>
        <w:t>NPGA recorded HV 0.45723 ± 0.07144 on P3, IGD 0.052909 ± 0.063934 (Figure A13). In the comparable P3 study with the same 10,000-evaluation cap, NPGA recorded HV 0.45723 ± 0.07144; the nearest peer by mean HV was MOPSO at 0.41909 ± 0.03166, with runtime 1.8638 ± 0.12697 s versus 6.4637 ± 0.38143 s for NPGA. A separate P5 record gives HV 1.1811 ± 0.00080777 after 10,000 ± 0 evaluations in 6.7801 ± 0.44357 s, so the evidence is not limited to one problem.</w:t>
      </w:r>
    </w:p>
    <w:p w14:paraId="0BD5312D" w14:textId="77777777" w:rsidR="00FE408E" w:rsidRDefault="005C4E4D">
      <w:pPr>
        <w:jc w:val="both"/>
      </w:pPr>
      <w:r>
        <w:rPr>
          <w:b/>
        </w:rPr>
        <w:t xml:space="preserve">Interpretation—measured limitations </w:t>
      </w:r>
      <w:r>
        <w:t>The nonzero P3 IGD of 0.052909 ± 0.063934 measures remaining sampled-front error. Thus the run does not support exact convergence or global optimality. Across 10 P3 trials, HV SD was 0.07144 and runtime SD was 0.38143 s, which quantifies seed sensitivity at this budget.</w:t>
      </w:r>
    </w:p>
    <w:p w14:paraId="0CCC310A" w14:textId="77777777" w:rsidR="00FE408E" w:rsidRDefault="005C4E4D">
      <w:pPr>
        <w:jc w:val="both"/>
      </w:pPr>
      <w:r>
        <w:rPr>
          <w:b/>
        </w:rPr>
        <w:t xml:space="preserve">Four advantages </w:t>
      </w:r>
      <w:r>
        <w:t>1. No fixed utility weights; 2. Niche tie-break preserves sparse points; 3. Comparison sample controls work; 4. Can visit nonconvex tradeoffs</w:t>
      </w:r>
    </w:p>
    <w:p w14:paraId="10820E20" w14:textId="77777777" w:rsidR="00FE408E" w:rsidRDefault="005C4E4D">
      <w:pPr>
        <w:jc w:val="both"/>
      </w:pPr>
      <w:r>
        <w:rPr>
          <w:b/>
        </w:rPr>
        <w:t xml:space="preserve">Four disadvantages </w:t>
      </w:r>
      <w:r>
        <w:t>1. Nonelitist generations lose parents; 2. Small comparison set gives noisy niche counts; 3. Sigma changes density pressure; 4. Lecture tournament differs from original publication</w:t>
      </w:r>
    </w:p>
    <w:p w14:paraId="68648BA8" w14:textId="77777777" w:rsidR="00FE408E" w:rsidRDefault="005C4E4D">
      <w:pPr>
        <w:jc w:val="both"/>
      </w:pPr>
      <w:r>
        <w:t>The measurements provide context for the claimed benefit "No fixed utility weights" and the risk "Nonelitist generations lose parents". They do not isolate either mechanism; controlled ablation would be required for causal attribution.</w:t>
      </w:r>
    </w:p>
    <w:p w14:paraId="744EA869" w14:textId="77777777" w:rsidR="00FE408E" w:rsidRDefault="005C4E4D">
      <w:pPr>
        <w:jc w:val="both"/>
      </w:pPr>
      <w:r>
        <w:rPr>
          <w:b/>
        </w:rPr>
        <w:t xml:space="preserve">Best use and avoid </w:t>
      </w:r>
      <w:r>
        <w:t>Bi-objective diversity experiments. Avoid: Many-objective fronts where most tournaments tie.</w:t>
      </w:r>
    </w:p>
    <w:p w14:paraId="089FB211" w14:textId="77777777" w:rsidR="00FE408E" w:rsidRDefault="005C4E4D">
      <w:pPr>
        <w:pStyle w:val="Heading2"/>
      </w:pPr>
      <w:r>
        <w:t>14 NSGA-II</w:t>
      </w:r>
    </w:p>
    <w:p w14:paraId="717EFBA2" w14:textId="77777777" w:rsidR="00FE408E" w:rsidRDefault="005C4E4D">
      <w:pPr>
        <w:jc w:val="both"/>
      </w:pPr>
      <w:r>
        <w:rPr>
          <w:b/>
        </w:rPr>
        <w:t xml:space="preserve">Core mechanism </w:t>
      </w:r>
      <w:r>
        <w:t>Front rank, crowding, parent-child elitism</w:t>
      </w:r>
    </w:p>
    <w:p w14:paraId="2F885E4E" w14:textId="77777777" w:rsidR="00FE408E" w:rsidRDefault="005C4E4D">
      <w:pPr>
        <w:jc w:val="both"/>
      </w:pPr>
      <w:r>
        <w:rPr>
          <w:b/>
        </w:rPr>
        <w:t xml:space="preserve">Implementation and parameters </w:t>
      </w:r>
      <w:r>
        <w:t xml:space="preserve">Module src\algorithms\nsga2.py; implementation status works; defining mechanism test test_14_mechanism passes. NSGA-II: fast front sorting, crowded binary tournament, SBX and mutation, parent+offspring elitist survival. Permutations use OX and swap/inversion. Shared defaults: population=40, budget=10,000, optimizer seed=720. Constraints: Deb feasibility comparison unless the stated method uses scalar penalty. </w:t>
      </w:r>
    </w:p>
    <w:tbl>
      <w:tblPr>
        <w:tblW w:w="0" w:type="auto"/>
        <w:jc w:val="center"/>
        <w:tblLayout w:type="fixed"/>
        <w:tblLook w:val="04A0" w:firstRow="1" w:lastRow="0" w:firstColumn="1" w:lastColumn="0" w:noHBand="0" w:noVBand="1"/>
      </w:tblPr>
      <w:tblGrid>
        <w:gridCol w:w="1008"/>
        <w:gridCol w:w="576"/>
        <w:gridCol w:w="1584"/>
        <w:gridCol w:w="1584"/>
        <w:gridCol w:w="1584"/>
        <w:gridCol w:w="1656"/>
        <w:gridCol w:w="1757"/>
      </w:tblGrid>
      <w:tr w:rsidR="00FE408E" w14:paraId="1E6D9F2A" w14:textId="77777777">
        <w:trPr>
          <w:cantSplit/>
          <w:tblHeader/>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1D9691E8" w14:textId="77777777" w:rsidR="00FE408E" w:rsidRDefault="005C4E4D">
            <w:pPr>
              <w:spacing w:before="40" w:after="40" w:line="240" w:lineRule="auto"/>
            </w:pPr>
            <w:r>
              <w:rPr>
                <w:b/>
                <w:sz w:val="17"/>
              </w:rPr>
              <w:lastRenderedPageBreak/>
              <w:t>Problem</w:t>
            </w:r>
          </w:p>
        </w:tc>
        <w:tc>
          <w:tcPr>
            <w:tcW w:w="576"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34683445" w14:textId="77777777" w:rsidR="00FE408E" w:rsidRDefault="005C4E4D">
            <w:pPr>
              <w:spacing w:before="40" w:after="40" w:line="240" w:lineRule="auto"/>
              <w:jc w:val="center"/>
            </w:pPr>
            <w:r>
              <w:rPr>
                <w:b/>
                <w:sz w:val="17"/>
              </w:rPr>
              <w:t>Trials</w:t>
            </w:r>
          </w:p>
        </w:tc>
        <w:tc>
          <w:tcPr>
            <w:tcW w:w="1584"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1CA9FD61" w14:textId="77777777" w:rsidR="00FE408E" w:rsidRDefault="005C4E4D">
            <w:pPr>
              <w:spacing w:before="40" w:after="40" w:line="240" w:lineRule="auto"/>
              <w:jc w:val="center"/>
            </w:pPr>
            <w:r>
              <w:rPr>
                <w:b/>
                <w:sz w:val="17"/>
              </w:rPr>
              <w:t>HV</w:t>
            </w:r>
          </w:p>
        </w:tc>
        <w:tc>
          <w:tcPr>
            <w:tcW w:w="1584"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406A4290" w14:textId="77777777" w:rsidR="00FE408E" w:rsidRDefault="005C4E4D">
            <w:pPr>
              <w:spacing w:before="40" w:after="40" w:line="240" w:lineRule="auto"/>
              <w:jc w:val="center"/>
            </w:pPr>
            <w:r>
              <w:rPr>
                <w:b/>
                <w:sz w:val="17"/>
              </w:rPr>
              <w:t>IGD</w:t>
            </w:r>
          </w:p>
        </w:tc>
        <w:tc>
          <w:tcPr>
            <w:tcW w:w="1584"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47885D5D" w14:textId="77777777" w:rsidR="00FE408E" w:rsidRDefault="005C4E4D">
            <w:pPr>
              <w:spacing w:before="40" w:after="40" w:line="240" w:lineRule="auto"/>
              <w:jc w:val="center"/>
            </w:pPr>
            <w:r>
              <w:rPr>
                <w:b/>
                <w:sz w:val="17"/>
              </w:rPr>
              <w:t>Spacing</w:t>
            </w:r>
          </w:p>
        </w:tc>
        <w:tc>
          <w:tcPr>
            <w:tcW w:w="1656"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55728476" w14:textId="77777777" w:rsidR="00FE408E" w:rsidRDefault="005C4E4D">
            <w:pPr>
              <w:spacing w:before="40" w:after="40" w:line="240" w:lineRule="auto"/>
              <w:jc w:val="center"/>
            </w:pPr>
            <w:r>
              <w:rPr>
                <w:b/>
                <w:sz w:val="17"/>
              </w:rPr>
              <w:t>Runtime s</w:t>
            </w:r>
          </w:p>
        </w:tc>
        <w:tc>
          <w:tcPr>
            <w:tcW w:w="1757"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25508E3E" w14:textId="77777777" w:rsidR="00FE408E" w:rsidRDefault="005C4E4D">
            <w:pPr>
              <w:spacing w:before="40" w:after="40" w:line="240" w:lineRule="auto"/>
              <w:jc w:val="center"/>
            </w:pPr>
            <w:r>
              <w:rPr>
                <w:b/>
                <w:sz w:val="17"/>
              </w:rPr>
              <w:t>Evaluations / cap</w:t>
            </w:r>
          </w:p>
        </w:tc>
      </w:tr>
      <w:tr w:rsidR="00FE408E" w14:paraId="3F4BBE85"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E7FE266" w14:textId="77777777" w:rsidR="00FE408E" w:rsidRDefault="005C4E4D">
            <w:pPr>
              <w:spacing w:before="40" w:after="40" w:line="240" w:lineRule="auto"/>
            </w:pPr>
            <w:r>
              <w:rPr>
                <w:sz w:val="17"/>
              </w:rPr>
              <w:t>P3</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B1D6295" w14:textId="77777777" w:rsidR="00FE408E" w:rsidRDefault="005C4E4D">
            <w:pPr>
              <w:spacing w:before="40" w:after="40" w:line="240" w:lineRule="auto"/>
              <w:jc w:val="center"/>
            </w:pPr>
            <w:r>
              <w:rPr>
                <w:sz w:val="17"/>
              </w:rPr>
              <w:t>10</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15BCDF6" w14:textId="77777777" w:rsidR="00FE408E" w:rsidRDefault="005C4E4D">
            <w:pPr>
              <w:spacing w:before="40" w:after="40" w:line="240" w:lineRule="auto"/>
              <w:jc w:val="center"/>
            </w:pPr>
            <w:r>
              <w:rPr>
                <w:sz w:val="17"/>
              </w:rPr>
              <w:t>0.5286 ± 0.001001</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9F93C6B" w14:textId="77777777" w:rsidR="00FE408E" w:rsidRDefault="005C4E4D">
            <w:pPr>
              <w:spacing w:before="40" w:after="40" w:line="240" w:lineRule="auto"/>
              <w:jc w:val="center"/>
            </w:pPr>
            <w:r>
              <w:rPr>
                <w:sz w:val="17"/>
              </w:rPr>
              <w:t>0.01208 ± 0.001244</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98FBE00" w14:textId="77777777" w:rsidR="00FE408E" w:rsidRDefault="005C4E4D">
            <w:pPr>
              <w:spacing w:before="40" w:after="40" w:line="240" w:lineRule="auto"/>
              <w:jc w:val="center"/>
            </w:pPr>
            <w:r>
              <w:rPr>
                <w:sz w:val="17"/>
              </w:rPr>
              <w:t>0.01765 ± 0.001747</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A78B368" w14:textId="77777777" w:rsidR="00FE408E" w:rsidRDefault="005C4E4D">
            <w:pPr>
              <w:spacing w:before="40" w:after="40" w:line="240" w:lineRule="auto"/>
              <w:jc w:val="center"/>
            </w:pPr>
            <w:r>
              <w:rPr>
                <w:sz w:val="17"/>
              </w:rPr>
              <w:t>3.528 ± 0.3362</w:t>
            </w:r>
          </w:p>
        </w:tc>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3877978" w14:textId="77777777" w:rsidR="00FE408E" w:rsidRDefault="005C4E4D">
            <w:pPr>
              <w:spacing w:before="40" w:after="40" w:line="240" w:lineRule="auto"/>
              <w:jc w:val="center"/>
            </w:pPr>
            <w:r>
              <w:rPr>
                <w:sz w:val="17"/>
              </w:rPr>
              <w:t>10,000 / 10,000</w:t>
            </w:r>
          </w:p>
        </w:tc>
      </w:tr>
      <w:tr w:rsidR="00FE408E" w14:paraId="5F6CC21E"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57D8CA8F" w14:textId="77777777" w:rsidR="00FE408E" w:rsidRDefault="005C4E4D">
            <w:pPr>
              <w:spacing w:before="40" w:after="40" w:line="240" w:lineRule="auto"/>
            </w:pPr>
            <w:r>
              <w:rPr>
                <w:sz w:val="17"/>
              </w:rPr>
              <w:t>P5</w:t>
            </w:r>
          </w:p>
        </w:tc>
        <w:tc>
          <w:tcPr>
            <w:tcW w:w="57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32DFAC69" w14:textId="77777777" w:rsidR="00FE408E" w:rsidRDefault="005C4E4D">
            <w:pPr>
              <w:spacing w:before="40" w:after="40" w:line="240" w:lineRule="auto"/>
              <w:jc w:val="center"/>
            </w:pPr>
            <w:r>
              <w:rPr>
                <w:sz w:val="17"/>
              </w:rPr>
              <w:t>10</w:t>
            </w:r>
          </w:p>
        </w:tc>
        <w:tc>
          <w:tcPr>
            <w:tcW w:w="158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49E61787" w14:textId="77777777" w:rsidR="00FE408E" w:rsidRDefault="005C4E4D">
            <w:pPr>
              <w:spacing w:before="40" w:after="40" w:line="240" w:lineRule="auto"/>
              <w:jc w:val="center"/>
            </w:pPr>
            <w:r>
              <w:rPr>
                <w:sz w:val="17"/>
              </w:rPr>
              <w:t>1.182 ± 3.963e-05</w:t>
            </w:r>
          </w:p>
        </w:tc>
        <w:tc>
          <w:tcPr>
            <w:tcW w:w="158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B2178A7" w14:textId="77777777" w:rsidR="00FE408E" w:rsidRDefault="005C4E4D">
            <w:pPr>
              <w:spacing w:before="40" w:after="40" w:line="240" w:lineRule="auto"/>
              <w:jc w:val="center"/>
            </w:pPr>
            <w:r>
              <w:rPr>
                <w:sz w:val="17"/>
              </w:rPr>
              <w:t>0.01406 ± 0.001287</w:t>
            </w:r>
          </w:p>
        </w:tc>
        <w:tc>
          <w:tcPr>
            <w:tcW w:w="158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6E1E53A4" w14:textId="77777777" w:rsidR="00FE408E" w:rsidRDefault="005C4E4D">
            <w:pPr>
              <w:spacing w:before="40" w:after="40" w:line="240" w:lineRule="auto"/>
              <w:jc w:val="center"/>
            </w:pPr>
            <w:r>
              <w:rPr>
                <w:sz w:val="17"/>
              </w:rPr>
              <w:t>0.02067 ± 0.003274</w:t>
            </w:r>
          </w:p>
        </w:tc>
        <w:tc>
          <w:tcPr>
            <w:tcW w:w="165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C7BA487" w14:textId="77777777" w:rsidR="00FE408E" w:rsidRDefault="005C4E4D">
            <w:pPr>
              <w:spacing w:before="40" w:after="40" w:line="240" w:lineRule="auto"/>
              <w:jc w:val="center"/>
            </w:pPr>
            <w:r>
              <w:rPr>
                <w:sz w:val="17"/>
              </w:rPr>
              <w:t>3.568 ± 0.2887</w:t>
            </w:r>
          </w:p>
        </w:tc>
        <w:tc>
          <w:tcPr>
            <w:tcW w:w="1757"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4E63A2E3" w14:textId="77777777" w:rsidR="00FE408E" w:rsidRDefault="005C4E4D">
            <w:pPr>
              <w:spacing w:before="40" w:after="40" w:line="240" w:lineRule="auto"/>
              <w:jc w:val="center"/>
            </w:pPr>
            <w:r>
              <w:rPr>
                <w:sz w:val="17"/>
              </w:rPr>
              <w:t>10,000 / 10,000</w:t>
            </w:r>
          </w:p>
        </w:tc>
      </w:tr>
    </w:tbl>
    <w:p w14:paraId="6A5FE910" w14:textId="77777777" w:rsidR="00FE408E" w:rsidRDefault="005C4E4D">
      <w:pPr>
        <w:keepNext/>
        <w:jc w:val="center"/>
      </w:pPr>
      <w:r>
        <w:rPr>
          <w:noProof/>
        </w:rPr>
        <w:drawing>
          <wp:inline distT="0" distB="0" distL="0" distR="0" wp14:anchorId="0BCC6FE4" wp14:editId="3CED3A72">
            <wp:extent cx="5715000" cy="23812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4.png"/>
                    <pic:cNvPicPr/>
                  </pic:nvPicPr>
                  <pic:blipFill>
                    <a:blip r:embed="rId35"/>
                    <a:stretch>
                      <a:fillRect/>
                    </a:stretch>
                  </pic:blipFill>
                  <pic:spPr>
                    <a:xfrm>
                      <a:off x="0" y="0"/>
                      <a:ext cx="5715000" cy="2381250"/>
                    </a:xfrm>
                    <a:prstGeom prst="rect">
                      <a:avLst/>
                    </a:prstGeom>
                  </pic:spPr>
                </pic:pic>
              </a:graphicData>
            </a:graphic>
          </wp:inline>
        </w:drawing>
      </w:r>
    </w:p>
    <w:p w14:paraId="7C7D07CA" w14:textId="77777777" w:rsidR="00FE408E" w:rsidRDefault="005C4E4D">
      <w:pPr>
        <w:pStyle w:val="Caption"/>
        <w:keepLines/>
        <w:jc w:val="center"/>
      </w:pPr>
      <w:r>
        <w:t>Figure A14 Recorded output on designated problems. Plotted seed and actual calls appear in the panel. The full ten-trial metrics are in the table.</w:t>
      </w:r>
    </w:p>
    <w:p w14:paraId="63A0CFAF" w14:textId="77777777" w:rsidR="00FE408E" w:rsidRDefault="005C4E4D">
      <w:pPr>
        <w:jc w:val="both"/>
      </w:pPr>
      <w:r>
        <w:rPr>
          <w:b/>
        </w:rPr>
        <w:t xml:space="preserve">Interpretation—empirical performance </w:t>
      </w:r>
      <w:r>
        <w:t>NSGA-II recorded HV 0.52858 ± 0.0010011 on P3, IGD 0.012078 ± 0.0012439 (Figure A14). In the comparable P3 study with the same 10,000-evaluation cap, NSGA-II recorded HV 0.52858 ± 0.0010011; the nearest peer by mean HV was Constrained NSGA-II at 0.52858 ± 0.0010011, with runtime 3.3525 ± 0.089792 s versus 3.5278 ± 0.33619 s for NSGA-II. A separate P5 record gives HV 1.1818 ± 3.9631e-05 after 10,000 ± 0 evaluations in 3.5675 ± 0.28869 s, so the evidence is not limited to one problem.</w:t>
      </w:r>
    </w:p>
    <w:p w14:paraId="2B4C5DCB" w14:textId="77777777" w:rsidR="00FE408E" w:rsidRDefault="005C4E4D">
      <w:pPr>
        <w:jc w:val="both"/>
      </w:pPr>
      <w:r>
        <w:rPr>
          <w:b/>
        </w:rPr>
        <w:t xml:space="preserve">Interpretation—measured limitations </w:t>
      </w:r>
      <w:r>
        <w:t>The nonzero P3 IGD of 0.012078 ± 0.0012439 measures remaining sampled-front error. Thus the run does not support exact convergence or global optimality. Across 10 P3 trials, HV SD was 0.0010011 and runtime SD was 0.33619 s, which quantifies seed sensitivity at this budget.</w:t>
      </w:r>
    </w:p>
    <w:p w14:paraId="2BB6F9D5" w14:textId="77777777" w:rsidR="00FE408E" w:rsidRDefault="005C4E4D">
      <w:pPr>
        <w:jc w:val="both"/>
      </w:pPr>
      <w:r>
        <w:rPr>
          <w:b/>
        </w:rPr>
        <w:t xml:space="preserve">Four advantages </w:t>
      </w:r>
      <w:r>
        <w:t>1. Elitist survivor retention; 2. Boundary points receive protection; 3. No sharing radius; 4. Permutation and real variation share selection</w:t>
      </w:r>
    </w:p>
    <w:p w14:paraId="259B25FD" w14:textId="77777777" w:rsidR="00FE408E" w:rsidRDefault="005C4E4D">
      <w:pPr>
        <w:jc w:val="both"/>
      </w:pPr>
      <w:r>
        <w:rPr>
          <w:b/>
        </w:rPr>
        <w:t xml:space="preserve">Four disadvantages </w:t>
      </w:r>
      <w:r>
        <w:t>1. Crowding weakens as objectives grow; 2. Quadratic pairwise sorting; 3. Finite population truncates front; 4. Crowding is not an explicit convergence measure</w:t>
      </w:r>
    </w:p>
    <w:p w14:paraId="4C0D2AEF" w14:textId="77777777" w:rsidR="00FE408E" w:rsidRDefault="005C4E4D">
      <w:pPr>
        <w:jc w:val="both"/>
      </w:pPr>
      <w:r>
        <w:t>The measurements provide context for the claimed benefit "Elitist survivor retention" and the risk "Crowding weakens as objectives grow". They do not isolate either mechanism; controlled ablation would be required for causal attribution.</w:t>
      </w:r>
    </w:p>
    <w:p w14:paraId="3034EC5D" w14:textId="77777777" w:rsidR="00FE408E" w:rsidRDefault="005C4E4D">
      <w:pPr>
        <w:jc w:val="both"/>
      </w:pPr>
      <w:r>
        <w:rPr>
          <w:b/>
        </w:rPr>
        <w:t xml:space="preserve">Best use and avoid </w:t>
      </w:r>
      <w:r>
        <w:t>General constrained two-objective search. Avoid: Very many objectives with weak dominance.</w:t>
      </w:r>
    </w:p>
    <w:p w14:paraId="795C87F2" w14:textId="77777777" w:rsidR="00FE408E" w:rsidRDefault="005C4E4D">
      <w:pPr>
        <w:pStyle w:val="Heading2"/>
      </w:pPr>
      <w:r>
        <w:t>15 NSGA-III</w:t>
      </w:r>
    </w:p>
    <w:p w14:paraId="6DD838C9" w14:textId="77777777" w:rsidR="00FE408E" w:rsidRDefault="005C4E4D">
      <w:pPr>
        <w:jc w:val="both"/>
      </w:pPr>
      <w:r>
        <w:rPr>
          <w:b/>
        </w:rPr>
        <w:t xml:space="preserve">Core mechanism </w:t>
      </w:r>
      <w:r>
        <w:t>Reference-point niching after front rank</w:t>
      </w:r>
    </w:p>
    <w:p w14:paraId="1B076A30" w14:textId="77777777" w:rsidR="00FE408E" w:rsidRDefault="005C4E4D">
      <w:pPr>
        <w:jc w:val="both"/>
      </w:pPr>
      <w:r>
        <w:rPr>
          <w:b/>
        </w:rPr>
        <w:t xml:space="preserve">Implementation and parameters </w:t>
      </w:r>
      <w:r>
        <w:t xml:space="preserve">Module src\algorithms\nsga3.py; implementation status works; defining mechanism test test_15_mechanism passes. NSGA-III: front ranking, simplex-lattice reference association and niche occupancy survival. Normalize by observed ranges (simplification of intercepts). Shared defaults: population=40, budget=10,000, optimizer seed=720. Constraints: Deb feasibility comparison unless the stated method uses scalar penalty. </w:t>
      </w:r>
    </w:p>
    <w:tbl>
      <w:tblPr>
        <w:tblW w:w="0" w:type="auto"/>
        <w:jc w:val="center"/>
        <w:tblLayout w:type="fixed"/>
        <w:tblLook w:val="04A0" w:firstRow="1" w:lastRow="0" w:firstColumn="1" w:lastColumn="0" w:noHBand="0" w:noVBand="1"/>
      </w:tblPr>
      <w:tblGrid>
        <w:gridCol w:w="1008"/>
        <w:gridCol w:w="576"/>
        <w:gridCol w:w="1584"/>
        <w:gridCol w:w="1584"/>
        <w:gridCol w:w="1584"/>
        <w:gridCol w:w="1656"/>
        <w:gridCol w:w="1757"/>
      </w:tblGrid>
      <w:tr w:rsidR="00FE408E" w14:paraId="5011535F" w14:textId="77777777">
        <w:trPr>
          <w:cantSplit/>
          <w:tblHeader/>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06816DF6" w14:textId="77777777" w:rsidR="00FE408E" w:rsidRDefault="005C4E4D">
            <w:pPr>
              <w:spacing w:before="40" w:after="40" w:line="240" w:lineRule="auto"/>
            </w:pPr>
            <w:r>
              <w:rPr>
                <w:b/>
                <w:sz w:val="17"/>
              </w:rPr>
              <w:lastRenderedPageBreak/>
              <w:t>Problem</w:t>
            </w:r>
          </w:p>
        </w:tc>
        <w:tc>
          <w:tcPr>
            <w:tcW w:w="576"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2E642486" w14:textId="77777777" w:rsidR="00FE408E" w:rsidRDefault="005C4E4D">
            <w:pPr>
              <w:spacing w:before="40" w:after="40" w:line="240" w:lineRule="auto"/>
              <w:jc w:val="center"/>
            </w:pPr>
            <w:r>
              <w:rPr>
                <w:b/>
                <w:sz w:val="17"/>
              </w:rPr>
              <w:t>Trials</w:t>
            </w:r>
          </w:p>
        </w:tc>
        <w:tc>
          <w:tcPr>
            <w:tcW w:w="1584"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52D9FE52" w14:textId="77777777" w:rsidR="00FE408E" w:rsidRDefault="005C4E4D">
            <w:pPr>
              <w:spacing w:before="40" w:after="40" w:line="240" w:lineRule="auto"/>
              <w:jc w:val="center"/>
            </w:pPr>
            <w:r>
              <w:rPr>
                <w:b/>
                <w:sz w:val="17"/>
              </w:rPr>
              <w:t>HV</w:t>
            </w:r>
          </w:p>
        </w:tc>
        <w:tc>
          <w:tcPr>
            <w:tcW w:w="1584"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0FFE813C" w14:textId="77777777" w:rsidR="00FE408E" w:rsidRDefault="005C4E4D">
            <w:pPr>
              <w:spacing w:before="40" w:after="40" w:line="240" w:lineRule="auto"/>
              <w:jc w:val="center"/>
            </w:pPr>
            <w:r>
              <w:rPr>
                <w:b/>
                <w:sz w:val="17"/>
              </w:rPr>
              <w:t>IGD</w:t>
            </w:r>
          </w:p>
        </w:tc>
        <w:tc>
          <w:tcPr>
            <w:tcW w:w="1584"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31B08E6C" w14:textId="77777777" w:rsidR="00FE408E" w:rsidRDefault="005C4E4D">
            <w:pPr>
              <w:spacing w:before="40" w:after="40" w:line="240" w:lineRule="auto"/>
              <w:jc w:val="center"/>
            </w:pPr>
            <w:r>
              <w:rPr>
                <w:b/>
                <w:sz w:val="17"/>
              </w:rPr>
              <w:t>Spacing</w:t>
            </w:r>
          </w:p>
        </w:tc>
        <w:tc>
          <w:tcPr>
            <w:tcW w:w="1656"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5D54A4D7" w14:textId="77777777" w:rsidR="00FE408E" w:rsidRDefault="005C4E4D">
            <w:pPr>
              <w:spacing w:before="40" w:after="40" w:line="240" w:lineRule="auto"/>
              <w:jc w:val="center"/>
            </w:pPr>
            <w:r>
              <w:rPr>
                <w:b/>
                <w:sz w:val="17"/>
              </w:rPr>
              <w:t>Runtime s</w:t>
            </w:r>
          </w:p>
        </w:tc>
        <w:tc>
          <w:tcPr>
            <w:tcW w:w="1757"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1344C39F" w14:textId="77777777" w:rsidR="00FE408E" w:rsidRDefault="005C4E4D">
            <w:pPr>
              <w:spacing w:before="40" w:after="40" w:line="240" w:lineRule="auto"/>
              <w:jc w:val="center"/>
            </w:pPr>
            <w:r>
              <w:rPr>
                <w:b/>
                <w:sz w:val="17"/>
              </w:rPr>
              <w:t>Evaluations / cap</w:t>
            </w:r>
          </w:p>
        </w:tc>
      </w:tr>
      <w:tr w:rsidR="00FE408E" w14:paraId="4A11582D"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3B84E96" w14:textId="77777777" w:rsidR="00FE408E" w:rsidRDefault="005C4E4D">
            <w:pPr>
              <w:spacing w:before="40" w:after="40" w:line="240" w:lineRule="auto"/>
            </w:pPr>
            <w:r>
              <w:rPr>
                <w:sz w:val="17"/>
              </w:rPr>
              <w:t>P10 M3</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0AB99A0" w14:textId="77777777" w:rsidR="00FE408E" w:rsidRDefault="005C4E4D">
            <w:pPr>
              <w:spacing w:before="40" w:after="40" w:line="240" w:lineRule="auto"/>
              <w:jc w:val="center"/>
            </w:pPr>
            <w:r>
              <w:rPr>
                <w:sz w:val="17"/>
              </w:rPr>
              <w:t>10</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2314D64" w14:textId="77777777" w:rsidR="00FE408E" w:rsidRDefault="005C4E4D">
            <w:pPr>
              <w:spacing w:before="40" w:after="40" w:line="240" w:lineRule="auto"/>
              <w:jc w:val="center"/>
            </w:pPr>
            <w:r>
              <w:rPr>
                <w:sz w:val="17"/>
              </w:rPr>
              <w:t>0.6611 ± 0.005896</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872CCFE" w14:textId="77777777" w:rsidR="00FE408E" w:rsidRDefault="005C4E4D">
            <w:pPr>
              <w:spacing w:before="40" w:after="40" w:line="240" w:lineRule="auto"/>
              <w:jc w:val="center"/>
            </w:pPr>
            <w:r>
              <w:rPr>
                <w:sz w:val="17"/>
              </w:rPr>
              <w:t>0.108 ± 0.005819</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72F1A0B" w14:textId="77777777" w:rsidR="00FE408E" w:rsidRDefault="005C4E4D">
            <w:pPr>
              <w:spacing w:before="40" w:after="40" w:line="240" w:lineRule="auto"/>
              <w:jc w:val="center"/>
            </w:pPr>
            <w:r>
              <w:rPr>
                <w:sz w:val="17"/>
              </w:rPr>
              <w:t>0.09917 ± 0.0101</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506F5CE" w14:textId="77777777" w:rsidR="00FE408E" w:rsidRDefault="005C4E4D">
            <w:pPr>
              <w:spacing w:before="40" w:after="40" w:line="240" w:lineRule="auto"/>
              <w:jc w:val="center"/>
            </w:pPr>
            <w:r>
              <w:rPr>
                <w:sz w:val="17"/>
              </w:rPr>
              <w:t>5.127 ± 0.4593</w:t>
            </w:r>
          </w:p>
        </w:tc>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710C990" w14:textId="77777777" w:rsidR="00FE408E" w:rsidRDefault="005C4E4D">
            <w:pPr>
              <w:spacing w:before="40" w:after="40" w:line="240" w:lineRule="auto"/>
              <w:jc w:val="center"/>
            </w:pPr>
            <w:r>
              <w:rPr>
                <w:sz w:val="17"/>
              </w:rPr>
              <w:t>10,000 / 10,000</w:t>
            </w:r>
          </w:p>
        </w:tc>
      </w:tr>
      <w:tr w:rsidR="00FE408E" w14:paraId="17A5C484"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6709F66" w14:textId="77777777" w:rsidR="00FE408E" w:rsidRDefault="005C4E4D">
            <w:pPr>
              <w:spacing w:before="40" w:after="40" w:line="240" w:lineRule="auto"/>
            </w:pPr>
            <w:r>
              <w:rPr>
                <w:sz w:val="17"/>
              </w:rPr>
              <w:t>P10 M5</w:t>
            </w:r>
          </w:p>
        </w:tc>
        <w:tc>
          <w:tcPr>
            <w:tcW w:w="57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799FD8DA" w14:textId="77777777" w:rsidR="00FE408E" w:rsidRDefault="005C4E4D">
            <w:pPr>
              <w:spacing w:before="40" w:after="40" w:line="240" w:lineRule="auto"/>
              <w:jc w:val="center"/>
            </w:pPr>
            <w:r>
              <w:rPr>
                <w:sz w:val="17"/>
              </w:rPr>
              <w:t>10</w:t>
            </w:r>
          </w:p>
        </w:tc>
        <w:tc>
          <w:tcPr>
            <w:tcW w:w="158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044F2A5F" w14:textId="77777777" w:rsidR="00FE408E" w:rsidRDefault="005C4E4D">
            <w:pPr>
              <w:spacing w:before="40" w:after="40" w:line="240" w:lineRule="auto"/>
              <w:jc w:val="center"/>
            </w:pPr>
            <w:r>
              <w:rPr>
                <w:sz w:val="17"/>
              </w:rPr>
              <w:t>0.9883 ± 0.01881</w:t>
            </w:r>
          </w:p>
        </w:tc>
        <w:tc>
          <w:tcPr>
            <w:tcW w:w="158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6C1925B2" w14:textId="77777777" w:rsidR="00FE408E" w:rsidRDefault="005C4E4D">
            <w:pPr>
              <w:spacing w:before="40" w:after="40" w:line="240" w:lineRule="auto"/>
              <w:jc w:val="center"/>
            </w:pPr>
            <w:r>
              <w:rPr>
                <w:sz w:val="17"/>
              </w:rPr>
              <w:t>0.3083 ± 0.006507</w:t>
            </w:r>
          </w:p>
        </w:tc>
        <w:tc>
          <w:tcPr>
            <w:tcW w:w="158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BC81DCB" w14:textId="77777777" w:rsidR="00FE408E" w:rsidRDefault="005C4E4D">
            <w:pPr>
              <w:spacing w:before="40" w:after="40" w:line="240" w:lineRule="auto"/>
              <w:jc w:val="center"/>
            </w:pPr>
            <w:r>
              <w:rPr>
                <w:sz w:val="17"/>
              </w:rPr>
              <w:t>0.2831 ± 0.02087</w:t>
            </w:r>
          </w:p>
        </w:tc>
        <w:tc>
          <w:tcPr>
            <w:tcW w:w="165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672BBF99" w14:textId="77777777" w:rsidR="00FE408E" w:rsidRDefault="005C4E4D">
            <w:pPr>
              <w:spacing w:before="40" w:after="40" w:line="240" w:lineRule="auto"/>
              <w:jc w:val="center"/>
            </w:pPr>
            <w:r>
              <w:rPr>
                <w:sz w:val="17"/>
              </w:rPr>
              <w:t>5.266 ± 0.3087</w:t>
            </w:r>
          </w:p>
        </w:tc>
        <w:tc>
          <w:tcPr>
            <w:tcW w:w="1757"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4623C08" w14:textId="77777777" w:rsidR="00FE408E" w:rsidRDefault="005C4E4D">
            <w:pPr>
              <w:spacing w:before="40" w:after="40" w:line="240" w:lineRule="auto"/>
              <w:jc w:val="center"/>
            </w:pPr>
            <w:r>
              <w:rPr>
                <w:sz w:val="17"/>
              </w:rPr>
              <w:t>10,000 / 10,000</w:t>
            </w:r>
          </w:p>
        </w:tc>
      </w:tr>
    </w:tbl>
    <w:p w14:paraId="4D70CBFA" w14:textId="77777777" w:rsidR="00FE408E" w:rsidRDefault="005C4E4D">
      <w:pPr>
        <w:keepNext/>
        <w:jc w:val="center"/>
      </w:pPr>
      <w:r>
        <w:rPr>
          <w:noProof/>
        </w:rPr>
        <w:drawing>
          <wp:inline distT="0" distB="0" distL="0" distR="0" wp14:anchorId="73E7FF3A" wp14:editId="26374FC7">
            <wp:extent cx="5715000" cy="238125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5.png"/>
                    <pic:cNvPicPr/>
                  </pic:nvPicPr>
                  <pic:blipFill>
                    <a:blip r:embed="rId36"/>
                    <a:stretch>
                      <a:fillRect/>
                    </a:stretch>
                  </pic:blipFill>
                  <pic:spPr>
                    <a:xfrm>
                      <a:off x="0" y="0"/>
                      <a:ext cx="5715000" cy="2381250"/>
                    </a:xfrm>
                    <a:prstGeom prst="rect">
                      <a:avLst/>
                    </a:prstGeom>
                  </pic:spPr>
                </pic:pic>
              </a:graphicData>
            </a:graphic>
          </wp:inline>
        </w:drawing>
      </w:r>
    </w:p>
    <w:p w14:paraId="7B4E0F5B" w14:textId="77777777" w:rsidR="00FE408E" w:rsidRDefault="005C4E4D">
      <w:pPr>
        <w:pStyle w:val="Caption"/>
        <w:keepLines/>
        <w:jc w:val="center"/>
      </w:pPr>
      <w:r>
        <w:t>Figure A15 Recorded output on designated problems. Plotted seed and actual calls appear in the panel. The full ten-trial metrics are in the table.</w:t>
      </w:r>
    </w:p>
    <w:p w14:paraId="7CB01895" w14:textId="77777777" w:rsidR="00FE408E" w:rsidRDefault="005C4E4D">
      <w:pPr>
        <w:jc w:val="both"/>
      </w:pPr>
      <w:r>
        <w:rPr>
          <w:b/>
        </w:rPr>
        <w:t xml:space="preserve">Interpretation—empirical performance </w:t>
      </w:r>
      <w:r>
        <w:t>NSGA-III recorded HV 0.66113 ± 0.0058963 on P10, IGD 0.10798 ± 0.0058195 (Figure A15). In the comparable P10 study with the same 10,000-evaluation cap, NSGA-III recorded HV 0.98827 ± 0.018811; the nearest peer by mean HV was MOEA/D at 0.99538 ± 0.038577, with runtime 19.644 ± 0.8166 s versus 5.2657 ± 0.30871 s for NSGA-III. A separate P10 record gives HV 0.98827 ± 0.018811 after 10,000 ± 0 evaluations in 5.2657 ± 0.30871 s, so the evidence is not limited to one problem.</w:t>
      </w:r>
    </w:p>
    <w:p w14:paraId="0AABF628" w14:textId="77777777" w:rsidR="00FE408E" w:rsidRDefault="005C4E4D">
      <w:pPr>
        <w:jc w:val="both"/>
      </w:pPr>
      <w:r>
        <w:rPr>
          <w:b/>
        </w:rPr>
        <w:t xml:space="preserve">Interpretation—measured limitations </w:t>
      </w:r>
      <w:r>
        <w:t>The nonzero P10 IGD of 0.10798 ± 0.0058195 measures remaining sampled-front error. Thus the run does not support exact convergence or global optimality. Across 10 P10 trials, HV SD was 0.0058963 and runtime SD was 0.45929 s, which quantifies seed sensitivity at this budget.</w:t>
      </w:r>
    </w:p>
    <w:p w14:paraId="020F10E9" w14:textId="77777777" w:rsidR="00FE408E" w:rsidRDefault="005C4E4D">
      <w:pPr>
        <w:jc w:val="both"/>
      </w:pPr>
      <w:r>
        <w:rPr>
          <w:b/>
        </w:rPr>
        <w:t xml:space="preserve">Four advantages </w:t>
      </w:r>
      <w:r>
        <w:t>1. Reference niches control coverage; 2. Supports many objectives; 3. Occupancy encourages unused directions; 4. Does not use a sharing radius</w:t>
      </w:r>
    </w:p>
    <w:p w14:paraId="17086CD9" w14:textId="77777777" w:rsidR="00FE408E" w:rsidRDefault="005C4E4D">
      <w:pPr>
        <w:jc w:val="both"/>
      </w:pPr>
      <w:r>
        <w:rPr>
          <w:b/>
        </w:rPr>
        <w:t xml:space="preserve">Four disadvantages </w:t>
      </w:r>
      <w:r>
        <w:t>1. Range normalization simplifies original intercepts; 2. Reference count grows combinatorially; 3. Poor reference geometry biases coverage; 4. Dominance layers still require quadratic work</w:t>
      </w:r>
    </w:p>
    <w:p w14:paraId="39448F23" w14:textId="77777777" w:rsidR="00FE408E" w:rsidRDefault="005C4E4D">
      <w:pPr>
        <w:jc w:val="both"/>
      </w:pPr>
      <w:r>
        <w:t>The measurements provide context for the claimed benefit "Reference niches control coverage" and the risk "Range normalization simplifies original intercepts". They do not isolate either mechanism; controlled ablation would be required for causal attribution.</w:t>
      </w:r>
    </w:p>
    <w:p w14:paraId="1633F514" w14:textId="77777777" w:rsidR="00FE408E" w:rsidRDefault="005C4E4D">
      <w:pPr>
        <w:jc w:val="both"/>
      </w:pPr>
      <w:r>
        <w:rPr>
          <w:b/>
        </w:rPr>
        <w:t xml:space="preserve">Best use and avoid </w:t>
      </w:r>
      <w:r>
        <w:t>DTLZ2 with three or five objectives. Avoid: Irregular fronts without adapted references.</w:t>
      </w:r>
    </w:p>
    <w:p w14:paraId="624DBF0E" w14:textId="77777777" w:rsidR="00FE408E" w:rsidRDefault="005C4E4D">
      <w:pPr>
        <w:pStyle w:val="Heading2"/>
      </w:pPr>
      <w:r>
        <w:t>16 SPEA2</w:t>
      </w:r>
    </w:p>
    <w:p w14:paraId="5BA75E2A" w14:textId="77777777" w:rsidR="00FE408E" w:rsidRDefault="005C4E4D">
      <w:pPr>
        <w:jc w:val="both"/>
      </w:pPr>
      <w:r>
        <w:rPr>
          <w:b/>
        </w:rPr>
        <w:t xml:space="preserve">Core mechanism </w:t>
      </w:r>
      <w:r>
        <w:t>Strength, raw fitness and neighbour density</w:t>
      </w:r>
    </w:p>
    <w:p w14:paraId="3ED4688B" w14:textId="77777777" w:rsidR="00FE408E" w:rsidRDefault="005C4E4D">
      <w:pPr>
        <w:jc w:val="both"/>
      </w:pPr>
      <w:r>
        <w:rPr>
          <w:b/>
        </w:rPr>
        <w:t xml:space="preserve">Implementation and parameters </w:t>
      </w:r>
      <w:r>
        <w:t xml:space="preserve">Module src\algorithms\spea2.py; implementation status works; defining mechanism test test_16_mechanism passes. SPEA2: strength S, raw fitness R=sum strengths of dominators; density 1/(sigma_k+2), fixed archive, lexicographic nearest-distance truncation. Shared defaults: population=40, budget=10,000, optimizer seed=720. Constraints: Deb feasibility comparison unless the stated method uses scalar penalty. </w:t>
      </w:r>
    </w:p>
    <w:tbl>
      <w:tblPr>
        <w:tblW w:w="0" w:type="auto"/>
        <w:jc w:val="center"/>
        <w:tblLayout w:type="fixed"/>
        <w:tblLook w:val="04A0" w:firstRow="1" w:lastRow="0" w:firstColumn="1" w:lastColumn="0" w:noHBand="0" w:noVBand="1"/>
      </w:tblPr>
      <w:tblGrid>
        <w:gridCol w:w="1008"/>
        <w:gridCol w:w="576"/>
        <w:gridCol w:w="1584"/>
        <w:gridCol w:w="1584"/>
        <w:gridCol w:w="1584"/>
        <w:gridCol w:w="1656"/>
        <w:gridCol w:w="1757"/>
      </w:tblGrid>
      <w:tr w:rsidR="00FE408E" w14:paraId="2B056382" w14:textId="77777777">
        <w:trPr>
          <w:cantSplit/>
          <w:tblHeader/>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75BB7CED" w14:textId="77777777" w:rsidR="00FE408E" w:rsidRDefault="005C4E4D">
            <w:pPr>
              <w:spacing w:before="40" w:after="40" w:line="240" w:lineRule="auto"/>
            </w:pPr>
            <w:r>
              <w:rPr>
                <w:b/>
                <w:sz w:val="17"/>
              </w:rPr>
              <w:lastRenderedPageBreak/>
              <w:t>Problem</w:t>
            </w:r>
          </w:p>
        </w:tc>
        <w:tc>
          <w:tcPr>
            <w:tcW w:w="576"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34B48789" w14:textId="77777777" w:rsidR="00FE408E" w:rsidRDefault="005C4E4D">
            <w:pPr>
              <w:spacing w:before="40" w:after="40" w:line="240" w:lineRule="auto"/>
              <w:jc w:val="center"/>
            </w:pPr>
            <w:r>
              <w:rPr>
                <w:b/>
                <w:sz w:val="17"/>
              </w:rPr>
              <w:t>Trials</w:t>
            </w:r>
          </w:p>
        </w:tc>
        <w:tc>
          <w:tcPr>
            <w:tcW w:w="1584"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0CC05AEE" w14:textId="77777777" w:rsidR="00FE408E" w:rsidRDefault="005C4E4D">
            <w:pPr>
              <w:spacing w:before="40" w:after="40" w:line="240" w:lineRule="auto"/>
              <w:jc w:val="center"/>
            </w:pPr>
            <w:r>
              <w:rPr>
                <w:b/>
                <w:sz w:val="17"/>
              </w:rPr>
              <w:t>HV</w:t>
            </w:r>
          </w:p>
        </w:tc>
        <w:tc>
          <w:tcPr>
            <w:tcW w:w="1584"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4A6D0CDD" w14:textId="77777777" w:rsidR="00FE408E" w:rsidRDefault="005C4E4D">
            <w:pPr>
              <w:spacing w:before="40" w:after="40" w:line="240" w:lineRule="auto"/>
              <w:jc w:val="center"/>
            </w:pPr>
            <w:r>
              <w:rPr>
                <w:b/>
                <w:sz w:val="17"/>
              </w:rPr>
              <w:t>IGD</w:t>
            </w:r>
          </w:p>
        </w:tc>
        <w:tc>
          <w:tcPr>
            <w:tcW w:w="1584"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54936129" w14:textId="77777777" w:rsidR="00FE408E" w:rsidRDefault="005C4E4D">
            <w:pPr>
              <w:spacing w:before="40" w:after="40" w:line="240" w:lineRule="auto"/>
              <w:jc w:val="center"/>
            </w:pPr>
            <w:r>
              <w:rPr>
                <w:b/>
                <w:sz w:val="17"/>
              </w:rPr>
              <w:t>Spacing</w:t>
            </w:r>
          </w:p>
        </w:tc>
        <w:tc>
          <w:tcPr>
            <w:tcW w:w="1656"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35034ACC" w14:textId="77777777" w:rsidR="00FE408E" w:rsidRDefault="005C4E4D">
            <w:pPr>
              <w:spacing w:before="40" w:after="40" w:line="240" w:lineRule="auto"/>
              <w:jc w:val="center"/>
            </w:pPr>
            <w:r>
              <w:rPr>
                <w:b/>
                <w:sz w:val="17"/>
              </w:rPr>
              <w:t>Runtime s</w:t>
            </w:r>
          </w:p>
        </w:tc>
        <w:tc>
          <w:tcPr>
            <w:tcW w:w="1757"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5A5932F9" w14:textId="77777777" w:rsidR="00FE408E" w:rsidRDefault="005C4E4D">
            <w:pPr>
              <w:spacing w:before="40" w:after="40" w:line="240" w:lineRule="auto"/>
              <w:jc w:val="center"/>
            </w:pPr>
            <w:r>
              <w:rPr>
                <w:b/>
                <w:sz w:val="17"/>
              </w:rPr>
              <w:t>Evaluations / cap</w:t>
            </w:r>
          </w:p>
        </w:tc>
      </w:tr>
      <w:tr w:rsidR="00FE408E" w14:paraId="447A2B7A"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8C73F08" w14:textId="77777777" w:rsidR="00FE408E" w:rsidRDefault="005C4E4D">
            <w:pPr>
              <w:spacing w:before="40" w:after="40" w:line="240" w:lineRule="auto"/>
            </w:pPr>
            <w:r>
              <w:rPr>
                <w:sz w:val="17"/>
              </w:rPr>
              <w:t>P4</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EC9D059" w14:textId="77777777" w:rsidR="00FE408E" w:rsidRDefault="005C4E4D">
            <w:pPr>
              <w:spacing w:before="40" w:after="40" w:line="240" w:lineRule="auto"/>
              <w:jc w:val="center"/>
            </w:pPr>
            <w:r>
              <w:rPr>
                <w:sz w:val="17"/>
              </w:rPr>
              <w:t>10</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F4ADA3E" w14:textId="77777777" w:rsidR="00FE408E" w:rsidRDefault="005C4E4D">
            <w:pPr>
              <w:spacing w:before="40" w:after="40" w:line="240" w:lineRule="auto"/>
              <w:jc w:val="center"/>
            </w:pPr>
            <w:r>
              <w:rPr>
                <w:sz w:val="17"/>
              </w:rPr>
              <w:t>0.9332 ± 0.001707</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5A37CA6" w14:textId="77777777" w:rsidR="00FE408E" w:rsidRDefault="005C4E4D">
            <w:pPr>
              <w:spacing w:before="40" w:after="40" w:line="240" w:lineRule="auto"/>
              <w:jc w:val="center"/>
            </w:pPr>
            <w:r>
              <w:rPr>
                <w:sz w:val="17"/>
              </w:rPr>
              <w:t>N/A</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BF1DD86" w14:textId="77777777" w:rsidR="00FE408E" w:rsidRDefault="005C4E4D">
            <w:pPr>
              <w:spacing w:before="40" w:after="40" w:line="240" w:lineRule="auto"/>
              <w:jc w:val="center"/>
            </w:pPr>
            <w:r>
              <w:rPr>
                <w:sz w:val="17"/>
              </w:rPr>
              <w:t>0.01409 ± 0.001608</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8CC22D7" w14:textId="77777777" w:rsidR="00FE408E" w:rsidRDefault="005C4E4D">
            <w:pPr>
              <w:spacing w:before="40" w:after="40" w:line="240" w:lineRule="auto"/>
              <w:jc w:val="center"/>
            </w:pPr>
            <w:r>
              <w:rPr>
                <w:sz w:val="17"/>
              </w:rPr>
              <w:t>6.121 ± 0.088</w:t>
            </w:r>
          </w:p>
        </w:tc>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A615EAF" w14:textId="77777777" w:rsidR="00FE408E" w:rsidRDefault="005C4E4D">
            <w:pPr>
              <w:spacing w:before="40" w:after="40" w:line="240" w:lineRule="auto"/>
              <w:jc w:val="center"/>
            </w:pPr>
            <w:r>
              <w:rPr>
                <w:sz w:val="17"/>
              </w:rPr>
              <w:t>10,000 / 10,000</w:t>
            </w:r>
          </w:p>
        </w:tc>
      </w:tr>
      <w:tr w:rsidR="00FE408E" w14:paraId="37B559B1"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DE2C13D" w14:textId="77777777" w:rsidR="00FE408E" w:rsidRDefault="005C4E4D">
            <w:pPr>
              <w:spacing w:before="40" w:after="40" w:line="240" w:lineRule="auto"/>
            </w:pPr>
            <w:r>
              <w:rPr>
                <w:sz w:val="17"/>
              </w:rPr>
              <w:t>P5</w:t>
            </w:r>
          </w:p>
        </w:tc>
        <w:tc>
          <w:tcPr>
            <w:tcW w:w="57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F1BF370" w14:textId="77777777" w:rsidR="00FE408E" w:rsidRDefault="005C4E4D">
            <w:pPr>
              <w:spacing w:before="40" w:after="40" w:line="240" w:lineRule="auto"/>
              <w:jc w:val="center"/>
            </w:pPr>
            <w:r>
              <w:rPr>
                <w:sz w:val="17"/>
              </w:rPr>
              <w:t>10</w:t>
            </w:r>
          </w:p>
        </w:tc>
        <w:tc>
          <w:tcPr>
            <w:tcW w:w="158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0E56E4F6" w14:textId="77777777" w:rsidR="00FE408E" w:rsidRDefault="005C4E4D">
            <w:pPr>
              <w:spacing w:before="40" w:after="40" w:line="240" w:lineRule="auto"/>
              <w:jc w:val="center"/>
            </w:pPr>
            <w:r>
              <w:rPr>
                <w:sz w:val="17"/>
              </w:rPr>
              <w:t>1.182 ± 0.0001209</w:t>
            </w:r>
          </w:p>
        </w:tc>
        <w:tc>
          <w:tcPr>
            <w:tcW w:w="158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369A599B" w14:textId="77777777" w:rsidR="00FE408E" w:rsidRDefault="005C4E4D">
            <w:pPr>
              <w:spacing w:before="40" w:after="40" w:line="240" w:lineRule="auto"/>
              <w:jc w:val="center"/>
            </w:pPr>
            <w:r>
              <w:rPr>
                <w:sz w:val="17"/>
              </w:rPr>
              <w:t>0.01608 ± 0.002603</w:t>
            </w:r>
          </w:p>
        </w:tc>
        <w:tc>
          <w:tcPr>
            <w:tcW w:w="158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5A6C578A" w14:textId="77777777" w:rsidR="00FE408E" w:rsidRDefault="005C4E4D">
            <w:pPr>
              <w:spacing w:before="40" w:after="40" w:line="240" w:lineRule="auto"/>
              <w:jc w:val="center"/>
            </w:pPr>
            <w:r>
              <w:rPr>
                <w:sz w:val="17"/>
              </w:rPr>
              <w:t>0.01923 ± 0.001586</w:t>
            </w:r>
          </w:p>
        </w:tc>
        <w:tc>
          <w:tcPr>
            <w:tcW w:w="165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096726DF" w14:textId="77777777" w:rsidR="00FE408E" w:rsidRDefault="005C4E4D">
            <w:pPr>
              <w:spacing w:before="40" w:after="40" w:line="240" w:lineRule="auto"/>
              <w:jc w:val="center"/>
            </w:pPr>
            <w:r>
              <w:rPr>
                <w:sz w:val="17"/>
              </w:rPr>
              <w:t>8.238 ± 0.3582</w:t>
            </w:r>
          </w:p>
        </w:tc>
        <w:tc>
          <w:tcPr>
            <w:tcW w:w="1757"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554AF567" w14:textId="77777777" w:rsidR="00FE408E" w:rsidRDefault="005C4E4D">
            <w:pPr>
              <w:spacing w:before="40" w:after="40" w:line="240" w:lineRule="auto"/>
              <w:jc w:val="center"/>
            </w:pPr>
            <w:r>
              <w:rPr>
                <w:sz w:val="17"/>
              </w:rPr>
              <w:t>10,000 / 10,000</w:t>
            </w:r>
          </w:p>
        </w:tc>
      </w:tr>
    </w:tbl>
    <w:p w14:paraId="433EBD02" w14:textId="77777777" w:rsidR="00FE408E" w:rsidRDefault="005C4E4D">
      <w:pPr>
        <w:keepNext/>
        <w:jc w:val="center"/>
      </w:pPr>
      <w:r>
        <w:rPr>
          <w:noProof/>
        </w:rPr>
        <w:drawing>
          <wp:inline distT="0" distB="0" distL="0" distR="0" wp14:anchorId="32FC5AF0" wp14:editId="16397445">
            <wp:extent cx="5715000" cy="238125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6.png"/>
                    <pic:cNvPicPr/>
                  </pic:nvPicPr>
                  <pic:blipFill>
                    <a:blip r:embed="rId37"/>
                    <a:stretch>
                      <a:fillRect/>
                    </a:stretch>
                  </pic:blipFill>
                  <pic:spPr>
                    <a:xfrm>
                      <a:off x="0" y="0"/>
                      <a:ext cx="5715000" cy="2381250"/>
                    </a:xfrm>
                    <a:prstGeom prst="rect">
                      <a:avLst/>
                    </a:prstGeom>
                  </pic:spPr>
                </pic:pic>
              </a:graphicData>
            </a:graphic>
          </wp:inline>
        </w:drawing>
      </w:r>
    </w:p>
    <w:p w14:paraId="58E5CA2B" w14:textId="77777777" w:rsidR="00FE408E" w:rsidRDefault="005C4E4D">
      <w:pPr>
        <w:pStyle w:val="Caption"/>
        <w:keepLines/>
        <w:jc w:val="center"/>
      </w:pPr>
      <w:r>
        <w:t>Figure A16 Recorded output on designated problems. Plotted seed and actual calls appear in the panel. The full ten-trial metrics are in the table.</w:t>
      </w:r>
    </w:p>
    <w:p w14:paraId="0289C8AA" w14:textId="77777777" w:rsidR="00FE408E" w:rsidRDefault="005C4E4D">
      <w:pPr>
        <w:jc w:val="both"/>
      </w:pPr>
      <w:r>
        <w:rPr>
          <w:b/>
        </w:rPr>
        <w:t xml:space="preserve">Interpretation—empirical performance </w:t>
      </w:r>
      <w:r>
        <w:t>SPEA2 recorded HV 0.93318 ± 0.0017067 on P4, and Spacing 0.014089 ± 0.0016077 where exact-front IGD is unavailable (Figure A16). In the comparable P5 study with the same 10,000-evaluation cap, SPEA2 recorded HV 1.1818 ± 0.00012094; the nearest peer by mean HV was NSGA at 1.1818 ± 6.7066e-05, with runtime 3.6169 ± 0.17249 s versus 8.2376 ± 0.35817 s for SPEA2. A separate P5 record gives HV 1.1818 ± 0.00012094 after 10,000 ± 0 evaluations in 8.2376 ± 0.35817 s, so the evidence is not limited to one problem.</w:t>
      </w:r>
    </w:p>
    <w:p w14:paraId="7AE3CA97" w14:textId="77777777" w:rsidR="00FE408E" w:rsidRDefault="005C4E4D">
      <w:pPr>
        <w:jc w:val="both"/>
      </w:pPr>
      <w:r>
        <w:rPr>
          <w:b/>
        </w:rPr>
        <w:t xml:space="preserve">Interpretation—measured limitations </w:t>
      </w:r>
      <w:r>
        <w:t>No exact front is available for P4, so the run cannot experimentally establish convergence; HV 0.93318 ± 0.0017067 and Spacing 0.014089 ± 0.0016077 cover different questions. Across 10 P4 trials, HV SD was 0.0017067 and runtime SD was 0.087996 s, which quantifies seed sensitivity at this budget.</w:t>
      </w:r>
    </w:p>
    <w:p w14:paraId="0FE002D7" w14:textId="77777777" w:rsidR="00FE408E" w:rsidRDefault="005C4E4D">
      <w:pPr>
        <w:jc w:val="both"/>
      </w:pPr>
      <w:r>
        <w:rPr>
          <w:b/>
        </w:rPr>
        <w:t xml:space="preserve">Four advantages </w:t>
      </w:r>
      <w:r>
        <w:t>1. Strength combines domination information; 2. Density distinguishes ties; 3. Fixed archive bounds memory; 4. Lexicographic truncation considers nearest distances</w:t>
      </w:r>
    </w:p>
    <w:p w14:paraId="1FD99F97" w14:textId="77777777" w:rsidR="00FE408E" w:rsidRDefault="005C4E4D">
      <w:pPr>
        <w:jc w:val="both"/>
      </w:pPr>
      <w:r>
        <w:rPr>
          <w:b/>
        </w:rPr>
        <w:t xml:space="preserve">Four disadvantages </w:t>
      </w:r>
      <w:r>
        <w:t>1. Quadratic distance storage; 2. Repeated truncation adds cost; 3. k-neighbour density depends on scale; 4. Archive size limits attainable resolution</w:t>
      </w:r>
    </w:p>
    <w:p w14:paraId="7ACC2125" w14:textId="77777777" w:rsidR="00FE408E" w:rsidRDefault="005C4E4D">
      <w:pPr>
        <w:jc w:val="both"/>
      </w:pPr>
      <w:r>
        <w:t>The measurements provide context for the claimed benefit "Strength combines domination information" and the risk "Quadratic distance storage". They do not isolate either mechanism; controlled ablation would be required for causal attribution.</w:t>
      </w:r>
    </w:p>
    <w:p w14:paraId="0420789D" w14:textId="77777777" w:rsidR="00FE408E" w:rsidRDefault="005C4E4D">
      <w:pPr>
        <w:jc w:val="both"/>
      </w:pPr>
      <w:r>
        <w:rPr>
          <w:b/>
        </w:rPr>
        <w:t xml:space="preserve">Best use and avoid </w:t>
      </w:r>
      <w:r>
        <w:t>Small smooth front archives. Avoid: Large populations with tight memory.</w:t>
      </w:r>
    </w:p>
    <w:p w14:paraId="6CBFCF5D" w14:textId="77777777" w:rsidR="00FE408E" w:rsidRDefault="005C4E4D">
      <w:pPr>
        <w:pStyle w:val="Heading2"/>
      </w:pPr>
      <w:r>
        <w:t>17 PESA-II</w:t>
      </w:r>
    </w:p>
    <w:p w14:paraId="158302B2" w14:textId="77777777" w:rsidR="00FE408E" w:rsidRDefault="005C4E4D">
      <w:pPr>
        <w:jc w:val="both"/>
      </w:pPr>
      <w:r>
        <w:rPr>
          <w:b/>
        </w:rPr>
        <w:t xml:space="preserve">Core mechanism </w:t>
      </w:r>
      <w:r>
        <w:t>Archive region occupancy selection</w:t>
      </w:r>
    </w:p>
    <w:p w14:paraId="5E0B2D52" w14:textId="77777777" w:rsidR="00FE408E" w:rsidRDefault="005C4E4D">
      <w:pPr>
        <w:jc w:val="both"/>
      </w:pPr>
      <w:r>
        <w:rPr>
          <w:b/>
        </w:rPr>
        <w:t xml:space="preserve">Implementation and parameters </w:t>
      </w:r>
      <w:r>
        <w:t xml:space="preserve">Module src\algorithms\pesa2.py; implementation status works; defining mechanism test test_17_mechanism passes. PESA-II: archive adaptive grid regions; region tournament selects lower occupancy region, then uniform individual. Default grid divisions=8. Shared defaults: population=40, budget=10,000, optimizer seed=720. Constraints: Deb feasibility comparison unless the stated method uses scalar penalty. </w:t>
      </w:r>
    </w:p>
    <w:tbl>
      <w:tblPr>
        <w:tblW w:w="0" w:type="auto"/>
        <w:jc w:val="center"/>
        <w:tblLayout w:type="fixed"/>
        <w:tblLook w:val="04A0" w:firstRow="1" w:lastRow="0" w:firstColumn="1" w:lastColumn="0" w:noHBand="0" w:noVBand="1"/>
      </w:tblPr>
      <w:tblGrid>
        <w:gridCol w:w="1008"/>
        <w:gridCol w:w="576"/>
        <w:gridCol w:w="1584"/>
        <w:gridCol w:w="1584"/>
        <w:gridCol w:w="1584"/>
        <w:gridCol w:w="1656"/>
        <w:gridCol w:w="1757"/>
      </w:tblGrid>
      <w:tr w:rsidR="00FE408E" w14:paraId="08E4A438" w14:textId="77777777">
        <w:trPr>
          <w:cantSplit/>
          <w:tblHeader/>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6DD687A4" w14:textId="77777777" w:rsidR="00FE408E" w:rsidRDefault="005C4E4D">
            <w:pPr>
              <w:spacing w:before="40" w:after="40" w:line="240" w:lineRule="auto"/>
            </w:pPr>
            <w:r>
              <w:rPr>
                <w:b/>
                <w:sz w:val="17"/>
              </w:rPr>
              <w:lastRenderedPageBreak/>
              <w:t>Problem</w:t>
            </w:r>
          </w:p>
        </w:tc>
        <w:tc>
          <w:tcPr>
            <w:tcW w:w="576"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5A1E8B26" w14:textId="77777777" w:rsidR="00FE408E" w:rsidRDefault="005C4E4D">
            <w:pPr>
              <w:spacing w:before="40" w:after="40" w:line="240" w:lineRule="auto"/>
              <w:jc w:val="center"/>
            </w:pPr>
            <w:r>
              <w:rPr>
                <w:b/>
                <w:sz w:val="17"/>
              </w:rPr>
              <w:t>Trials</w:t>
            </w:r>
          </w:p>
        </w:tc>
        <w:tc>
          <w:tcPr>
            <w:tcW w:w="1584"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60CD1249" w14:textId="77777777" w:rsidR="00FE408E" w:rsidRDefault="005C4E4D">
            <w:pPr>
              <w:spacing w:before="40" w:after="40" w:line="240" w:lineRule="auto"/>
              <w:jc w:val="center"/>
            </w:pPr>
            <w:r>
              <w:rPr>
                <w:b/>
                <w:sz w:val="17"/>
              </w:rPr>
              <w:t>HV</w:t>
            </w:r>
          </w:p>
        </w:tc>
        <w:tc>
          <w:tcPr>
            <w:tcW w:w="1584"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3643606C" w14:textId="77777777" w:rsidR="00FE408E" w:rsidRDefault="005C4E4D">
            <w:pPr>
              <w:spacing w:before="40" w:after="40" w:line="240" w:lineRule="auto"/>
              <w:jc w:val="center"/>
            </w:pPr>
            <w:r>
              <w:rPr>
                <w:b/>
                <w:sz w:val="17"/>
              </w:rPr>
              <w:t>IGD</w:t>
            </w:r>
          </w:p>
        </w:tc>
        <w:tc>
          <w:tcPr>
            <w:tcW w:w="1584"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51D6EA46" w14:textId="77777777" w:rsidR="00FE408E" w:rsidRDefault="005C4E4D">
            <w:pPr>
              <w:spacing w:before="40" w:after="40" w:line="240" w:lineRule="auto"/>
              <w:jc w:val="center"/>
            </w:pPr>
            <w:r>
              <w:rPr>
                <w:b/>
                <w:sz w:val="17"/>
              </w:rPr>
              <w:t>Spacing</w:t>
            </w:r>
          </w:p>
        </w:tc>
        <w:tc>
          <w:tcPr>
            <w:tcW w:w="1656"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3CE64D81" w14:textId="77777777" w:rsidR="00FE408E" w:rsidRDefault="005C4E4D">
            <w:pPr>
              <w:spacing w:before="40" w:after="40" w:line="240" w:lineRule="auto"/>
              <w:jc w:val="center"/>
            </w:pPr>
            <w:r>
              <w:rPr>
                <w:b/>
                <w:sz w:val="17"/>
              </w:rPr>
              <w:t>Runtime s</w:t>
            </w:r>
          </w:p>
        </w:tc>
        <w:tc>
          <w:tcPr>
            <w:tcW w:w="1757"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6A38320A" w14:textId="77777777" w:rsidR="00FE408E" w:rsidRDefault="005C4E4D">
            <w:pPr>
              <w:spacing w:before="40" w:after="40" w:line="240" w:lineRule="auto"/>
              <w:jc w:val="center"/>
            </w:pPr>
            <w:r>
              <w:rPr>
                <w:b/>
                <w:sz w:val="17"/>
              </w:rPr>
              <w:t>Evaluations / cap</w:t>
            </w:r>
          </w:p>
        </w:tc>
      </w:tr>
      <w:tr w:rsidR="00FE408E" w14:paraId="4754D12C"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67CB21D" w14:textId="77777777" w:rsidR="00FE408E" w:rsidRDefault="005C4E4D">
            <w:pPr>
              <w:spacing w:before="40" w:after="40" w:line="240" w:lineRule="auto"/>
            </w:pPr>
            <w:r>
              <w:rPr>
                <w:sz w:val="17"/>
              </w:rPr>
              <w:t>P3</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8C9DE19" w14:textId="77777777" w:rsidR="00FE408E" w:rsidRDefault="005C4E4D">
            <w:pPr>
              <w:spacing w:before="40" w:after="40" w:line="240" w:lineRule="auto"/>
              <w:jc w:val="center"/>
            </w:pPr>
            <w:r>
              <w:rPr>
                <w:sz w:val="17"/>
              </w:rPr>
              <w:t>10</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35A3D93" w14:textId="77777777" w:rsidR="00FE408E" w:rsidRDefault="005C4E4D">
            <w:pPr>
              <w:spacing w:before="40" w:after="40" w:line="240" w:lineRule="auto"/>
              <w:jc w:val="center"/>
            </w:pPr>
            <w:r>
              <w:rPr>
                <w:sz w:val="17"/>
              </w:rPr>
              <w:t>0.511 ± 0.007104</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7F8F7BC" w14:textId="77777777" w:rsidR="00FE408E" w:rsidRDefault="005C4E4D">
            <w:pPr>
              <w:spacing w:before="40" w:after="40" w:line="240" w:lineRule="auto"/>
              <w:jc w:val="center"/>
            </w:pPr>
            <w:r>
              <w:rPr>
                <w:sz w:val="17"/>
              </w:rPr>
              <w:t>0.02193 ± 0.003303</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544BE24" w14:textId="77777777" w:rsidR="00FE408E" w:rsidRDefault="005C4E4D">
            <w:pPr>
              <w:spacing w:before="40" w:after="40" w:line="240" w:lineRule="auto"/>
              <w:jc w:val="center"/>
            </w:pPr>
            <w:r>
              <w:rPr>
                <w:sz w:val="17"/>
              </w:rPr>
              <w:t>0.0234 ± 0.007883</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93F3290" w14:textId="77777777" w:rsidR="00FE408E" w:rsidRDefault="005C4E4D">
            <w:pPr>
              <w:spacing w:before="40" w:after="40" w:line="240" w:lineRule="auto"/>
              <w:jc w:val="center"/>
            </w:pPr>
            <w:r>
              <w:rPr>
                <w:sz w:val="17"/>
              </w:rPr>
              <w:t>5.236 ± 0.2394</w:t>
            </w:r>
          </w:p>
        </w:tc>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8837CBA" w14:textId="77777777" w:rsidR="00FE408E" w:rsidRDefault="005C4E4D">
            <w:pPr>
              <w:spacing w:before="40" w:after="40" w:line="240" w:lineRule="auto"/>
              <w:jc w:val="center"/>
            </w:pPr>
            <w:r>
              <w:rPr>
                <w:sz w:val="17"/>
              </w:rPr>
              <w:t>10,000 / 10,000</w:t>
            </w:r>
          </w:p>
        </w:tc>
      </w:tr>
      <w:tr w:rsidR="00FE408E" w14:paraId="1A6571B9"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BE96A84" w14:textId="77777777" w:rsidR="00FE408E" w:rsidRDefault="005C4E4D">
            <w:pPr>
              <w:spacing w:before="40" w:after="40" w:line="240" w:lineRule="auto"/>
            </w:pPr>
            <w:r>
              <w:rPr>
                <w:sz w:val="17"/>
              </w:rPr>
              <w:t>P5</w:t>
            </w:r>
          </w:p>
        </w:tc>
        <w:tc>
          <w:tcPr>
            <w:tcW w:w="57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64A80226" w14:textId="77777777" w:rsidR="00FE408E" w:rsidRDefault="005C4E4D">
            <w:pPr>
              <w:spacing w:before="40" w:after="40" w:line="240" w:lineRule="auto"/>
              <w:jc w:val="center"/>
            </w:pPr>
            <w:r>
              <w:rPr>
                <w:sz w:val="17"/>
              </w:rPr>
              <w:t>10</w:t>
            </w:r>
          </w:p>
        </w:tc>
        <w:tc>
          <w:tcPr>
            <w:tcW w:w="158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C674E7D" w14:textId="77777777" w:rsidR="00FE408E" w:rsidRDefault="005C4E4D">
            <w:pPr>
              <w:spacing w:before="40" w:after="40" w:line="240" w:lineRule="auto"/>
              <w:jc w:val="center"/>
            </w:pPr>
            <w:r>
              <w:rPr>
                <w:sz w:val="17"/>
              </w:rPr>
              <w:t>1.181 ± 0.0005926</w:t>
            </w:r>
          </w:p>
        </w:tc>
        <w:tc>
          <w:tcPr>
            <w:tcW w:w="158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423ACD5A" w14:textId="77777777" w:rsidR="00FE408E" w:rsidRDefault="005C4E4D">
            <w:pPr>
              <w:spacing w:before="40" w:after="40" w:line="240" w:lineRule="auto"/>
              <w:jc w:val="center"/>
            </w:pPr>
            <w:r>
              <w:rPr>
                <w:sz w:val="17"/>
              </w:rPr>
              <w:t>0.01697 ± 0.002015</w:t>
            </w:r>
          </w:p>
        </w:tc>
        <w:tc>
          <w:tcPr>
            <w:tcW w:w="158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64E4DB85" w14:textId="77777777" w:rsidR="00FE408E" w:rsidRDefault="005C4E4D">
            <w:pPr>
              <w:spacing w:before="40" w:after="40" w:line="240" w:lineRule="auto"/>
              <w:jc w:val="center"/>
            </w:pPr>
            <w:r>
              <w:rPr>
                <w:sz w:val="17"/>
              </w:rPr>
              <w:t>0.01689 ± 0.002372</w:t>
            </w:r>
          </w:p>
        </w:tc>
        <w:tc>
          <w:tcPr>
            <w:tcW w:w="165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3AC677C0" w14:textId="77777777" w:rsidR="00FE408E" w:rsidRDefault="005C4E4D">
            <w:pPr>
              <w:spacing w:before="40" w:after="40" w:line="240" w:lineRule="auto"/>
              <w:jc w:val="center"/>
            </w:pPr>
            <w:r>
              <w:rPr>
                <w:sz w:val="17"/>
              </w:rPr>
              <w:t>6.328 ± 0.459</w:t>
            </w:r>
          </w:p>
        </w:tc>
        <w:tc>
          <w:tcPr>
            <w:tcW w:w="1757"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6AECD2F2" w14:textId="77777777" w:rsidR="00FE408E" w:rsidRDefault="005C4E4D">
            <w:pPr>
              <w:spacing w:before="40" w:after="40" w:line="240" w:lineRule="auto"/>
              <w:jc w:val="center"/>
            </w:pPr>
            <w:r>
              <w:rPr>
                <w:sz w:val="17"/>
              </w:rPr>
              <w:t>10,000 / 10,000</w:t>
            </w:r>
          </w:p>
        </w:tc>
      </w:tr>
    </w:tbl>
    <w:p w14:paraId="40C87796" w14:textId="77777777" w:rsidR="00FE408E" w:rsidRDefault="005C4E4D">
      <w:pPr>
        <w:keepNext/>
        <w:jc w:val="center"/>
      </w:pPr>
      <w:r>
        <w:rPr>
          <w:noProof/>
        </w:rPr>
        <w:drawing>
          <wp:inline distT="0" distB="0" distL="0" distR="0" wp14:anchorId="352E2EB1" wp14:editId="47C21BE9">
            <wp:extent cx="5715000" cy="238125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7.png"/>
                    <pic:cNvPicPr/>
                  </pic:nvPicPr>
                  <pic:blipFill>
                    <a:blip r:embed="rId38"/>
                    <a:stretch>
                      <a:fillRect/>
                    </a:stretch>
                  </pic:blipFill>
                  <pic:spPr>
                    <a:xfrm>
                      <a:off x="0" y="0"/>
                      <a:ext cx="5715000" cy="2381250"/>
                    </a:xfrm>
                    <a:prstGeom prst="rect">
                      <a:avLst/>
                    </a:prstGeom>
                  </pic:spPr>
                </pic:pic>
              </a:graphicData>
            </a:graphic>
          </wp:inline>
        </w:drawing>
      </w:r>
    </w:p>
    <w:p w14:paraId="65A083DD" w14:textId="77777777" w:rsidR="00FE408E" w:rsidRDefault="005C4E4D">
      <w:pPr>
        <w:pStyle w:val="Caption"/>
        <w:keepLines/>
        <w:jc w:val="center"/>
      </w:pPr>
      <w:r>
        <w:t>Figure A17 Recorded output on designated problems. Plotted seed and actual calls appear in the panel. The full ten-trial metrics are in the table.</w:t>
      </w:r>
    </w:p>
    <w:p w14:paraId="59EFB556" w14:textId="77777777" w:rsidR="00FE408E" w:rsidRDefault="005C4E4D">
      <w:pPr>
        <w:jc w:val="both"/>
      </w:pPr>
      <w:r>
        <w:rPr>
          <w:b/>
        </w:rPr>
        <w:t xml:space="preserve">Interpretation—empirical performance </w:t>
      </w:r>
      <w:r>
        <w:t>PESA-II recorded HV 0.511 ± 0.0071042 on P3, IGD 0.021934 ± 0.0033027 (Figure A17). In the comparable P3 study with the same 10,000-evaluation cap, PESA-II recorded HV 0.511 ± 0.0071042; the nearest peer by mean HV was MOABC at 0.50853 ± 0.0089927, with runtime 9.6225 ± 0.75254 s versus 5.2361 ± 0.23935 s for PESA-II. A separate P5 record gives HV 1.1811 ± 0.0005926 after 10,000 ± 0 evaluations in 6.3281 ± 0.45901 s, so the evidence is not limited to one problem.</w:t>
      </w:r>
    </w:p>
    <w:p w14:paraId="5C0C8E57" w14:textId="77777777" w:rsidR="00FE408E" w:rsidRDefault="005C4E4D">
      <w:pPr>
        <w:jc w:val="both"/>
      </w:pPr>
      <w:r>
        <w:rPr>
          <w:b/>
        </w:rPr>
        <w:t xml:space="preserve">Interpretation—measured limitations </w:t>
      </w:r>
      <w:r>
        <w:t>The nonzero P3 IGD of 0.021934 ± 0.0033027 measures remaining sampled-front error. Thus the run does not support exact convergence or global optimality. Across 10 P3 trials, HV SD was 0.0071042 and runtime SD was 0.23935 s, which quantifies seed sensitivity at this budget.</w:t>
      </w:r>
    </w:p>
    <w:p w14:paraId="68BD813C" w14:textId="77777777" w:rsidR="00FE408E" w:rsidRDefault="005C4E4D">
      <w:pPr>
        <w:jc w:val="both"/>
      </w:pPr>
      <w:r>
        <w:rPr>
          <w:b/>
        </w:rPr>
        <w:t xml:space="preserve">Four advantages </w:t>
      </w:r>
      <w:r>
        <w:t>1. Region selection directly rewards sparsity; 2. Archive keeps observed tradeoffs; 3. Grid counts are interpretable; 4. Less dependence on precise distances</w:t>
      </w:r>
    </w:p>
    <w:p w14:paraId="4913CEA3" w14:textId="77777777" w:rsidR="00FE408E" w:rsidRDefault="005C4E4D">
      <w:pPr>
        <w:jc w:val="both"/>
      </w:pPr>
      <w:r>
        <w:rPr>
          <w:b/>
        </w:rPr>
        <w:t xml:space="preserve">Four disadvantages </w:t>
      </w:r>
      <w:r>
        <w:t>1. Grid divisions sensitive; 2. High-dimensional grids become sparse; 3. Archive can shrink to few members; 4. Grid boundaries change selection abruptly</w:t>
      </w:r>
    </w:p>
    <w:p w14:paraId="17EB1603" w14:textId="77777777" w:rsidR="00FE408E" w:rsidRDefault="005C4E4D">
      <w:pPr>
        <w:jc w:val="both"/>
      </w:pPr>
      <w:r>
        <w:t>The measurements provide context for the claimed benefit "Region selection directly rewards sparsity" and the risk "Grid divisions sensitive". They do not isolate either mechanism; controlled ablation would be required for causal attribution.</w:t>
      </w:r>
    </w:p>
    <w:p w14:paraId="30B83FEA" w14:textId="77777777" w:rsidR="00FE408E" w:rsidRDefault="005C4E4D">
      <w:pPr>
        <w:jc w:val="both"/>
      </w:pPr>
      <w:r>
        <w:rPr>
          <w:b/>
        </w:rPr>
        <w:t xml:space="preserve">Best use and avoid </w:t>
      </w:r>
      <w:r>
        <w:t>Bi-objective region coverage. Avoid: Many objectives with almost unique cells.</w:t>
      </w:r>
    </w:p>
    <w:p w14:paraId="2778D125" w14:textId="77777777" w:rsidR="00FE408E" w:rsidRDefault="005C4E4D">
      <w:pPr>
        <w:pStyle w:val="Heading2"/>
      </w:pPr>
      <w:r>
        <w:t>18 MOEA/D</w:t>
      </w:r>
    </w:p>
    <w:p w14:paraId="60FC49D0" w14:textId="77777777" w:rsidR="00FE408E" w:rsidRDefault="005C4E4D">
      <w:pPr>
        <w:jc w:val="both"/>
      </w:pPr>
      <w:r>
        <w:rPr>
          <w:b/>
        </w:rPr>
        <w:t xml:space="preserve">Core mechanism </w:t>
      </w:r>
      <w:r>
        <w:t>Neighbouring Tchebycheff subproblems</w:t>
      </w:r>
    </w:p>
    <w:p w14:paraId="49A89471" w14:textId="77777777" w:rsidR="00FE408E" w:rsidRDefault="005C4E4D">
      <w:pPr>
        <w:jc w:val="both"/>
      </w:pPr>
      <w:r>
        <w:rPr>
          <w:b/>
        </w:rPr>
        <w:t xml:space="preserve">Implementation and parameters </w:t>
      </w:r>
      <w:r>
        <w:t xml:space="preserve">Module src\algorithms\moead.py; implementation status works; defining mechanism test test_18_mechanism passes. MOEA/D: reference weights, neighbourhood mating, running ideal, cooperative Tchebycheff replacement. Neighbourhood size=10. Shared defaults: population=40, budget=10,000, optimizer seed=720. Constraints: Deb feasibility comparison unless the stated method uses scalar penalty. </w:t>
      </w:r>
    </w:p>
    <w:tbl>
      <w:tblPr>
        <w:tblW w:w="0" w:type="auto"/>
        <w:jc w:val="center"/>
        <w:tblLayout w:type="fixed"/>
        <w:tblLook w:val="04A0" w:firstRow="1" w:lastRow="0" w:firstColumn="1" w:lastColumn="0" w:noHBand="0" w:noVBand="1"/>
      </w:tblPr>
      <w:tblGrid>
        <w:gridCol w:w="1008"/>
        <w:gridCol w:w="576"/>
        <w:gridCol w:w="1584"/>
        <w:gridCol w:w="1584"/>
        <w:gridCol w:w="1584"/>
        <w:gridCol w:w="1656"/>
        <w:gridCol w:w="1757"/>
      </w:tblGrid>
      <w:tr w:rsidR="00FE408E" w14:paraId="4D42DFFB" w14:textId="77777777">
        <w:trPr>
          <w:cantSplit/>
          <w:tblHeader/>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635391C2" w14:textId="77777777" w:rsidR="00FE408E" w:rsidRDefault="005C4E4D">
            <w:pPr>
              <w:spacing w:before="40" w:after="40" w:line="240" w:lineRule="auto"/>
            </w:pPr>
            <w:r>
              <w:rPr>
                <w:b/>
                <w:sz w:val="17"/>
              </w:rPr>
              <w:lastRenderedPageBreak/>
              <w:t>Problem</w:t>
            </w:r>
          </w:p>
        </w:tc>
        <w:tc>
          <w:tcPr>
            <w:tcW w:w="576"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180BB019" w14:textId="77777777" w:rsidR="00FE408E" w:rsidRDefault="005C4E4D">
            <w:pPr>
              <w:spacing w:before="40" w:after="40" w:line="240" w:lineRule="auto"/>
              <w:jc w:val="center"/>
            </w:pPr>
            <w:r>
              <w:rPr>
                <w:b/>
                <w:sz w:val="17"/>
              </w:rPr>
              <w:t>Trials</w:t>
            </w:r>
          </w:p>
        </w:tc>
        <w:tc>
          <w:tcPr>
            <w:tcW w:w="1584"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136F62C9" w14:textId="77777777" w:rsidR="00FE408E" w:rsidRDefault="005C4E4D">
            <w:pPr>
              <w:spacing w:before="40" w:after="40" w:line="240" w:lineRule="auto"/>
              <w:jc w:val="center"/>
            </w:pPr>
            <w:r>
              <w:rPr>
                <w:b/>
                <w:sz w:val="17"/>
              </w:rPr>
              <w:t>HV</w:t>
            </w:r>
          </w:p>
        </w:tc>
        <w:tc>
          <w:tcPr>
            <w:tcW w:w="1584"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332D793C" w14:textId="77777777" w:rsidR="00FE408E" w:rsidRDefault="005C4E4D">
            <w:pPr>
              <w:spacing w:before="40" w:after="40" w:line="240" w:lineRule="auto"/>
              <w:jc w:val="center"/>
            </w:pPr>
            <w:r>
              <w:rPr>
                <w:b/>
                <w:sz w:val="17"/>
              </w:rPr>
              <w:t>IGD</w:t>
            </w:r>
          </w:p>
        </w:tc>
        <w:tc>
          <w:tcPr>
            <w:tcW w:w="1584"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7290BFD2" w14:textId="77777777" w:rsidR="00FE408E" w:rsidRDefault="005C4E4D">
            <w:pPr>
              <w:spacing w:before="40" w:after="40" w:line="240" w:lineRule="auto"/>
              <w:jc w:val="center"/>
            </w:pPr>
            <w:r>
              <w:rPr>
                <w:b/>
                <w:sz w:val="17"/>
              </w:rPr>
              <w:t>Spacing</w:t>
            </w:r>
          </w:p>
        </w:tc>
        <w:tc>
          <w:tcPr>
            <w:tcW w:w="1656"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361BD101" w14:textId="77777777" w:rsidR="00FE408E" w:rsidRDefault="005C4E4D">
            <w:pPr>
              <w:spacing w:before="40" w:after="40" w:line="240" w:lineRule="auto"/>
              <w:jc w:val="center"/>
            </w:pPr>
            <w:r>
              <w:rPr>
                <w:b/>
                <w:sz w:val="17"/>
              </w:rPr>
              <w:t>Runtime s</w:t>
            </w:r>
          </w:p>
        </w:tc>
        <w:tc>
          <w:tcPr>
            <w:tcW w:w="1757"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642DD4A0" w14:textId="77777777" w:rsidR="00FE408E" w:rsidRDefault="005C4E4D">
            <w:pPr>
              <w:spacing w:before="40" w:after="40" w:line="240" w:lineRule="auto"/>
              <w:jc w:val="center"/>
            </w:pPr>
            <w:r>
              <w:rPr>
                <w:b/>
                <w:sz w:val="17"/>
              </w:rPr>
              <w:t>Evaluations / cap</w:t>
            </w:r>
          </w:p>
        </w:tc>
      </w:tr>
      <w:tr w:rsidR="00FE408E" w14:paraId="1A27F261"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9978291" w14:textId="77777777" w:rsidR="00FE408E" w:rsidRDefault="005C4E4D">
            <w:pPr>
              <w:spacing w:before="40" w:after="40" w:line="240" w:lineRule="auto"/>
            </w:pPr>
            <w:r>
              <w:rPr>
                <w:sz w:val="17"/>
              </w:rPr>
              <w:t>P10 M5</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478BB1B" w14:textId="77777777" w:rsidR="00FE408E" w:rsidRDefault="005C4E4D">
            <w:pPr>
              <w:spacing w:before="40" w:after="40" w:line="240" w:lineRule="auto"/>
              <w:jc w:val="center"/>
            </w:pPr>
            <w:r>
              <w:rPr>
                <w:sz w:val="17"/>
              </w:rPr>
              <w:t>10</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6AEF120" w14:textId="77777777" w:rsidR="00FE408E" w:rsidRDefault="005C4E4D">
            <w:pPr>
              <w:spacing w:before="40" w:after="40" w:line="240" w:lineRule="auto"/>
              <w:jc w:val="center"/>
            </w:pPr>
            <w:r>
              <w:rPr>
                <w:sz w:val="17"/>
              </w:rPr>
              <w:t>0.9954 ± 0.03858</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06504D6" w14:textId="77777777" w:rsidR="00FE408E" w:rsidRDefault="005C4E4D">
            <w:pPr>
              <w:spacing w:before="40" w:after="40" w:line="240" w:lineRule="auto"/>
              <w:jc w:val="center"/>
            </w:pPr>
            <w:r>
              <w:rPr>
                <w:sz w:val="17"/>
              </w:rPr>
              <w:t>0.3212 ± 0.02067</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E773FAA" w14:textId="77777777" w:rsidR="00FE408E" w:rsidRDefault="005C4E4D">
            <w:pPr>
              <w:spacing w:before="40" w:after="40" w:line="240" w:lineRule="auto"/>
              <w:jc w:val="center"/>
            </w:pPr>
            <w:r>
              <w:rPr>
                <w:sz w:val="17"/>
              </w:rPr>
              <w:t>0.2613 ± 0.0299</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FD21FE4" w14:textId="77777777" w:rsidR="00FE408E" w:rsidRDefault="005C4E4D">
            <w:pPr>
              <w:spacing w:before="40" w:after="40" w:line="240" w:lineRule="auto"/>
              <w:jc w:val="center"/>
            </w:pPr>
            <w:r>
              <w:rPr>
                <w:sz w:val="17"/>
              </w:rPr>
              <w:t>19.58 ± 0.8841</w:t>
            </w:r>
          </w:p>
        </w:tc>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B1E72D4" w14:textId="77777777" w:rsidR="00FE408E" w:rsidRDefault="005C4E4D">
            <w:pPr>
              <w:spacing w:before="40" w:after="40" w:line="240" w:lineRule="auto"/>
              <w:jc w:val="center"/>
            </w:pPr>
            <w:r>
              <w:rPr>
                <w:sz w:val="17"/>
              </w:rPr>
              <w:t>10,000 / 10,000</w:t>
            </w:r>
          </w:p>
        </w:tc>
      </w:tr>
      <w:tr w:rsidR="00FE408E" w14:paraId="34F6D2CF"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098A3208" w14:textId="77777777" w:rsidR="00FE408E" w:rsidRDefault="005C4E4D">
            <w:pPr>
              <w:spacing w:before="40" w:after="40" w:line="240" w:lineRule="auto"/>
            </w:pPr>
            <w:r>
              <w:rPr>
                <w:sz w:val="17"/>
              </w:rPr>
              <w:t>P3</w:t>
            </w:r>
          </w:p>
        </w:tc>
        <w:tc>
          <w:tcPr>
            <w:tcW w:w="57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5AE18A1" w14:textId="77777777" w:rsidR="00FE408E" w:rsidRDefault="005C4E4D">
            <w:pPr>
              <w:spacing w:before="40" w:after="40" w:line="240" w:lineRule="auto"/>
              <w:jc w:val="center"/>
            </w:pPr>
            <w:r>
              <w:rPr>
                <w:sz w:val="17"/>
              </w:rPr>
              <w:t>10</w:t>
            </w:r>
          </w:p>
        </w:tc>
        <w:tc>
          <w:tcPr>
            <w:tcW w:w="158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52F3830C" w14:textId="77777777" w:rsidR="00FE408E" w:rsidRDefault="005C4E4D">
            <w:pPr>
              <w:spacing w:before="40" w:after="40" w:line="240" w:lineRule="auto"/>
              <w:jc w:val="center"/>
            </w:pPr>
            <w:r>
              <w:rPr>
                <w:sz w:val="17"/>
              </w:rPr>
              <w:t>0.5318 ± 8.619e-05</w:t>
            </w:r>
          </w:p>
        </w:tc>
        <w:tc>
          <w:tcPr>
            <w:tcW w:w="158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62F743CA" w14:textId="77777777" w:rsidR="00FE408E" w:rsidRDefault="005C4E4D">
            <w:pPr>
              <w:spacing w:before="40" w:after="40" w:line="240" w:lineRule="auto"/>
              <w:jc w:val="center"/>
            </w:pPr>
            <w:r>
              <w:rPr>
                <w:sz w:val="17"/>
              </w:rPr>
              <w:t>0.009567 ± 0.0001113</w:t>
            </w:r>
          </w:p>
        </w:tc>
        <w:tc>
          <w:tcPr>
            <w:tcW w:w="158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42F093D2" w14:textId="77777777" w:rsidR="00FE408E" w:rsidRDefault="005C4E4D">
            <w:pPr>
              <w:spacing w:before="40" w:after="40" w:line="240" w:lineRule="auto"/>
              <w:jc w:val="center"/>
            </w:pPr>
            <w:r>
              <w:rPr>
                <w:sz w:val="17"/>
              </w:rPr>
              <w:t>0.003944 ± 0.0007786</w:t>
            </w:r>
          </w:p>
        </w:tc>
        <w:tc>
          <w:tcPr>
            <w:tcW w:w="165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2263A74C" w14:textId="77777777" w:rsidR="00FE408E" w:rsidRDefault="005C4E4D">
            <w:pPr>
              <w:spacing w:before="40" w:after="40" w:line="240" w:lineRule="auto"/>
              <w:jc w:val="center"/>
            </w:pPr>
            <w:r>
              <w:rPr>
                <w:sz w:val="17"/>
              </w:rPr>
              <w:t>14.44 ± 0.7004</w:t>
            </w:r>
          </w:p>
        </w:tc>
        <w:tc>
          <w:tcPr>
            <w:tcW w:w="1757"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6415D770" w14:textId="77777777" w:rsidR="00FE408E" w:rsidRDefault="005C4E4D">
            <w:pPr>
              <w:spacing w:before="40" w:after="40" w:line="240" w:lineRule="auto"/>
              <w:jc w:val="center"/>
            </w:pPr>
            <w:r>
              <w:rPr>
                <w:sz w:val="17"/>
              </w:rPr>
              <w:t>10,000 / 10,000</w:t>
            </w:r>
          </w:p>
        </w:tc>
      </w:tr>
    </w:tbl>
    <w:p w14:paraId="7C0210FC" w14:textId="77777777" w:rsidR="00FE408E" w:rsidRDefault="005C4E4D">
      <w:pPr>
        <w:keepNext/>
        <w:jc w:val="center"/>
      </w:pPr>
      <w:r>
        <w:rPr>
          <w:noProof/>
        </w:rPr>
        <w:drawing>
          <wp:inline distT="0" distB="0" distL="0" distR="0" wp14:anchorId="7CB58ACA" wp14:editId="5B9A5CB8">
            <wp:extent cx="5715000" cy="2352113"/>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8.png"/>
                    <pic:cNvPicPr/>
                  </pic:nvPicPr>
                  <pic:blipFill>
                    <a:blip r:embed="rId39"/>
                    <a:stretch>
                      <a:fillRect/>
                    </a:stretch>
                  </pic:blipFill>
                  <pic:spPr>
                    <a:xfrm>
                      <a:off x="0" y="0"/>
                      <a:ext cx="5715000" cy="2352113"/>
                    </a:xfrm>
                    <a:prstGeom prst="rect">
                      <a:avLst/>
                    </a:prstGeom>
                  </pic:spPr>
                </pic:pic>
              </a:graphicData>
            </a:graphic>
          </wp:inline>
        </w:drawing>
      </w:r>
    </w:p>
    <w:p w14:paraId="76527FD1" w14:textId="77777777" w:rsidR="00FE408E" w:rsidRDefault="005C4E4D">
      <w:pPr>
        <w:pStyle w:val="Caption"/>
        <w:keepLines/>
        <w:jc w:val="center"/>
      </w:pPr>
      <w:r>
        <w:t>Figure A18 Recorded output on designated problems. Plotted seed and actual calls appear in the panel. The full ten-trial metrics are in the table.</w:t>
      </w:r>
    </w:p>
    <w:p w14:paraId="55FE60E5" w14:textId="77777777" w:rsidR="00FE408E" w:rsidRDefault="005C4E4D">
      <w:pPr>
        <w:jc w:val="both"/>
      </w:pPr>
      <w:r>
        <w:rPr>
          <w:b/>
        </w:rPr>
        <w:t xml:space="preserve">Interpretation—empirical performance </w:t>
      </w:r>
      <w:r>
        <w:t>MOEA/D recorded HV 0.99538 ± 0.038577 on P10, IGD 0.32121 ± 0.020673 (Figure A18). In the comparable P10 study with the same 10,000-evaluation cap, MOEA/D recorded HV 0.99538 ± 0.038577; the nearest peer by mean HV was NSGA-III at 0.98827 ± 0.018811, with runtime 5.3109 ± 0.27819 s versus 19.578 ± 0.88406 s for MOEA/D. A separate P3 record gives HV 0.53179 ± 8.6192e-05 after 10,000 ± 0 evaluations in 14.443 ± 0.70036 s, so the evidence is not limited to one problem.</w:t>
      </w:r>
    </w:p>
    <w:p w14:paraId="1AD827A8" w14:textId="77777777" w:rsidR="00FE408E" w:rsidRDefault="005C4E4D">
      <w:pPr>
        <w:jc w:val="both"/>
      </w:pPr>
      <w:r>
        <w:rPr>
          <w:b/>
        </w:rPr>
        <w:t xml:space="preserve">Interpretation—measured limitations </w:t>
      </w:r>
      <w:r>
        <w:t>The nonzero P10 IGD of 0.32121 ± 0.020673 measures remaining sampled-front error. Thus the run does not support exact convergence or global optimality. Across 10 P10 trials, HV SD was 0.038577 and runtime SD was 0.88406 s, which quantifies seed sensitivity at this budget.</w:t>
      </w:r>
    </w:p>
    <w:p w14:paraId="7176122C" w14:textId="77777777" w:rsidR="00FE408E" w:rsidRDefault="005C4E4D">
      <w:pPr>
        <w:jc w:val="both"/>
      </w:pPr>
      <w:r>
        <w:rPr>
          <w:b/>
        </w:rPr>
        <w:t xml:space="preserve">Four advantages </w:t>
      </w:r>
      <w:r>
        <w:t>1. Cooperation shares good designs; 2. Scalar subproblems retain pressure with many objectives; 3. Neighbourhood limits update work; 4. Weights provide coverage plan</w:t>
      </w:r>
    </w:p>
    <w:p w14:paraId="59A42063" w14:textId="77777777" w:rsidR="00FE408E" w:rsidRDefault="005C4E4D">
      <w:pPr>
        <w:jc w:val="both"/>
      </w:pPr>
      <w:r>
        <w:rPr>
          <w:b/>
        </w:rPr>
        <w:t xml:space="preserve">Four disadvantages </w:t>
      </w:r>
      <w:r>
        <w:t>1. Reference geometry biases front; 2. Neighbourhood size affects spread; 3. Shared donors can homogenize subproblems; 4. Ideal updates alter scalar values</w:t>
      </w:r>
    </w:p>
    <w:p w14:paraId="087B604B" w14:textId="77777777" w:rsidR="00FE408E" w:rsidRDefault="005C4E4D">
      <w:pPr>
        <w:jc w:val="both"/>
      </w:pPr>
      <w:r>
        <w:t>The measurements provide context for the claimed benefit "Cooperation shares good designs" and the risk "Reference geometry biases front". They do not isolate either mechanism; controlled ablation would be required for causal attribution.</w:t>
      </w:r>
    </w:p>
    <w:p w14:paraId="0029C70F" w14:textId="77777777" w:rsidR="00FE408E" w:rsidRDefault="005C4E4D">
      <w:pPr>
        <w:jc w:val="both"/>
      </w:pPr>
      <w:r>
        <w:rPr>
          <w:b/>
        </w:rPr>
        <w:t xml:space="preserve">Best use and avoid </w:t>
      </w:r>
      <w:r>
        <w:t>Smooth continuous many-objective design. Avoid: Disconnected fronts badly matched by weights.</w:t>
      </w:r>
    </w:p>
    <w:p w14:paraId="5DC64B8F" w14:textId="77777777" w:rsidR="00FE408E" w:rsidRDefault="005C4E4D">
      <w:pPr>
        <w:pStyle w:val="Heading2"/>
      </w:pPr>
      <w:r>
        <w:t>19 MOEA/D-DE</w:t>
      </w:r>
    </w:p>
    <w:p w14:paraId="1B4DA73C" w14:textId="77777777" w:rsidR="00FE408E" w:rsidRDefault="005C4E4D">
      <w:pPr>
        <w:jc w:val="both"/>
      </w:pPr>
      <w:r>
        <w:rPr>
          <w:b/>
        </w:rPr>
        <w:t xml:space="preserve">Core mechanism </w:t>
      </w:r>
      <w:r>
        <w:t>DE variation inside MOEA/D</w:t>
      </w:r>
    </w:p>
    <w:p w14:paraId="0D157B72" w14:textId="77777777" w:rsidR="00FE408E" w:rsidRDefault="005C4E4D">
      <w:pPr>
        <w:jc w:val="both"/>
      </w:pPr>
      <w:r>
        <w:rPr>
          <w:b/>
        </w:rPr>
        <w:t xml:space="preserve">Implementation and parameters </w:t>
      </w:r>
      <w:r>
        <w:t xml:space="preserve">Module src\algorithms\moead_de.py; implementation status works; defining mechanism test test_19_mechanism passes. MOEA/D-DE: neighbourhood donor x_a+F*(x_b-x_c), binomial crossover CR=.9 with forced coordinate, F=.5; cooperative scalar replacement. Shared defaults: population=40, budget=10,000, optimizer seed=720. Constraints: Deb feasibility comparison unless the stated method uses scalar penalty. </w:t>
      </w:r>
    </w:p>
    <w:tbl>
      <w:tblPr>
        <w:tblW w:w="0" w:type="auto"/>
        <w:jc w:val="center"/>
        <w:tblLayout w:type="fixed"/>
        <w:tblLook w:val="04A0" w:firstRow="1" w:lastRow="0" w:firstColumn="1" w:lastColumn="0" w:noHBand="0" w:noVBand="1"/>
      </w:tblPr>
      <w:tblGrid>
        <w:gridCol w:w="1008"/>
        <w:gridCol w:w="576"/>
        <w:gridCol w:w="1584"/>
        <w:gridCol w:w="1584"/>
        <w:gridCol w:w="1584"/>
        <w:gridCol w:w="1656"/>
        <w:gridCol w:w="1757"/>
      </w:tblGrid>
      <w:tr w:rsidR="00FE408E" w14:paraId="56EC988C" w14:textId="77777777">
        <w:trPr>
          <w:cantSplit/>
          <w:tblHeader/>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0C2D854E" w14:textId="77777777" w:rsidR="00FE408E" w:rsidRDefault="005C4E4D">
            <w:pPr>
              <w:spacing w:before="40" w:after="40" w:line="240" w:lineRule="auto"/>
            </w:pPr>
            <w:r>
              <w:rPr>
                <w:b/>
                <w:sz w:val="17"/>
              </w:rPr>
              <w:lastRenderedPageBreak/>
              <w:t>Problem</w:t>
            </w:r>
          </w:p>
        </w:tc>
        <w:tc>
          <w:tcPr>
            <w:tcW w:w="576"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495FC05A" w14:textId="77777777" w:rsidR="00FE408E" w:rsidRDefault="005C4E4D">
            <w:pPr>
              <w:spacing w:before="40" w:after="40" w:line="240" w:lineRule="auto"/>
              <w:jc w:val="center"/>
            </w:pPr>
            <w:r>
              <w:rPr>
                <w:b/>
                <w:sz w:val="17"/>
              </w:rPr>
              <w:t>Trials</w:t>
            </w:r>
          </w:p>
        </w:tc>
        <w:tc>
          <w:tcPr>
            <w:tcW w:w="1584"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79630D51" w14:textId="77777777" w:rsidR="00FE408E" w:rsidRDefault="005C4E4D">
            <w:pPr>
              <w:spacing w:before="40" w:after="40" w:line="240" w:lineRule="auto"/>
              <w:jc w:val="center"/>
            </w:pPr>
            <w:r>
              <w:rPr>
                <w:b/>
                <w:sz w:val="17"/>
              </w:rPr>
              <w:t>HV</w:t>
            </w:r>
          </w:p>
        </w:tc>
        <w:tc>
          <w:tcPr>
            <w:tcW w:w="1584"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6802C759" w14:textId="77777777" w:rsidR="00FE408E" w:rsidRDefault="005C4E4D">
            <w:pPr>
              <w:spacing w:before="40" w:after="40" w:line="240" w:lineRule="auto"/>
              <w:jc w:val="center"/>
            </w:pPr>
            <w:r>
              <w:rPr>
                <w:b/>
                <w:sz w:val="17"/>
              </w:rPr>
              <w:t>IGD</w:t>
            </w:r>
          </w:p>
        </w:tc>
        <w:tc>
          <w:tcPr>
            <w:tcW w:w="1584"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4DA682F7" w14:textId="77777777" w:rsidR="00FE408E" w:rsidRDefault="005C4E4D">
            <w:pPr>
              <w:spacing w:before="40" w:after="40" w:line="240" w:lineRule="auto"/>
              <w:jc w:val="center"/>
            </w:pPr>
            <w:r>
              <w:rPr>
                <w:b/>
                <w:sz w:val="17"/>
              </w:rPr>
              <w:t>Spacing</w:t>
            </w:r>
          </w:p>
        </w:tc>
        <w:tc>
          <w:tcPr>
            <w:tcW w:w="1656"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07FB0B36" w14:textId="77777777" w:rsidR="00FE408E" w:rsidRDefault="005C4E4D">
            <w:pPr>
              <w:spacing w:before="40" w:after="40" w:line="240" w:lineRule="auto"/>
              <w:jc w:val="center"/>
            </w:pPr>
            <w:r>
              <w:rPr>
                <w:b/>
                <w:sz w:val="17"/>
              </w:rPr>
              <w:t>Runtime s</w:t>
            </w:r>
          </w:p>
        </w:tc>
        <w:tc>
          <w:tcPr>
            <w:tcW w:w="1757"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44E9C30D" w14:textId="77777777" w:rsidR="00FE408E" w:rsidRDefault="005C4E4D">
            <w:pPr>
              <w:spacing w:before="40" w:after="40" w:line="240" w:lineRule="auto"/>
              <w:jc w:val="center"/>
            </w:pPr>
            <w:r>
              <w:rPr>
                <w:b/>
                <w:sz w:val="17"/>
              </w:rPr>
              <w:t>Evaluations / cap</w:t>
            </w:r>
          </w:p>
        </w:tc>
      </w:tr>
      <w:tr w:rsidR="00FE408E" w14:paraId="12972DC9"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DA50FFF" w14:textId="77777777" w:rsidR="00FE408E" w:rsidRDefault="005C4E4D">
            <w:pPr>
              <w:spacing w:before="40" w:after="40" w:line="240" w:lineRule="auto"/>
            </w:pPr>
            <w:r>
              <w:rPr>
                <w:sz w:val="17"/>
              </w:rPr>
              <w:t>P3</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0637B02" w14:textId="77777777" w:rsidR="00FE408E" w:rsidRDefault="005C4E4D">
            <w:pPr>
              <w:spacing w:before="40" w:after="40" w:line="240" w:lineRule="auto"/>
              <w:jc w:val="center"/>
            </w:pPr>
            <w:r>
              <w:rPr>
                <w:sz w:val="17"/>
              </w:rPr>
              <w:t>10</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372DF9C" w14:textId="77777777" w:rsidR="00FE408E" w:rsidRDefault="005C4E4D">
            <w:pPr>
              <w:spacing w:before="40" w:after="40" w:line="240" w:lineRule="auto"/>
              <w:jc w:val="center"/>
            </w:pPr>
            <w:r>
              <w:rPr>
                <w:sz w:val="17"/>
              </w:rPr>
              <w:t>0.2124 ± 0.2742</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8F91C05" w14:textId="77777777" w:rsidR="00FE408E" w:rsidRDefault="005C4E4D">
            <w:pPr>
              <w:spacing w:before="40" w:after="40" w:line="240" w:lineRule="auto"/>
              <w:jc w:val="center"/>
            </w:pPr>
            <w:r>
              <w:rPr>
                <w:sz w:val="17"/>
              </w:rPr>
              <w:t>1.042 ± 0.9331</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7B4B612" w14:textId="77777777" w:rsidR="00FE408E" w:rsidRDefault="005C4E4D">
            <w:pPr>
              <w:spacing w:before="40" w:after="40" w:line="240" w:lineRule="auto"/>
              <w:jc w:val="center"/>
            </w:pPr>
            <w:r>
              <w:rPr>
                <w:sz w:val="17"/>
              </w:rPr>
              <w:t>0.001026 ± 0.001503</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AB9AA9A" w14:textId="77777777" w:rsidR="00FE408E" w:rsidRDefault="005C4E4D">
            <w:pPr>
              <w:spacing w:before="40" w:after="40" w:line="240" w:lineRule="auto"/>
              <w:jc w:val="center"/>
            </w:pPr>
            <w:r>
              <w:rPr>
                <w:sz w:val="17"/>
              </w:rPr>
              <w:t>11.8 ± 2.149</w:t>
            </w:r>
          </w:p>
        </w:tc>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FD2BC86" w14:textId="77777777" w:rsidR="00FE408E" w:rsidRDefault="005C4E4D">
            <w:pPr>
              <w:spacing w:before="40" w:after="40" w:line="240" w:lineRule="auto"/>
              <w:jc w:val="center"/>
            </w:pPr>
            <w:r>
              <w:rPr>
                <w:sz w:val="17"/>
              </w:rPr>
              <w:t>10,000 / 10,000</w:t>
            </w:r>
          </w:p>
        </w:tc>
      </w:tr>
      <w:tr w:rsidR="00FE408E" w14:paraId="7E13306F"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4CC427F9" w14:textId="77777777" w:rsidR="00FE408E" w:rsidRDefault="005C4E4D">
            <w:pPr>
              <w:spacing w:before="40" w:after="40" w:line="240" w:lineRule="auto"/>
            </w:pPr>
            <w:r>
              <w:rPr>
                <w:sz w:val="17"/>
              </w:rPr>
              <w:t>P5</w:t>
            </w:r>
          </w:p>
        </w:tc>
        <w:tc>
          <w:tcPr>
            <w:tcW w:w="57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C3E5EE4" w14:textId="77777777" w:rsidR="00FE408E" w:rsidRDefault="005C4E4D">
            <w:pPr>
              <w:spacing w:before="40" w:after="40" w:line="240" w:lineRule="auto"/>
              <w:jc w:val="center"/>
            </w:pPr>
            <w:r>
              <w:rPr>
                <w:sz w:val="17"/>
              </w:rPr>
              <w:t>10</w:t>
            </w:r>
          </w:p>
        </w:tc>
        <w:tc>
          <w:tcPr>
            <w:tcW w:w="158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FCB05BB" w14:textId="77777777" w:rsidR="00FE408E" w:rsidRDefault="005C4E4D">
            <w:pPr>
              <w:spacing w:before="40" w:after="40" w:line="240" w:lineRule="auto"/>
              <w:jc w:val="center"/>
            </w:pPr>
            <w:r>
              <w:rPr>
                <w:sz w:val="17"/>
              </w:rPr>
              <w:t>1.182 ± 3.231e-05</w:t>
            </w:r>
          </w:p>
        </w:tc>
        <w:tc>
          <w:tcPr>
            <w:tcW w:w="158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4AA7938D" w14:textId="77777777" w:rsidR="00FE408E" w:rsidRDefault="005C4E4D">
            <w:pPr>
              <w:spacing w:before="40" w:after="40" w:line="240" w:lineRule="auto"/>
              <w:jc w:val="center"/>
            </w:pPr>
            <w:r>
              <w:rPr>
                <w:sz w:val="17"/>
              </w:rPr>
              <w:t>0.0491 ± 0.03155</w:t>
            </w:r>
          </w:p>
        </w:tc>
        <w:tc>
          <w:tcPr>
            <w:tcW w:w="158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9D4600B" w14:textId="77777777" w:rsidR="00FE408E" w:rsidRDefault="005C4E4D">
            <w:pPr>
              <w:spacing w:before="40" w:after="40" w:line="240" w:lineRule="auto"/>
              <w:jc w:val="center"/>
            </w:pPr>
            <w:r>
              <w:rPr>
                <w:sz w:val="17"/>
              </w:rPr>
              <w:t>0.02913 ± 0.02089</w:t>
            </w:r>
          </w:p>
        </w:tc>
        <w:tc>
          <w:tcPr>
            <w:tcW w:w="165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037534FB" w14:textId="77777777" w:rsidR="00FE408E" w:rsidRDefault="005C4E4D">
            <w:pPr>
              <w:spacing w:before="40" w:after="40" w:line="240" w:lineRule="auto"/>
              <w:jc w:val="center"/>
            </w:pPr>
            <w:r>
              <w:rPr>
                <w:sz w:val="17"/>
              </w:rPr>
              <w:t>12.84 ± 0.5549</w:t>
            </w:r>
          </w:p>
        </w:tc>
        <w:tc>
          <w:tcPr>
            <w:tcW w:w="1757"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427E3063" w14:textId="77777777" w:rsidR="00FE408E" w:rsidRDefault="005C4E4D">
            <w:pPr>
              <w:spacing w:before="40" w:after="40" w:line="240" w:lineRule="auto"/>
              <w:jc w:val="center"/>
            </w:pPr>
            <w:r>
              <w:rPr>
                <w:sz w:val="17"/>
              </w:rPr>
              <w:t>10,000 / 10,000</w:t>
            </w:r>
          </w:p>
        </w:tc>
      </w:tr>
    </w:tbl>
    <w:p w14:paraId="413616CC" w14:textId="77777777" w:rsidR="00FE408E" w:rsidRDefault="005C4E4D">
      <w:pPr>
        <w:keepNext/>
        <w:jc w:val="center"/>
      </w:pPr>
      <w:r>
        <w:rPr>
          <w:noProof/>
        </w:rPr>
        <w:drawing>
          <wp:inline distT="0" distB="0" distL="0" distR="0" wp14:anchorId="4BE3EA11" wp14:editId="0197653F">
            <wp:extent cx="5715000" cy="238125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9.png"/>
                    <pic:cNvPicPr/>
                  </pic:nvPicPr>
                  <pic:blipFill>
                    <a:blip r:embed="rId40"/>
                    <a:stretch>
                      <a:fillRect/>
                    </a:stretch>
                  </pic:blipFill>
                  <pic:spPr>
                    <a:xfrm>
                      <a:off x="0" y="0"/>
                      <a:ext cx="5715000" cy="2381250"/>
                    </a:xfrm>
                    <a:prstGeom prst="rect">
                      <a:avLst/>
                    </a:prstGeom>
                  </pic:spPr>
                </pic:pic>
              </a:graphicData>
            </a:graphic>
          </wp:inline>
        </w:drawing>
      </w:r>
    </w:p>
    <w:p w14:paraId="53156F58" w14:textId="77777777" w:rsidR="00FE408E" w:rsidRDefault="005C4E4D">
      <w:pPr>
        <w:pStyle w:val="Caption"/>
        <w:keepLines/>
        <w:jc w:val="center"/>
      </w:pPr>
      <w:r>
        <w:t>Figure A19 Recorded output on designated problems. Plotted seed and actual calls appear in the panel. The full ten-trial metrics are in the table.</w:t>
      </w:r>
    </w:p>
    <w:p w14:paraId="785D57A2" w14:textId="77777777" w:rsidR="00FE408E" w:rsidRDefault="005C4E4D">
      <w:pPr>
        <w:jc w:val="both"/>
      </w:pPr>
      <w:r>
        <w:rPr>
          <w:b/>
        </w:rPr>
        <w:t xml:space="preserve">Interpretation—empirical performance </w:t>
      </w:r>
      <w:r>
        <w:t>MOEA/D-DE recorded HV 0.21242 ± 0.27423 on P3, IGD 1.0419 ± 0.9331 (Figure A19). In the comparable P3 study with the same 10,000-evaluation cap, MOEA/D-DE recorded HV 0.21242 ± 0.27423; the nearest peer by mean HV was Weighted Sum at 0.21 ± 1.4261e-11, with runtime 0.40343 ± 0.44449 s versus 11.795 ± 2.1489 s for MOEA/D-DE. A separate P5 record gives HV 1.1819 ± 3.2311e-05 after 10,000 ± 0 evaluations in 12.836 ± 0.55488 s, so the evidence is not limited to one problem.</w:t>
      </w:r>
    </w:p>
    <w:p w14:paraId="2FF7EBCC" w14:textId="77777777" w:rsidR="00FE408E" w:rsidRDefault="005C4E4D">
      <w:pPr>
        <w:jc w:val="both"/>
      </w:pPr>
      <w:r>
        <w:rPr>
          <w:b/>
        </w:rPr>
        <w:t xml:space="preserve">Interpretation—measured limitations </w:t>
      </w:r>
      <w:r>
        <w:t>The nonzero P3 IGD of 1.0419 ± 0.9331 measures remaining sampled-front error. Thus the run does not support exact convergence or global optimality. Across 10 P3 trials, HV SD was 0.27423 and runtime SD was 2.1489 s, which quantifies seed sensitivity at this budget.</w:t>
      </w:r>
    </w:p>
    <w:p w14:paraId="551DB405" w14:textId="77777777" w:rsidR="00FE408E" w:rsidRDefault="005C4E4D">
      <w:pPr>
        <w:jc w:val="both"/>
      </w:pPr>
      <w:r>
        <w:rPr>
          <w:b/>
        </w:rPr>
        <w:t xml:space="preserve">Four advantages </w:t>
      </w:r>
      <w:r>
        <w:t>1. DE exploits vector differences; 2. Neighbour cooperation; 3. Tchebycheff reaches nonconvex fronts; 4. Forced crossover guarantees a changed coordinate</w:t>
      </w:r>
    </w:p>
    <w:p w14:paraId="6F900585" w14:textId="77777777" w:rsidR="00FE408E" w:rsidRDefault="005C4E4D">
      <w:pPr>
        <w:jc w:val="both"/>
      </w:pPr>
      <w:r>
        <w:rPr>
          <w:b/>
        </w:rPr>
        <w:t xml:space="preserve">Four disadvantages </w:t>
      </w:r>
      <w:r>
        <w:t>1. F and CR need tuning; 2. DE requires enough distinct neighbours; 3. Boundary clipping distorts donors; 4. Weight coverage may be uneven</w:t>
      </w:r>
    </w:p>
    <w:p w14:paraId="0330BA21" w14:textId="77777777" w:rsidR="00FE408E" w:rsidRDefault="005C4E4D">
      <w:pPr>
        <w:jc w:val="both"/>
      </w:pPr>
      <w:r>
        <w:t>The measurements provide context for the claimed benefit "DE exploits vector differences" and the risk "F and CR need tuning". They do not isolate either mechanism; controlled ablation would be required for causal attribution.</w:t>
      </w:r>
    </w:p>
    <w:p w14:paraId="7F612C5F" w14:textId="77777777" w:rsidR="00FE408E" w:rsidRDefault="005C4E4D">
      <w:pPr>
        <w:jc w:val="both"/>
      </w:pPr>
      <w:r>
        <w:rPr>
          <w:b/>
        </w:rPr>
        <w:t xml:space="preserve">Best use and avoid </w:t>
      </w:r>
      <w:r>
        <w:t>Continuous real-coded nonconvex design. Avoid: Permutation encodings without a new donor operator.</w:t>
      </w:r>
    </w:p>
    <w:p w14:paraId="4DF0350B" w14:textId="77777777" w:rsidR="00FE408E" w:rsidRDefault="005C4E4D">
      <w:pPr>
        <w:pStyle w:val="Heading2"/>
      </w:pPr>
      <w:r>
        <w:t>20 MOEA/D-ACO</w:t>
      </w:r>
    </w:p>
    <w:p w14:paraId="132FD392" w14:textId="77777777" w:rsidR="00FE408E" w:rsidRDefault="005C4E4D">
      <w:pPr>
        <w:jc w:val="both"/>
      </w:pPr>
      <w:r>
        <w:rPr>
          <w:b/>
        </w:rPr>
        <w:t xml:space="preserve">Core mechanism </w:t>
      </w:r>
      <w:r>
        <w:t>Weight-specific ant pheromones and scalar replacement</w:t>
      </w:r>
    </w:p>
    <w:p w14:paraId="2CD44316" w14:textId="77777777" w:rsidR="00FE408E" w:rsidRDefault="005C4E4D">
      <w:pPr>
        <w:jc w:val="both"/>
      </w:pPr>
      <w:r>
        <w:rPr>
          <w:b/>
        </w:rPr>
        <w:t xml:space="preserve">Implementation and parameters </w:t>
      </w:r>
      <w:r>
        <w:t xml:space="preserve">Module src\algorithms\moead_aco.py; implementation status works; defining mechanism test test_20_mechanism passes. MOEA/D-ACO for tours: each weight has edge pheromone, weighted distance/time heuristic, neighbour Tchebycheff replacement and deposits. Defaults alpha=1 beta=2 evaporation=.1. Requires P8. Shared defaults: population=40, budget=10,000, optimizer seed=720. Constraints: Deb feasibility comparison unless the stated method uses scalar penalty. </w:t>
      </w:r>
    </w:p>
    <w:tbl>
      <w:tblPr>
        <w:tblW w:w="0" w:type="auto"/>
        <w:jc w:val="center"/>
        <w:tblLayout w:type="fixed"/>
        <w:tblLook w:val="04A0" w:firstRow="1" w:lastRow="0" w:firstColumn="1" w:lastColumn="0" w:noHBand="0" w:noVBand="1"/>
      </w:tblPr>
      <w:tblGrid>
        <w:gridCol w:w="1008"/>
        <w:gridCol w:w="576"/>
        <w:gridCol w:w="1584"/>
        <w:gridCol w:w="1584"/>
        <w:gridCol w:w="1584"/>
        <w:gridCol w:w="1656"/>
        <w:gridCol w:w="1757"/>
      </w:tblGrid>
      <w:tr w:rsidR="00FE408E" w14:paraId="7B463C04" w14:textId="77777777">
        <w:trPr>
          <w:cantSplit/>
          <w:tblHeader/>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661E5B90" w14:textId="77777777" w:rsidR="00FE408E" w:rsidRDefault="005C4E4D">
            <w:pPr>
              <w:spacing w:before="40" w:after="40" w:line="240" w:lineRule="auto"/>
            </w:pPr>
            <w:r>
              <w:rPr>
                <w:b/>
                <w:sz w:val="17"/>
              </w:rPr>
              <w:lastRenderedPageBreak/>
              <w:t>Problem</w:t>
            </w:r>
          </w:p>
        </w:tc>
        <w:tc>
          <w:tcPr>
            <w:tcW w:w="576"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35AB8279" w14:textId="77777777" w:rsidR="00FE408E" w:rsidRDefault="005C4E4D">
            <w:pPr>
              <w:spacing w:before="40" w:after="40" w:line="240" w:lineRule="auto"/>
              <w:jc w:val="center"/>
            </w:pPr>
            <w:r>
              <w:rPr>
                <w:b/>
                <w:sz w:val="17"/>
              </w:rPr>
              <w:t>Trials</w:t>
            </w:r>
          </w:p>
        </w:tc>
        <w:tc>
          <w:tcPr>
            <w:tcW w:w="1584"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0FB929A9" w14:textId="77777777" w:rsidR="00FE408E" w:rsidRDefault="005C4E4D">
            <w:pPr>
              <w:spacing w:before="40" w:after="40" w:line="240" w:lineRule="auto"/>
              <w:jc w:val="center"/>
            </w:pPr>
            <w:r>
              <w:rPr>
                <w:b/>
                <w:sz w:val="17"/>
              </w:rPr>
              <w:t>HV</w:t>
            </w:r>
          </w:p>
        </w:tc>
        <w:tc>
          <w:tcPr>
            <w:tcW w:w="1584"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4D7FF9BB" w14:textId="77777777" w:rsidR="00FE408E" w:rsidRDefault="005C4E4D">
            <w:pPr>
              <w:spacing w:before="40" w:after="40" w:line="240" w:lineRule="auto"/>
              <w:jc w:val="center"/>
            </w:pPr>
            <w:r>
              <w:rPr>
                <w:b/>
                <w:sz w:val="17"/>
              </w:rPr>
              <w:t>IGD</w:t>
            </w:r>
          </w:p>
        </w:tc>
        <w:tc>
          <w:tcPr>
            <w:tcW w:w="1584"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419C63C2" w14:textId="77777777" w:rsidR="00FE408E" w:rsidRDefault="005C4E4D">
            <w:pPr>
              <w:spacing w:before="40" w:after="40" w:line="240" w:lineRule="auto"/>
              <w:jc w:val="center"/>
            </w:pPr>
            <w:r>
              <w:rPr>
                <w:b/>
                <w:sz w:val="17"/>
              </w:rPr>
              <w:t>Spacing</w:t>
            </w:r>
          </w:p>
        </w:tc>
        <w:tc>
          <w:tcPr>
            <w:tcW w:w="1656"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27ABE7BD" w14:textId="77777777" w:rsidR="00FE408E" w:rsidRDefault="005C4E4D">
            <w:pPr>
              <w:spacing w:before="40" w:after="40" w:line="240" w:lineRule="auto"/>
              <w:jc w:val="center"/>
            </w:pPr>
            <w:r>
              <w:rPr>
                <w:b/>
                <w:sz w:val="17"/>
              </w:rPr>
              <w:t>Runtime s</w:t>
            </w:r>
          </w:p>
        </w:tc>
        <w:tc>
          <w:tcPr>
            <w:tcW w:w="1757"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08E60479" w14:textId="77777777" w:rsidR="00FE408E" w:rsidRDefault="005C4E4D">
            <w:pPr>
              <w:spacing w:before="40" w:after="40" w:line="240" w:lineRule="auto"/>
              <w:jc w:val="center"/>
            </w:pPr>
            <w:r>
              <w:rPr>
                <w:b/>
                <w:sz w:val="17"/>
              </w:rPr>
              <w:t>Evaluations / cap</w:t>
            </w:r>
          </w:p>
        </w:tc>
      </w:tr>
      <w:tr w:rsidR="00FE408E" w14:paraId="2DEBAD94"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0797025" w14:textId="77777777" w:rsidR="00FE408E" w:rsidRDefault="005C4E4D">
            <w:pPr>
              <w:spacing w:before="40" w:after="40" w:line="240" w:lineRule="auto"/>
            </w:pPr>
            <w:r>
              <w:rPr>
                <w:sz w:val="17"/>
              </w:rPr>
              <w:t>P8</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DD01DAC" w14:textId="77777777" w:rsidR="00FE408E" w:rsidRDefault="005C4E4D">
            <w:pPr>
              <w:spacing w:before="40" w:after="40" w:line="240" w:lineRule="auto"/>
              <w:jc w:val="center"/>
            </w:pPr>
            <w:r>
              <w:rPr>
                <w:sz w:val="17"/>
              </w:rPr>
              <w:t>10</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40F2E59" w14:textId="77777777" w:rsidR="00FE408E" w:rsidRDefault="005C4E4D">
            <w:pPr>
              <w:spacing w:before="40" w:after="40" w:line="240" w:lineRule="auto"/>
              <w:jc w:val="center"/>
            </w:pPr>
            <w:r>
              <w:rPr>
                <w:sz w:val="17"/>
              </w:rPr>
              <w:t>0.9235 ± 0.0007362</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571BE29" w14:textId="77777777" w:rsidR="00FE408E" w:rsidRDefault="005C4E4D">
            <w:pPr>
              <w:spacing w:before="40" w:after="40" w:line="240" w:lineRule="auto"/>
              <w:jc w:val="center"/>
            </w:pPr>
            <w:r>
              <w:rPr>
                <w:sz w:val="17"/>
              </w:rPr>
              <w:t>N/A</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798FCB8" w14:textId="77777777" w:rsidR="00FE408E" w:rsidRDefault="005C4E4D">
            <w:pPr>
              <w:spacing w:before="40" w:after="40" w:line="240" w:lineRule="auto"/>
              <w:jc w:val="center"/>
            </w:pPr>
            <w:r>
              <w:rPr>
                <w:sz w:val="17"/>
              </w:rPr>
              <w:t>0.003604 ± 0.001162</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323DFCE" w14:textId="77777777" w:rsidR="00FE408E" w:rsidRDefault="005C4E4D">
            <w:pPr>
              <w:spacing w:before="40" w:after="40" w:line="240" w:lineRule="auto"/>
              <w:jc w:val="center"/>
            </w:pPr>
            <w:r>
              <w:rPr>
                <w:sz w:val="17"/>
              </w:rPr>
              <w:t>26.42 ± 0.9056</w:t>
            </w:r>
          </w:p>
        </w:tc>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24DCE2E" w14:textId="77777777" w:rsidR="00FE408E" w:rsidRDefault="005C4E4D">
            <w:pPr>
              <w:spacing w:before="40" w:after="40" w:line="240" w:lineRule="auto"/>
              <w:jc w:val="center"/>
            </w:pPr>
            <w:r>
              <w:rPr>
                <w:sz w:val="17"/>
              </w:rPr>
              <w:t>10,000 / 10,000</w:t>
            </w:r>
          </w:p>
        </w:tc>
      </w:tr>
    </w:tbl>
    <w:p w14:paraId="456ECBC6" w14:textId="77777777" w:rsidR="00FE408E" w:rsidRDefault="005C4E4D">
      <w:pPr>
        <w:keepNext/>
        <w:jc w:val="center"/>
      </w:pPr>
      <w:r>
        <w:rPr>
          <w:noProof/>
        </w:rPr>
        <w:drawing>
          <wp:inline distT="0" distB="0" distL="0" distR="0" wp14:anchorId="2813D7E9" wp14:editId="1C4EDE10">
            <wp:extent cx="5715000" cy="238125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20.png"/>
                    <pic:cNvPicPr/>
                  </pic:nvPicPr>
                  <pic:blipFill>
                    <a:blip r:embed="rId41"/>
                    <a:stretch>
                      <a:fillRect/>
                    </a:stretch>
                  </pic:blipFill>
                  <pic:spPr>
                    <a:xfrm>
                      <a:off x="0" y="0"/>
                      <a:ext cx="5715000" cy="2381250"/>
                    </a:xfrm>
                    <a:prstGeom prst="rect">
                      <a:avLst/>
                    </a:prstGeom>
                  </pic:spPr>
                </pic:pic>
              </a:graphicData>
            </a:graphic>
          </wp:inline>
        </w:drawing>
      </w:r>
    </w:p>
    <w:p w14:paraId="468C4FEF" w14:textId="77777777" w:rsidR="00FE408E" w:rsidRDefault="005C4E4D">
      <w:pPr>
        <w:pStyle w:val="Caption"/>
        <w:keepLines/>
        <w:jc w:val="center"/>
      </w:pPr>
      <w:r>
        <w:t>Figure A20 Recorded output on designated problems. Plotted seed and actual calls appear in the panel. The full ten-trial metrics are in the table.</w:t>
      </w:r>
    </w:p>
    <w:p w14:paraId="0FE357F9" w14:textId="77777777" w:rsidR="00FE408E" w:rsidRDefault="005C4E4D">
      <w:pPr>
        <w:jc w:val="both"/>
      </w:pPr>
      <w:r>
        <w:rPr>
          <w:b/>
        </w:rPr>
        <w:t xml:space="preserve">Interpretation—empirical performance </w:t>
      </w:r>
      <w:r>
        <w:t>MOEA/D-ACO recorded HV 0.92348 ± 0.00073621 on P8, and Spacing 0.0036041 ± 0.0011622 where exact-front IGD is unavailable (Figure A20). In the comparable P8 study with the same 10,000-evaluation cap, MOEA/D-ACO recorded HV 0.92348 ± 0.00073621; the nearest peer by mean HV was MOMA at 0.92348 ± 0.0011631, with runtime 7.6185 ± 0.51051 s versus 26.418 ± 0.90564 s for MOEA/D-ACO. A separate P8 record gives HV 0.92348 ± 0.00073621 after 10,000 ± 0 evaluations in 26.149 ± 0.97718 s, so the evidence is not limite</w:t>
      </w:r>
      <w:r>
        <w:t>d to one problem.</w:t>
      </w:r>
    </w:p>
    <w:p w14:paraId="1FB29E43" w14:textId="77777777" w:rsidR="00FE408E" w:rsidRDefault="005C4E4D">
      <w:pPr>
        <w:jc w:val="both"/>
      </w:pPr>
      <w:r>
        <w:rPr>
          <w:b/>
        </w:rPr>
        <w:t xml:space="preserve">Interpretation—measured limitations </w:t>
      </w:r>
      <w:r>
        <w:t>No exact front is available for P8, so the run cannot experimentally establish convergence; HV 0.92348 ± 0.00073621 and Spacing 0.0036041 ± 0.0011622 cover different questions. Across 10 P8 trials, HV SD was 0.00073621 and runtime SD was 0.90564 s, which quantifies seed sensitivity at this budget.</w:t>
      </w:r>
    </w:p>
    <w:p w14:paraId="226E29AA" w14:textId="77777777" w:rsidR="00FE408E" w:rsidRDefault="005C4E4D">
      <w:pPr>
        <w:jc w:val="both"/>
      </w:pPr>
      <w:r>
        <w:rPr>
          <w:b/>
        </w:rPr>
        <w:t xml:space="preserve">Four advantages </w:t>
      </w:r>
      <w:r>
        <w:t>1. Valid tours by construction; 2. Heuristic directs ant choices; 3. Separate subproblems retain tradeoffs; 4. Pheromone records good edges</w:t>
      </w:r>
    </w:p>
    <w:p w14:paraId="77411082" w14:textId="77777777" w:rsidR="00FE408E" w:rsidRDefault="005C4E4D">
      <w:pPr>
        <w:jc w:val="both"/>
      </w:pPr>
      <w:r>
        <w:rPr>
          <w:b/>
        </w:rPr>
        <w:t xml:space="preserve">Four disadvantages </w:t>
      </w:r>
      <w:r>
        <w:t>1. Pheromone arrays cost N*cities^2; 2. Deposits can lock routes; 3. Alpha beta evaporation matter; 4. Continuous encodings unsupported</w:t>
      </w:r>
    </w:p>
    <w:p w14:paraId="16233C72" w14:textId="77777777" w:rsidR="00FE408E" w:rsidRDefault="005C4E4D">
      <w:pPr>
        <w:jc w:val="both"/>
      </w:pPr>
      <w:r>
        <w:t>The measurements provide context for the claimed benefit "Valid tours by construction" and the risk "Pheromone arrays cost N*cities^2". They do not isolate either mechanism; controlled ablation would be required for causal attribution.</w:t>
      </w:r>
    </w:p>
    <w:p w14:paraId="60D2A692" w14:textId="77777777" w:rsidR="00FE408E" w:rsidRDefault="005C4E4D">
      <w:pPr>
        <w:jc w:val="both"/>
      </w:pPr>
      <w:r>
        <w:rPr>
          <w:b/>
        </w:rPr>
        <w:t xml:space="preserve">Best use and avoid </w:t>
      </w:r>
      <w:r>
        <w:t>Bi-objective routing. Avoid: Smooth gradient problems.</w:t>
      </w:r>
    </w:p>
    <w:p w14:paraId="0C4D21FC" w14:textId="77777777" w:rsidR="00FE408E" w:rsidRDefault="005C4E4D">
      <w:pPr>
        <w:pStyle w:val="Heading2"/>
      </w:pPr>
      <w:r>
        <w:t>21 Constrained NSGA-II</w:t>
      </w:r>
    </w:p>
    <w:p w14:paraId="061D6617" w14:textId="77777777" w:rsidR="00FE408E" w:rsidRDefault="005C4E4D">
      <w:pPr>
        <w:jc w:val="both"/>
      </w:pPr>
      <w:r>
        <w:rPr>
          <w:b/>
        </w:rPr>
        <w:t xml:space="preserve">Core mechanism </w:t>
      </w:r>
      <w:r>
        <w:t>NSGA-II with Deb feasibility</w:t>
      </w:r>
    </w:p>
    <w:p w14:paraId="30E233E8" w14:textId="77777777" w:rsidR="00FE408E" w:rsidRDefault="005C4E4D">
      <w:pPr>
        <w:jc w:val="both"/>
      </w:pPr>
      <w:r>
        <w:rPr>
          <w:b/>
        </w:rPr>
        <w:t xml:space="preserve">Implementation and parameters </w:t>
      </w:r>
      <w:r>
        <w:t xml:space="preserve">Module src\algorithms\constrained_nsga2.py; implementation status works; defining mechanism test test_21_mechanism passes. Constrained NSGA-II: feasible beats infeasible, lower violation wins among infeasible, Pareto rank then crowding among feasible. NSGA-II in this project also supports Deb rules; this module exposes the rule. Shared defaults: population=40, budget=10,000, optimizer seed=720. Constraints: Deb feasibility comparison unless the stated method uses scalar penalty. </w:t>
      </w:r>
    </w:p>
    <w:tbl>
      <w:tblPr>
        <w:tblW w:w="0" w:type="auto"/>
        <w:jc w:val="center"/>
        <w:tblLayout w:type="fixed"/>
        <w:tblLook w:val="04A0" w:firstRow="1" w:lastRow="0" w:firstColumn="1" w:lastColumn="0" w:noHBand="0" w:noVBand="1"/>
      </w:tblPr>
      <w:tblGrid>
        <w:gridCol w:w="1008"/>
        <w:gridCol w:w="576"/>
        <w:gridCol w:w="1584"/>
        <w:gridCol w:w="1584"/>
        <w:gridCol w:w="1584"/>
        <w:gridCol w:w="1656"/>
        <w:gridCol w:w="1757"/>
      </w:tblGrid>
      <w:tr w:rsidR="00FE408E" w14:paraId="646D2C24" w14:textId="77777777">
        <w:trPr>
          <w:cantSplit/>
          <w:tblHeader/>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70EE23EB" w14:textId="77777777" w:rsidR="00FE408E" w:rsidRDefault="005C4E4D">
            <w:pPr>
              <w:spacing w:before="40" w:after="40" w:line="240" w:lineRule="auto"/>
            </w:pPr>
            <w:r>
              <w:rPr>
                <w:b/>
                <w:sz w:val="17"/>
              </w:rPr>
              <w:lastRenderedPageBreak/>
              <w:t>Problem</w:t>
            </w:r>
          </w:p>
        </w:tc>
        <w:tc>
          <w:tcPr>
            <w:tcW w:w="576"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7AE4EA00" w14:textId="77777777" w:rsidR="00FE408E" w:rsidRDefault="005C4E4D">
            <w:pPr>
              <w:spacing w:before="40" w:after="40" w:line="240" w:lineRule="auto"/>
              <w:jc w:val="center"/>
            </w:pPr>
            <w:r>
              <w:rPr>
                <w:b/>
                <w:sz w:val="17"/>
              </w:rPr>
              <w:t>Trials</w:t>
            </w:r>
          </w:p>
        </w:tc>
        <w:tc>
          <w:tcPr>
            <w:tcW w:w="1584"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3AF1F71D" w14:textId="77777777" w:rsidR="00FE408E" w:rsidRDefault="005C4E4D">
            <w:pPr>
              <w:spacing w:before="40" w:after="40" w:line="240" w:lineRule="auto"/>
              <w:jc w:val="center"/>
            </w:pPr>
            <w:r>
              <w:rPr>
                <w:b/>
                <w:sz w:val="17"/>
              </w:rPr>
              <w:t>HV</w:t>
            </w:r>
          </w:p>
        </w:tc>
        <w:tc>
          <w:tcPr>
            <w:tcW w:w="1584"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6FA1E9C6" w14:textId="77777777" w:rsidR="00FE408E" w:rsidRDefault="005C4E4D">
            <w:pPr>
              <w:spacing w:before="40" w:after="40" w:line="240" w:lineRule="auto"/>
              <w:jc w:val="center"/>
            </w:pPr>
            <w:r>
              <w:rPr>
                <w:b/>
                <w:sz w:val="17"/>
              </w:rPr>
              <w:t>IGD</w:t>
            </w:r>
          </w:p>
        </w:tc>
        <w:tc>
          <w:tcPr>
            <w:tcW w:w="1584"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319253C1" w14:textId="77777777" w:rsidR="00FE408E" w:rsidRDefault="005C4E4D">
            <w:pPr>
              <w:spacing w:before="40" w:after="40" w:line="240" w:lineRule="auto"/>
              <w:jc w:val="center"/>
            </w:pPr>
            <w:r>
              <w:rPr>
                <w:b/>
                <w:sz w:val="17"/>
              </w:rPr>
              <w:t>Spacing</w:t>
            </w:r>
          </w:p>
        </w:tc>
        <w:tc>
          <w:tcPr>
            <w:tcW w:w="1656"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55A3F2A5" w14:textId="77777777" w:rsidR="00FE408E" w:rsidRDefault="005C4E4D">
            <w:pPr>
              <w:spacing w:before="40" w:after="40" w:line="240" w:lineRule="auto"/>
              <w:jc w:val="center"/>
            </w:pPr>
            <w:r>
              <w:rPr>
                <w:b/>
                <w:sz w:val="17"/>
              </w:rPr>
              <w:t>Runtime s</w:t>
            </w:r>
          </w:p>
        </w:tc>
        <w:tc>
          <w:tcPr>
            <w:tcW w:w="1757"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0DA0947D" w14:textId="77777777" w:rsidR="00FE408E" w:rsidRDefault="005C4E4D">
            <w:pPr>
              <w:spacing w:before="40" w:after="40" w:line="240" w:lineRule="auto"/>
              <w:jc w:val="center"/>
            </w:pPr>
            <w:r>
              <w:rPr>
                <w:b/>
                <w:sz w:val="17"/>
              </w:rPr>
              <w:t>Evaluations / cap</w:t>
            </w:r>
          </w:p>
        </w:tc>
      </w:tr>
      <w:tr w:rsidR="00FE408E" w14:paraId="642B321E"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B434BC7" w14:textId="77777777" w:rsidR="00FE408E" w:rsidRDefault="005C4E4D">
            <w:pPr>
              <w:spacing w:before="40" w:after="40" w:line="240" w:lineRule="auto"/>
            </w:pPr>
            <w:r>
              <w:rPr>
                <w:sz w:val="17"/>
              </w:rPr>
              <w:t>P5</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FBEDDF1" w14:textId="77777777" w:rsidR="00FE408E" w:rsidRDefault="005C4E4D">
            <w:pPr>
              <w:spacing w:before="40" w:after="40" w:line="240" w:lineRule="auto"/>
              <w:jc w:val="center"/>
            </w:pPr>
            <w:r>
              <w:rPr>
                <w:sz w:val="17"/>
              </w:rPr>
              <w:t>10</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8555FCA" w14:textId="77777777" w:rsidR="00FE408E" w:rsidRDefault="005C4E4D">
            <w:pPr>
              <w:spacing w:before="40" w:after="40" w:line="240" w:lineRule="auto"/>
              <w:jc w:val="center"/>
            </w:pPr>
            <w:r>
              <w:rPr>
                <w:sz w:val="17"/>
              </w:rPr>
              <w:t>1.182 ± 3.963e-05</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E4877F6" w14:textId="77777777" w:rsidR="00FE408E" w:rsidRDefault="005C4E4D">
            <w:pPr>
              <w:spacing w:before="40" w:after="40" w:line="240" w:lineRule="auto"/>
              <w:jc w:val="center"/>
            </w:pPr>
            <w:r>
              <w:rPr>
                <w:sz w:val="17"/>
              </w:rPr>
              <w:t>0.01406 ± 0.001287</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D2EFF51" w14:textId="77777777" w:rsidR="00FE408E" w:rsidRDefault="005C4E4D">
            <w:pPr>
              <w:spacing w:before="40" w:after="40" w:line="240" w:lineRule="auto"/>
              <w:jc w:val="center"/>
            </w:pPr>
            <w:r>
              <w:rPr>
                <w:sz w:val="17"/>
              </w:rPr>
              <w:t>0.02067 ± 0.003274</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F05B64C" w14:textId="77777777" w:rsidR="00FE408E" w:rsidRDefault="005C4E4D">
            <w:pPr>
              <w:spacing w:before="40" w:after="40" w:line="240" w:lineRule="auto"/>
              <w:jc w:val="center"/>
            </w:pPr>
            <w:r>
              <w:rPr>
                <w:sz w:val="17"/>
              </w:rPr>
              <w:t>3.317 ± 0.3422</w:t>
            </w:r>
          </w:p>
        </w:tc>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92F3C5B" w14:textId="77777777" w:rsidR="00FE408E" w:rsidRDefault="005C4E4D">
            <w:pPr>
              <w:spacing w:before="40" w:after="40" w:line="240" w:lineRule="auto"/>
              <w:jc w:val="center"/>
            </w:pPr>
            <w:r>
              <w:rPr>
                <w:sz w:val="17"/>
              </w:rPr>
              <w:t>10,000 / 10,000</w:t>
            </w:r>
          </w:p>
        </w:tc>
      </w:tr>
      <w:tr w:rsidR="00FE408E" w14:paraId="366ACA89"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682E988A" w14:textId="77777777" w:rsidR="00FE408E" w:rsidRDefault="005C4E4D">
            <w:pPr>
              <w:spacing w:before="40" w:after="40" w:line="240" w:lineRule="auto"/>
            </w:pPr>
            <w:r>
              <w:rPr>
                <w:sz w:val="17"/>
              </w:rPr>
              <w:t>P6</w:t>
            </w:r>
          </w:p>
        </w:tc>
        <w:tc>
          <w:tcPr>
            <w:tcW w:w="57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5E9ED8B2" w14:textId="77777777" w:rsidR="00FE408E" w:rsidRDefault="005C4E4D">
            <w:pPr>
              <w:spacing w:before="40" w:after="40" w:line="240" w:lineRule="auto"/>
              <w:jc w:val="center"/>
            </w:pPr>
            <w:r>
              <w:rPr>
                <w:sz w:val="17"/>
              </w:rPr>
              <w:t>10</w:t>
            </w:r>
          </w:p>
        </w:tc>
        <w:tc>
          <w:tcPr>
            <w:tcW w:w="158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0EEC1A74" w14:textId="77777777" w:rsidR="00FE408E" w:rsidRDefault="005C4E4D">
            <w:pPr>
              <w:spacing w:before="40" w:after="40" w:line="240" w:lineRule="auto"/>
              <w:jc w:val="center"/>
            </w:pPr>
            <w:r>
              <w:rPr>
                <w:sz w:val="17"/>
              </w:rPr>
              <w:t>1.011 ± 0.001179</w:t>
            </w:r>
          </w:p>
        </w:tc>
        <w:tc>
          <w:tcPr>
            <w:tcW w:w="158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2BF9C4D" w14:textId="77777777" w:rsidR="00FE408E" w:rsidRDefault="005C4E4D">
            <w:pPr>
              <w:spacing w:before="40" w:after="40" w:line="240" w:lineRule="auto"/>
              <w:jc w:val="center"/>
            </w:pPr>
            <w:r>
              <w:rPr>
                <w:sz w:val="17"/>
              </w:rPr>
              <w:t>0.01327 ± 0.0007729</w:t>
            </w:r>
          </w:p>
        </w:tc>
        <w:tc>
          <w:tcPr>
            <w:tcW w:w="158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5BDBE660" w14:textId="77777777" w:rsidR="00FE408E" w:rsidRDefault="005C4E4D">
            <w:pPr>
              <w:spacing w:before="40" w:after="40" w:line="240" w:lineRule="auto"/>
              <w:jc w:val="center"/>
            </w:pPr>
            <w:r>
              <w:rPr>
                <w:sz w:val="17"/>
              </w:rPr>
              <w:t>0.01679 ± 0.0029</w:t>
            </w:r>
          </w:p>
        </w:tc>
        <w:tc>
          <w:tcPr>
            <w:tcW w:w="165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E21D7C1" w14:textId="77777777" w:rsidR="00FE408E" w:rsidRDefault="005C4E4D">
            <w:pPr>
              <w:spacing w:before="40" w:after="40" w:line="240" w:lineRule="auto"/>
              <w:jc w:val="center"/>
            </w:pPr>
            <w:r>
              <w:rPr>
                <w:sz w:val="17"/>
              </w:rPr>
              <w:t>3.39 ± 0.3077</w:t>
            </w:r>
          </w:p>
        </w:tc>
        <w:tc>
          <w:tcPr>
            <w:tcW w:w="1757"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35EC9A7" w14:textId="77777777" w:rsidR="00FE408E" w:rsidRDefault="005C4E4D">
            <w:pPr>
              <w:spacing w:before="40" w:after="40" w:line="240" w:lineRule="auto"/>
              <w:jc w:val="center"/>
            </w:pPr>
            <w:r>
              <w:rPr>
                <w:sz w:val="17"/>
              </w:rPr>
              <w:t>10,000 / 10,000</w:t>
            </w:r>
          </w:p>
        </w:tc>
      </w:tr>
    </w:tbl>
    <w:p w14:paraId="39E8AC75" w14:textId="77777777" w:rsidR="00FE408E" w:rsidRDefault="005C4E4D">
      <w:pPr>
        <w:keepNext/>
        <w:jc w:val="center"/>
      </w:pPr>
      <w:r>
        <w:rPr>
          <w:noProof/>
        </w:rPr>
        <w:drawing>
          <wp:inline distT="0" distB="0" distL="0" distR="0" wp14:anchorId="18A9D7AE" wp14:editId="46C3F176">
            <wp:extent cx="5715000" cy="2411117"/>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21.png"/>
                    <pic:cNvPicPr/>
                  </pic:nvPicPr>
                  <pic:blipFill>
                    <a:blip r:embed="rId42"/>
                    <a:stretch>
                      <a:fillRect/>
                    </a:stretch>
                  </pic:blipFill>
                  <pic:spPr>
                    <a:xfrm>
                      <a:off x="0" y="0"/>
                      <a:ext cx="5715000" cy="2411117"/>
                    </a:xfrm>
                    <a:prstGeom prst="rect">
                      <a:avLst/>
                    </a:prstGeom>
                  </pic:spPr>
                </pic:pic>
              </a:graphicData>
            </a:graphic>
          </wp:inline>
        </w:drawing>
      </w:r>
    </w:p>
    <w:p w14:paraId="2E2CD14F" w14:textId="77777777" w:rsidR="00FE408E" w:rsidRDefault="005C4E4D">
      <w:pPr>
        <w:pStyle w:val="Caption"/>
        <w:keepLines/>
        <w:jc w:val="center"/>
      </w:pPr>
      <w:r>
        <w:t>Figure A21 Recorded output on designated problems. Plotted seed and actual calls appear in the panel. The full ten-trial metrics are in the table.</w:t>
      </w:r>
    </w:p>
    <w:p w14:paraId="08667E26" w14:textId="77777777" w:rsidR="00FE408E" w:rsidRDefault="005C4E4D">
      <w:pPr>
        <w:jc w:val="both"/>
      </w:pPr>
      <w:r>
        <w:rPr>
          <w:b/>
        </w:rPr>
        <w:t xml:space="preserve">Interpretation—empirical performance </w:t>
      </w:r>
      <w:r>
        <w:t>Constrained NSGA-II recorded HV 1.1818 ± 3.9631e-05 on P5, IGD 0.014057 ± 0.0012871 (Figure A21). In the comparable P5 study with the same 10,000-evaluation cap, Constrained NSGA-II recorded HV 1.1818 ± 3.9631e-05; the nearest peer by mean HV was NSGA-II at 1.1818 ± 3.9631e-05, with runtime 3.5601 ± 0.2764 s versus 3.3173 ± 0.34218 s for Constrained NSGA-II. A separate P6 record gives HV 1.0111 ± 0.0011787 after 10,000 ± 0 evaluations in 3.3899 ± 0.30771 s, so the evidence is not limited to one problem.</w:t>
      </w:r>
    </w:p>
    <w:p w14:paraId="5F021EFE" w14:textId="77777777" w:rsidR="00FE408E" w:rsidRDefault="005C4E4D">
      <w:pPr>
        <w:jc w:val="both"/>
      </w:pPr>
      <w:r>
        <w:rPr>
          <w:b/>
        </w:rPr>
        <w:t xml:space="preserve">Interpretation—measured limitations </w:t>
      </w:r>
      <w:r>
        <w:t>The nonzero P5 IGD of 0.014057 ± 0.0012871 measures remaining sampled-front error. Thus the run does not support exact convergence or global optimality. Across 10 P5 trials, HV SD was 3.9631e-05 and runtime SD was 0.34218 s, which quantifies seed sensitivity at this budget.</w:t>
      </w:r>
    </w:p>
    <w:p w14:paraId="6F6BD009" w14:textId="77777777" w:rsidR="00FE408E" w:rsidRDefault="005C4E4D">
      <w:pPr>
        <w:jc w:val="both"/>
      </w:pPr>
      <w:r>
        <w:rPr>
          <w:b/>
        </w:rPr>
        <w:t xml:space="preserve">Four advantages </w:t>
      </w:r>
      <w:r>
        <w:t>1. Feasible beats infeasible without objective penalty; 2. Lower violation guides infeasible search; 3. Pareto ranking within feasible; 4. Crowding retains feasible diversity</w:t>
      </w:r>
    </w:p>
    <w:p w14:paraId="1618DA57" w14:textId="77777777" w:rsidR="00FE408E" w:rsidRDefault="005C4E4D">
      <w:pPr>
        <w:jc w:val="both"/>
      </w:pPr>
      <w:r>
        <w:rPr>
          <w:b/>
        </w:rPr>
        <w:t xml:space="preserve">Four disadvantages </w:t>
      </w:r>
      <w:r>
        <w:t>1. Violation normalization affects infeasible order; 2. Feasibility boundary can trap search; 3. Quadratic ranking; 4. Finite crowding resolution</w:t>
      </w:r>
    </w:p>
    <w:p w14:paraId="527CF2D4" w14:textId="77777777" w:rsidR="00FE408E" w:rsidRDefault="005C4E4D">
      <w:pPr>
        <w:jc w:val="both"/>
      </w:pPr>
      <w:r>
        <w:t>The measurements provide context for the claimed benefit "Feasible beats infeasible without objective penalty" and the risk "Violation normalization affects infeasible order". They do not isolate either mechanism; controlled ablation would be required for causal attribution.</w:t>
      </w:r>
    </w:p>
    <w:p w14:paraId="1E7C83D6" w14:textId="77777777" w:rsidR="00FE408E" w:rsidRDefault="005C4E4D">
      <w:pPr>
        <w:jc w:val="both"/>
      </w:pPr>
      <w:r>
        <w:rPr>
          <w:b/>
        </w:rPr>
        <w:t xml:space="preserve">Best use and avoid </w:t>
      </w:r>
      <w:r>
        <w:t>Constrained beam or Binh-Korn. Avoid: Problems needing stochastic feasibility guarantees.</w:t>
      </w:r>
    </w:p>
    <w:p w14:paraId="29DA73E6" w14:textId="77777777" w:rsidR="00FE408E" w:rsidRDefault="005C4E4D">
      <w:pPr>
        <w:pStyle w:val="Heading2"/>
      </w:pPr>
      <w:r>
        <w:t>22 MOPSO</w:t>
      </w:r>
    </w:p>
    <w:p w14:paraId="3C9CF926" w14:textId="77777777" w:rsidR="00FE408E" w:rsidRDefault="005C4E4D">
      <w:pPr>
        <w:jc w:val="both"/>
      </w:pPr>
      <w:r>
        <w:rPr>
          <w:b/>
        </w:rPr>
        <w:t xml:space="preserve">Core mechanism </w:t>
      </w:r>
      <w:r>
        <w:t>Particle velocity with personal and archive leaders</w:t>
      </w:r>
    </w:p>
    <w:p w14:paraId="6D0F024A" w14:textId="77777777" w:rsidR="00FE408E" w:rsidRDefault="005C4E4D">
      <w:pPr>
        <w:jc w:val="both"/>
      </w:pPr>
      <w:r>
        <w:rPr>
          <w:b/>
        </w:rPr>
        <w:t xml:space="preserve">Implementation and parameters </w:t>
      </w:r>
      <w:r>
        <w:t xml:space="preserve">Module src\algorithms\mopso.py; implementation status works; defining mechanism test test_22_mechanism passes. MOPSO: inertia velocity, personal best, crowding-selected archive leader, occasional mutation. Personal best changes only when a trial dominates it. Defaults inertia=.4, c1=c2=1.5. Shared defaults: population=40, budget=10,000, optimizer seed from project config. Constraints: Deb feasibility comparison unless the stated method uses scalar penalty. </w:t>
      </w:r>
    </w:p>
    <w:tbl>
      <w:tblPr>
        <w:tblW w:w="0" w:type="auto"/>
        <w:jc w:val="center"/>
        <w:tblLayout w:type="fixed"/>
        <w:tblLook w:val="04A0" w:firstRow="1" w:lastRow="0" w:firstColumn="1" w:lastColumn="0" w:noHBand="0" w:noVBand="1"/>
      </w:tblPr>
      <w:tblGrid>
        <w:gridCol w:w="1008"/>
        <w:gridCol w:w="576"/>
        <w:gridCol w:w="1584"/>
        <w:gridCol w:w="1584"/>
        <w:gridCol w:w="1584"/>
        <w:gridCol w:w="1656"/>
        <w:gridCol w:w="1757"/>
      </w:tblGrid>
      <w:tr w:rsidR="00FE408E" w14:paraId="41C466BA" w14:textId="77777777">
        <w:trPr>
          <w:cantSplit/>
          <w:tblHeader/>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73D7C8C4" w14:textId="77777777" w:rsidR="00FE408E" w:rsidRDefault="005C4E4D">
            <w:pPr>
              <w:spacing w:before="40" w:after="40" w:line="240" w:lineRule="auto"/>
            </w:pPr>
            <w:r>
              <w:rPr>
                <w:b/>
                <w:sz w:val="17"/>
              </w:rPr>
              <w:lastRenderedPageBreak/>
              <w:t>Problem</w:t>
            </w:r>
          </w:p>
        </w:tc>
        <w:tc>
          <w:tcPr>
            <w:tcW w:w="576"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383DF905" w14:textId="77777777" w:rsidR="00FE408E" w:rsidRDefault="005C4E4D">
            <w:pPr>
              <w:spacing w:before="40" w:after="40" w:line="240" w:lineRule="auto"/>
              <w:jc w:val="center"/>
            </w:pPr>
            <w:r>
              <w:rPr>
                <w:b/>
                <w:sz w:val="17"/>
              </w:rPr>
              <w:t>Trials</w:t>
            </w:r>
          </w:p>
        </w:tc>
        <w:tc>
          <w:tcPr>
            <w:tcW w:w="1584"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3C870B5C" w14:textId="77777777" w:rsidR="00FE408E" w:rsidRDefault="005C4E4D">
            <w:pPr>
              <w:spacing w:before="40" w:after="40" w:line="240" w:lineRule="auto"/>
              <w:jc w:val="center"/>
            </w:pPr>
            <w:r>
              <w:rPr>
                <w:b/>
                <w:sz w:val="17"/>
              </w:rPr>
              <w:t>HV</w:t>
            </w:r>
          </w:p>
        </w:tc>
        <w:tc>
          <w:tcPr>
            <w:tcW w:w="1584"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23CB9A65" w14:textId="77777777" w:rsidR="00FE408E" w:rsidRDefault="005C4E4D">
            <w:pPr>
              <w:spacing w:before="40" w:after="40" w:line="240" w:lineRule="auto"/>
              <w:jc w:val="center"/>
            </w:pPr>
            <w:r>
              <w:rPr>
                <w:b/>
                <w:sz w:val="17"/>
              </w:rPr>
              <w:t>IGD</w:t>
            </w:r>
          </w:p>
        </w:tc>
        <w:tc>
          <w:tcPr>
            <w:tcW w:w="1584"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54EEE397" w14:textId="77777777" w:rsidR="00FE408E" w:rsidRDefault="005C4E4D">
            <w:pPr>
              <w:spacing w:before="40" w:after="40" w:line="240" w:lineRule="auto"/>
              <w:jc w:val="center"/>
            </w:pPr>
            <w:r>
              <w:rPr>
                <w:b/>
                <w:sz w:val="17"/>
              </w:rPr>
              <w:t>Spacing</w:t>
            </w:r>
          </w:p>
        </w:tc>
        <w:tc>
          <w:tcPr>
            <w:tcW w:w="1656"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6B9DFBF5" w14:textId="77777777" w:rsidR="00FE408E" w:rsidRDefault="005C4E4D">
            <w:pPr>
              <w:spacing w:before="40" w:after="40" w:line="240" w:lineRule="auto"/>
              <w:jc w:val="center"/>
            </w:pPr>
            <w:r>
              <w:rPr>
                <w:b/>
                <w:sz w:val="17"/>
              </w:rPr>
              <w:t>Runtime s</w:t>
            </w:r>
          </w:p>
        </w:tc>
        <w:tc>
          <w:tcPr>
            <w:tcW w:w="1757"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26D7D99F" w14:textId="77777777" w:rsidR="00FE408E" w:rsidRDefault="005C4E4D">
            <w:pPr>
              <w:spacing w:before="40" w:after="40" w:line="240" w:lineRule="auto"/>
              <w:jc w:val="center"/>
            </w:pPr>
            <w:r>
              <w:rPr>
                <w:b/>
                <w:sz w:val="17"/>
              </w:rPr>
              <w:t>Evaluations / cap</w:t>
            </w:r>
          </w:p>
        </w:tc>
      </w:tr>
      <w:tr w:rsidR="00FE408E" w14:paraId="3F5EEA7C"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6A5CFBA" w14:textId="77777777" w:rsidR="00FE408E" w:rsidRDefault="005C4E4D">
            <w:pPr>
              <w:spacing w:before="40" w:after="40" w:line="240" w:lineRule="auto"/>
            </w:pPr>
            <w:r>
              <w:rPr>
                <w:sz w:val="17"/>
              </w:rPr>
              <w:t>P4</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21EEA76" w14:textId="77777777" w:rsidR="00FE408E" w:rsidRDefault="005C4E4D">
            <w:pPr>
              <w:spacing w:before="40" w:after="40" w:line="240" w:lineRule="auto"/>
              <w:jc w:val="center"/>
            </w:pPr>
            <w:r>
              <w:rPr>
                <w:sz w:val="17"/>
              </w:rPr>
              <w:t>10</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7158D2E" w14:textId="77777777" w:rsidR="00FE408E" w:rsidRDefault="005C4E4D">
            <w:pPr>
              <w:spacing w:before="40" w:after="40" w:line="240" w:lineRule="auto"/>
              <w:jc w:val="center"/>
            </w:pPr>
            <w:r>
              <w:rPr>
                <w:sz w:val="17"/>
              </w:rPr>
              <w:t>0.9259 ± 0.00455</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0D5EF28" w14:textId="77777777" w:rsidR="00FE408E" w:rsidRDefault="005C4E4D">
            <w:pPr>
              <w:spacing w:before="40" w:after="40" w:line="240" w:lineRule="auto"/>
              <w:jc w:val="center"/>
            </w:pPr>
            <w:r>
              <w:rPr>
                <w:sz w:val="17"/>
              </w:rPr>
              <w:t>N/A</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A44BC61" w14:textId="77777777" w:rsidR="00FE408E" w:rsidRDefault="005C4E4D">
            <w:pPr>
              <w:spacing w:before="40" w:after="40" w:line="240" w:lineRule="auto"/>
              <w:jc w:val="center"/>
            </w:pPr>
            <w:r>
              <w:rPr>
                <w:sz w:val="17"/>
              </w:rPr>
              <w:t>0.01343 ± 0.003755</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9FBAFD3" w14:textId="77777777" w:rsidR="00FE408E" w:rsidRDefault="005C4E4D">
            <w:pPr>
              <w:spacing w:before="40" w:after="40" w:line="240" w:lineRule="auto"/>
              <w:jc w:val="center"/>
            </w:pPr>
            <w:r>
              <w:rPr>
                <w:sz w:val="17"/>
              </w:rPr>
              <w:t>2.179 ± 0.2485</w:t>
            </w:r>
          </w:p>
        </w:tc>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79522A5" w14:textId="77777777" w:rsidR="00FE408E" w:rsidRDefault="005C4E4D">
            <w:pPr>
              <w:spacing w:before="40" w:after="40" w:line="240" w:lineRule="auto"/>
              <w:jc w:val="center"/>
            </w:pPr>
            <w:r>
              <w:rPr>
                <w:sz w:val="17"/>
              </w:rPr>
              <w:t>10,000 / 10,000</w:t>
            </w:r>
          </w:p>
        </w:tc>
      </w:tr>
      <w:tr w:rsidR="00FE408E" w14:paraId="13EF901B"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37566905" w14:textId="77777777" w:rsidR="00FE408E" w:rsidRDefault="005C4E4D">
            <w:pPr>
              <w:spacing w:before="40" w:after="40" w:line="240" w:lineRule="auto"/>
            </w:pPr>
            <w:r>
              <w:rPr>
                <w:sz w:val="17"/>
              </w:rPr>
              <w:t>P5</w:t>
            </w:r>
          </w:p>
        </w:tc>
        <w:tc>
          <w:tcPr>
            <w:tcW w:w="57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0907B3B8" w14:textId="77777777" w:rsidR="00FE408E" w:rsidRDefault="005C4E4D">
            <w:pPr>
              <w:spacing w:before="40" w:after="40" w:line="240" w:lineRule="auto"/>
              <w:jc w:val="center"/>
            </w:pPr>
            <w:r>
              <w:rPr>
                <w:sz w:val="17"/>
              </w:rPr>
              <w:t>10</w:t>
            </w:r>
          </w:p>
        </w:tc>
        <w:tc>
          <w:tcPr>
            <w:tcW w:w="158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07865797" w14:textId="77777777" w:rsidR="00FE408E" w:rsidRDefault="005C4E4D">
            <w:pPr>
              <w:spacing w:before="40" w:after="40" w:line="240" w:lineRule="auto"/>
              <w:jc w:val="center"/>
            </w:pPr>
            <w:r>
              <w:rPr>
                <w:sz w:val="17"/>
              </w:rPr>
              <w:t>1.182 ± 0.0006447</w:t>
            </w:r>
          </w:p>
        </w:tc>
        <w:tc>
          <w:tcPr>
            <w:tcW w:w="158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47DAE2BE" w14:textId="77777777" w:rsidR="00FE408E" w:rsidRDefault="005C4E4D">
            <w:pPr>
              <w:spacing w:before="40" w:after="40" w:line="240" w:lineRule="auto"/>
              <w:jc w:val="center"/>
            </w:pPr>
            <w:r>
              <w:rPr>
                <w:sz w:val="17"/>
              </w:rPr>
              <w:t>0.01421 ± 0.002302</w:t>
            </w:r>
          </w:p>
        </w:tc>
        <w:tc>
          <w:tcPr>
            <w:tcW w:w="158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33397747" w14:textId="77777777" w:rsidR="00FE408E" w:rsidRDefault="005C4E4D">
            <w:pPr>
              <w:spacing w:before="40" w:after="40" w:line="240" w:lineRule="auto"/>
              <w:jc w:val="center"/>
            </w:pPr>
            <w:r>
              <w:rPr>
                <w:sz w:val="17"/>
              </w:rPr>
              <w:t>0.02041 ± 0.002691</w:t>
            </w:r>
          </w:p>
        </w:tc>
        <w:tc>
          <w:tcPr>
            <w:tcW w:w="165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3EA1B9FB" w14:textId="77777777" w:rsidR="00FE408E" w:rsidRDefault="005C4E4D">
            <w:pPr>
              <w:spacing w:before="40" w:after="40" w:line="240" w:lineRule="auto"/>
              <w:jc w:val="center"/>
            </w:pPr>
            <w:r>
              <w:rPr>
                <w:sz w:val="17"/>
              </w:rPr>
              <w:t>2.031 ± 0.3814</w:t>
            </w:r>
          </w:p>
        </w:tc>
        <w:tc>
          <w:tcPr>
            <w:tcW w:w="1757"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5D68AE32" w14:textId="77777777" w:rsidR="00FE408E" w:rsidRDefault="005C4E4D">
            <w:pPr>
              <w:spacing w:before="40" w:after="40" w:line="240" w:lineRule="auto"/>
              <w:jc w:val="center"/>
            </w:pPr>
            <w:r>
              <w:rPr>
                <w:sz w:val="17"/>
              </w:rPr>
              <w:t>10,000 / 10,000</w:t>
            </w:r>
          </w:p>
        </w:tc>
      </w:tr>
    </w:tbl>
    <w:p w14:paraId="68780A69" w14:textId="77777777" w:rsidR="00FE408E" w:rsidRDefault="005C4E4D">
      <w:pPr>
        <w:keepNext/>
        <w:jc w:val="center"/>
      </w:pPr>
      <w:r>
        <w:rPr>
          <w:noProof/>
        </w:rPr>
        <w:drawing>
          <wp:inline distT="0" distB="0" distL="0" distR="0" wp14:anchorId="66130362" wp14:editId="0275C216">
            <wp:extent cx="5715000" cy="238125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22.png"/>
                    <pic:cNvPicPr/>
                  </pic:nvPicPr>
                  <pic:blipFill>
                    <a:blip r:embed="rId43"/>
                    <a:stretch>
                      <a:fillRect/>
                    </a:stretch>
                  </pic:blipFill>
                  <pic:spPr>
                    <a:xfrm>
                      <a:off x="0" y="0"/>
                      <a:ext cx="5715000" cy="2381250"/>
                    </a:xfrm>
                    <a:prstGeom prst="rect">
                      <a:avLst/>
                    </a:prstGeom>
                  </pic:spPr>
                </pic:pic>
              </a:graphicData>
            </a:graphic>
          </wp:inline>
        </w:drawing>
      </w:r>
    </w:p>
    <w:p w14:paraId="60345D99" w14:textId="77777777" w:rsidR="00FE408E" w:rsidRDefault="005C4E4D">
      <w:pPr>
        <w:pStyle w:val="Caption"/>
        <w:keepLines/>
        <w:jc w:val="center"/>
      </w:pPr>
      <w:r>
        <w:t>Figure A22 Recorded output on designated problems. Plotted seed and actual calls appear in the panel. The full ten-trial metrics are in the table.</w:t>
      </w:r>
    </w:p>
    <w:p w14:paraId="53F78F4C" w14:textId="77777777" w:rsidR="00FE408E" w:rsidRDefault="005C4E4D">
      <w:pPr>
        <w:jc w:val="both"/>
      </w:pPr>
      <w:r>
        <w:rPr>
          <w:b/>
        </w:rPr>
        <w:t xml:space="preserve">Interpretation—empirical performance </w:t>
      </w:r>
      <w:r>
        <w:t>MOPSO recorded HV 0.92587 ± 0.0045498 on P4, and Spacing 0.013429 ± 0.0037554 where exact-front IGD is unavailable (Figure A22). In the comparable P5 study with the same 10,000-evaluation cap, MOPSO recorded HV 1.1816 ± 0.00064467; the nearest peer by mean HV was Weight Metric at 1.1817 ± 1.5148e-06, with runtime 3.4155 ± 0.29556 s versus 2.0314 ± 0.3814 s for MOPSO. A separate P5 record gives HV 1.1816 ± 0.00064467 after 10,000 ± 0 evaluations in 2.0314 ± 0.3814 s, so the evidence is not limited to one pro</w:t>
      </w:r>
      <w:r>
        <w:t>blem.</w:t>
      </w:r>
    </w:p>
    <w:p w14:paraId="5B4132D8" w14:textId="77777777" w:rsidR="00FE408E" w:rsidRDefault="005C4E4D">
      <w:pPr>
        <w:jc w:val="both"/>
      </w:pPr>
      <w:r>
        <w:rPr>
          <w:b/>
        </w:rPr>
        <w:t xml:space="preserve">Interpretation—measured limitations </w:t>
      </w:r>
      <w:r>
        <w:t>No exact front is available for P4, so the run cannot experimentally establish convergence; HV 0.92587 ± 0.0045498 and Spacing 0.013429 ± 0.0037554 cover different questions. Across 10 P4 trials, HV SD was 0.0045498 and runtime SD was 0.2485 s, which quantifies seed sensitivity at this budget.</w:t>
      </w:r>
    </w:p>
    <w:p w14:paraId="6F48794F" w14:textId="77777777" w:rsidR="00FE408E" w:rsidRDefault="005C4E4D">
      <w:pPr>
        <w:jc w:val="both"/>
      </w:pPr>
      <w:r>
        <w:rPr>
          <w:b/>
        </w:rPr>
        <w:t xml:space="preserve">Four advantages </w:t>
      </w:r>
      <w:r>
        <w:t>1. Memory of personal successes; 2. Few basic coefficients; 3. Archive leader spreads movement; 4. No crossover operator needed</w:t>
      </w:r>
    </w:p>
    <w:p w14:paraId="4A62BAAB" w14:textId="77777777" w:rsidR="00FE408E" w:rsidRDefault="005C4E4D">
      <w:pPr>
        <w:jc w:val="both"/>
      </w:pPr>
      <w:r>
        <w:rPr>
          <w:b/>
        </w:rPr>
        <w:t xml:space="preserve">Four disadvantages </w:t>
      </w:r>
      <w:r>
        <w:t>1. Velocities can collapse; 2. Boundary clipping affects dynamics; 3. Leader policy controls diversity; 4. Coefficients require tuning</w:t>
      </w:r>
    </w:p>
    <w:p w14:paraId="48A00C69" w14:textId="77777777" w:rsidR="00FE408E" w:rsidRDefault="005C4E4D">
      <w:pPr>
        <w:jc w:val="both"/>
      </w:pPr>
      <w:r>
        <w:t>The measurements provide context for the claimed benefit "Memory of personal successes" and the risk "Velocities can collapse". They do not isolate either mechanism; controlled ablation would be required for causal attribution.</w:t>
      </w:r>
    </w:p>
    <w:p w14:paraId="3F08ED43" w14:textId="77777777" w:rsidR="00FE408E" w:rsidRDefault="005C4E4D">
      <w:pPr>
        <w:jc w:val="both"/>
      </w:pPr>
      <w:r>
        <w:rPr>
          <w:b/>
        </w:rPr>
        <w:t xml:space="preserve">Best use and avoid </w:t>
      </w:r>
      <w:r>
        <w:t>Continuous portfolio and beam designs. Avoid: Permutation tours without discrete velocity.</w:t>
      </w:r>
    </w:p>
    <w:p w14:paraId="54830A5E" w14:textId="77777777" w:rsidR="00FE408E" w:rsidRDefault="005C4E4D">
      <w:pPr>
        <w:pStyle w:val="Heading2"/>
      </w:pPr>
      <w:r>
        <w:t>23 MOGWO</w:t>
      </w:r>
    </w:p>
    <w:p w14:paraId="4231889F" w14:textId="77777777" w:rsidR="00FE408E" w:rsidRDefault="005C4E4D">
      <w:pPr>
        <w:jc w:val="both"/>
      </w:pPr>
      <w:r>
        <w:rPr>
          <w:b/>
        </w:rPr>
        <w:t xml:space="preserve">Core mechanism </w:t>
      </w:r>
      <w:r>
        <w:t>Three archive leaders and encircling</w:t>
      </w:r>
    </w:p>
    <w:p w14:paraId="015318C0" w14:textId="77777777" w:rsidR="00FE408E" w:rsidRDefault="005C4E4D">
      <w:pPr>
        <w:jc w:val="both"/>
      </w:pPr>
      <w:r>
        <w:rPr>
          <w:b/>
        </w:rPr>
        <w:t xml:space="preserve">Implementation and parameters </w:t>
      </w:r>
      <w:r>
        <w:t xml:space="preserve">Module src\algorithms\mogwo.py; implementation status partly works; defining mechanism test test_23_mechanism passes. MOGWO: alpha, beta, delta archive leaders; decreasing encircling coefficient a=2*(1-used/budget), average three proposed positions. Binary masks use a sigmoid transfer, then at-least-one repair. Shared defaults: population=40, budget=10,000, optimizer seed=720. Constraints: Deb feasibility comparison unless the stated method uses scalar penalty. </w:t>
      </w:r>
    </w:p>
    <w:tbl>
      <w:tblPr>
        <w:tblW w:w="0" w:type="auto"/>
        <w:jc w:val="center"/>
        <w:tblLayout w:type="fixed"/>
        <w:tblLook w:val="04A0" w:firstRow="1" w:lastRow="0" w:firstColumn="1" w:lastColumn="0" w:noHBand="0" w:noVBand="1"/>
      </w:tblPr>
      <w:tblGrid>
        <w:gridCol w:w="1008"/>
        <w:gridCol w:w="576"/>
        <w:gridCol w:w="1584"/>
        <w:gridCol w:w="1584"/>
        <w:gridCol w:w="1584"/>
        <w:gridCol w:w="1656"/>
        <w:gridCol w:w="1757"/>
      </w:tblGrid>
      <w:tr w:rsidR="00FE408E" w14:paraId="61D857A6" w14:textId="77777777">
        <w:trPr>
          <w:cantSplit/>
          <w:tblHeader/>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6BE9412F" w14:textId="77777777" w:rsidR="00FE408E" w:rsidRDefault="005C4E4D">
            <w:pPr>
              <w:spacing w:before="40" w:after="40" w:line="240" w:lineRule="auto"/>
            </w:pPr>
            <w:r>
              <w:rPr>
                <w:b/>
                <w:sz w:val="17"/>
              </w:rPr>
              <w:lastRenderedPageBreak/>
              <w:t>Problem</w:t>
            </w:r>
          </w:p>
        </w:tc>
        <w:tc>
          <w:tcPr>
            <w:tcW w:w="576"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6E769432" w14:textId="77777777" w:rsidR="00FE408E" w:rsidRDefault="005C4E4D">
            <w:pPr>
              <w:spacing w:before="40" w:after="40" w:line="240" w:lineRule="auto"/>
              <w:jc w:val="center"/>
            </w:pPr>
            <w:r>
              <w:rPr>
                <w:b/>
                <w:sz w:val="17"/>
              </w:rPr>
              <w:t>Trials</w:t>
            </w:r>
          </w:p>
        </w:tc>
        <w:tc>
          <w:tcPr>
            <w:tcW w:w="1584"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56202BBD" w14:textId="77777777" w:rsidR="00FE408E" w:rsidRDefault="005C4E4D">
            <w:pPr>
              <w:spacing w:before="40" w:after="40" w:line="240" w:lineRule="auto"/>
              <w:jc w:val="center"/>
            </w:pPr>
            <w:r>
              <w:rPr>
                <w:b/>
                <w:sz w:val="17"/>
              </w:rPr>
              <w:t>HV</w:t>
            </w:r>
          </w:p>
        </w:tc>
        <w:tc>
          <w:tcPr>
            <w:tcW w:w="1584"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2B3AC8F4" w14:textId="77777777" w:rsidR="00FE408E" w:rsidRDefault="005C4E4D">
            <w:pPr>
              <w:spacing w:before="40" w:after="40" w:line="240" w:lineRule="auto"/>
              <w:jc w:val="center"/>
            </w:pPr>
            <w:r>
              <w:rPr>
                <w:b/>
                <w:sz w:val="17"/>
              </w:rPr>
              <w:t>IGD</w:t>
            </w:r>
          </w:p>
        </w:tc>
        <w:tc>
          <w:tcPr>
            <w:tcW w:w="1584"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093C0393" w14:textId="77777777" w:rsidR="00FE408E" w:rsidRDefault="005C4E4D">
            <w:pPr>
              <w:spacing w:before="40" w:after="40" w:line="240" w:lineRule="auto"/>
              <w:jc w:val="center"/>
            </w:pPr>
            <w:r>
              <w:rPr>
                <w:b/>
                <w:sz w:val="17"/>
              </w:rPr>
              <w:t>Spacing</w:t>
            </w:r>
          </w:p>
        </w:tc>
        <w:tc>
          <w:tcPr>
            <w:tcW w:w="1656"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5E61C417" w14:textId="77777777" w:rsidR="00FE408E" w:rsidRDefault="005C4E4D">
            <w:pPr>
              <w:spacing w:before="40" w:after="40" w:line="240" w:lineRule="auto"/>
              <w:jc w:val="center"/>
            </w:pPr>
            <w:r>
              <w:rPr>
                <w:b/>
                <w:sz w:val="17"/>
              </w:rPr>
              <w:t>Runtime s</w:t>
            </w:r>
          </w:p>
        </w:tc>
        <w:tc>
          <w:tcPr>
            <w:tcW w:w="1757"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67AC8E34" w14:textId="77777777" w:rsidR="00FE408E" w:rsidRDefault="005C4E4D">
            <w:pPr>
              <w:spacing w:before="40" w:after="40" w:line="240" w:lineRule="auto"/>
              <w:jc w:val="center"/>
            </w:pPr>
            <w:r>
              <w:rPr>
                <w:b/>
                <w:sz w:val="17"/>
              </w:rPr>
              <w:t>Evaluations / cap</w:t>
            </w:r>
          </w:p>
        </w:tc>
      </w:tr>
      <w:tr w:rsidR="00FE408E" w14:paraId="34AAF9FE"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3A777B0" w14:textId="77777777" w:rsidR="00FE408E" w:rsidRDefault="005C4E4D">
            <w:pPr>
              <w:spacing w:before="40" w:after="40" w:line="240" w:lineRule="auto"/>
            </w:pPr>
            <w:r>
              <w:rPr>
                <w:sz w:val="17"/>
              </w:rPr>
              <w:t>P5</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AA7627F" w14:textId="77777777" w:rsidR="00FE408E" w:rsidRDefault="005C4E4D">
            <w:pPr>
              <w:spacing w:before="40" w:after="40" w:line="240" w:lineRule="auto"/>
              <w:jc w:val="center"/>
            </w:pPr>
            <w:r>
              <w:rPr>
                <w:sz w:val="17"/>
              </w:rPr>
              <w:t>10</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27A6785" w14:textId="77777777" w:rsidR="00FE408E" w:rsidRDefault="005C4E4D">
            <w:pPr>
              <w:spacing w:before="40" w:after="40" w:line="240" w:lineRule="auto"/>
              <w:jc w:val="center"/>
            </w:pPr>
            <w:r>
              <w:rPr>
                <w:sz w:val="17"/>
              </w:rPr>
              <w:t>1.182 ± 0.0001194</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CE23ACC" w14:textId="77777777" w:rsidR="00FE408E" w:rsidRDefault="005C4E4D">
            <w:pPr>
              <w:spacing w:before="40" w:after="40" w:line="240" w:lineRule="auto"/>
              <w:jc w:val="center"/>
            </w:pPr>
            <w:r>
              <w:rPr>
                <w:sz w:val="17"/>
              </w:rPr>
              <w:t>0.01341 ± 0.001289</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DF68A03" w14:textId="77777777" w:rsidR="00FE408E" w:rsidRDefault="005C4E4D">
            <w:pPr>
              <w:spacing w:before="40" w:after="40" w:line="240" w:lineRule="auto"/>
              <w:jc w:val="center"/>
            </w:pPr>
            <w:r>
              <w:rPr>
                <w:sz w:val="17"/>
              </w:rPr>
              <w:t>0.02077 ± 0.001969</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6197022" w14:textId="77777777" w:rsidR="00FE408E" w:rsidRDefault="005C4E4D">
            <w:pPr>
              <w:spacing w:before="40" w:after="40" w:line="240" w:lineRule="auto"/>
              <w:jc w:val="center"/>
            </w:pPr>
            <w:r>
              <w:rPr>
                <w:sz w:val="17"/>
              </w:rPr>
              <w:t>4.102 ± 0.3726</w:t>
            </w:r>
          </w:p>
        </w:tc>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8EF7011" w14:textId="77777777" w:rsidR="00FE408E" w:rsidRDefault="005C4E4D">
            <w:pPr>
              <w:spacing w:before="40" w:after="40" w:line="240" w:lineRule="auto"/>
              <w:jc w:val="center"/>
            </w:pPr>
            <w:r>
              <w:rPr>
                <w:sz w:val="17"/>
              </w:rPr>
              <w:t>10,000 / 10,000</w:t>
            </w:r>
          </w:p>
        </w:tc>
      </w:tr>
      <w:tr w:rsidR="00FE408E" w14:paraId="73E6246B"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E45597F" w14:textId="77777777" w:rsidR="00FE408E" w:rsidRDefault="005C4E4D">
            <w:pPr>
              <w:spacing w:before="40" w:after="40" w:line="240" w:lineRule="auto"/>
            </w:pPr>
            <w:r>
              <w:rPr>
                <w:sz w:val="17"/>
              </w:rPr>
              <w:t>P9</w:t>
            </w:r>
          </w:p>
        </w:tc>
        <w:tc>
          <w:tcPr>
            <w:tcW w:w="57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658716E8" w14:textId="77777777" w:rsidR="00FE408E" w:rsidRDefault="005C4E4D">
            <w:pPr>
              <w:spacing w:before="40" w:after="40" w:line="240" w:lineRule="auto"/>
              <w:jc w:val="center"/>
            </w:pPr>
            <w:r>
              <w:rPr>
                <w:sz w:val="17"/>
              </w:rPr>
              <w:t>10</w:t>
            </w:r>
          </w:p>
        </w:tc>
        <w:tc>
          <w:tcPr>
            <w:tcW w:w="158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0A869DD9" w14:textId="77777777" w:rsidR="00FE408E" w:rsidRDefault="005C4E4D">
            <w:pPr>
              <w:spacing w:before="40" w:after="40" w:line="240" w:lineRule="auto"/>
              <w:jc w:val="center"/>
            </w:pPr>
            <w:r>
              <w:rPr>
                <w:sz w:val="17"/>
              </w:rPr>
              <w:t>0.7818 ± 0.04271</w:t>
            </w:r>
          </w:p>
        </w:tc>
        <w:tc>
          <w:tcPr>
            <w:tcW w:w="158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69623FF5" w14:textId="77777777" w:rsidR="00FE408E" w:rsidRDefault="005C4E4D">
            <w:pPr>
              <w:spacing w:before="40" w:after="40" w:line="240" w:lineRule="auto"/>
              <w:jc w:val="center"/>
            </w:pPr>
            <w:r>
              <w:rPr>
                <w:sz w:val="17"/>
              </w:rPr>
              <w:t>N/A</w:t>
            </w:r>
          </w:p>
        </w:tc>
        <w:tc>
          <w:tcPr>
            <w:tcW w:w="158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793C87B2" w14:textId="77777777" w:rsidR="00FE408E" w:rsidRDefault="005C4E4D">
            <w:pPr>
              <w:spacing w:before="40" w:after="40" w:line="240" w:lineRule="auto"/>
              <w:jc w:val="center"/>
            </w:pPr>
            <w:r>
              <w:rPr>
                <w:sz w:val="17"/>
              </w:rPr>
              <w:t>0.04461 ± 0.05219</w:t>
            </w:r>
          </w:p>
        </w:tc>
        <w:tc>
          <w:tcPr>
            <w:tcW w:w="165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222EB4DF" w14:textId="77777777" w:rsidR="00FE408E" w:rsidRDefault="005C4E4D">
            <w:pPr>
              <w:spacing w:before="40" w:after="40" w:line="240" w:lineRule="auto"/>
              <w:jc w:val="center"/>
            </w:pPr>
            <w:r>
              <w:rPr>
                <w:sz w:val="17"/>
              </w:rPr>
              <w:t>30.45 ± 2.014</w:t>
            </w:r>
          </w:p>
        </w:tc>
        <w:tc>
          <w:tcPr>
            <w:tcW w:w="1757"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74DD9691" w14:textId="77777777" w:rsidR="00FE408E" w:rsidRDefault="005C4E4D">
            <w:pPr>
              <w:spacing w:before="40" w:after="40" w:line="240" w:lineRule="auto"/>
              <w:jc w:val="center"/>
            </w:pPr>
            <w:r>
              <w:rPr>
                <w:sz w:val="17"/>
              </w:rPr>
              <w:t>200 / 200</w:t>
            </w:r>
          </w:p>
        </w:tc>
      </w:tr>
    </w:tbl>
    <w:p w14:paraId="5F1024DD" w14:textId="77777777" w:rsidR="00FE408E" w:rsidRDefault="005C4E4D">
      <w:pPr>
        <w:keepNext/>
        <w:jc w:val="center"/>
      </w:pPr>
      <w:r>
        <w:rPr>
          <w:noProof/>
        </w:rPr>
        <w:drawing>
          <wp:inline distT="0" distB="0" distL="0" distR="0" wp14:anchorId="7AA386A7" wp14:editId="6E71AB81">
            <wp:extent cx="5715000" cy="241387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23.png"/>
                    <pic:cNvPicPr/>
                  </pic:nvPicPr>
                  <pic:blipFill>
                    <a:blip r:embed="rId44"/>
                    <a:stretch>
                      <a:fillRect/>
                    </a:stretch>
                  </pic:blipFill>
                  <pic:spPr>
                    <a:xfrm>
                      <a:off x="0" y="0"/>
                      <a:ext cx="5715000" cy="2413870"/>
                    </a:xfrm>
                    <a:prstGeom prst="rect">
                      <a:avLst/>
                    </a:prstGeom>
                  </pic:spPr>
                </pic:pic>
              </a:graphicData>
            </a:graphic>
          </wp:inline>
        </w:drawing>
      </w:r>
    </w:p>
    <w:p w14:paraId="09632634" w14:textId="77777777" w:rsidR="00FE408E" w:rsidRDefault="005C4E4D">
      <w:pPr>
        <w:pStyle w:val="Caption"/>
        <w:keepLines/>
        <w:jc w:val="center"/>
      </w:pPr>
      <w:r>
        <w:t>Figure A23 Recorded output on designated problems. Plotted seed and actual calls appear in the panel. The full ten-trial metrics are in the table.</w:t>
      </w:r>
    </w:p>
    <w:p w14:paraId="3BBD4C4B" w14:textId="77777777" w:rsidR="00FE408E" w:rsidRDefault="005C4E4D">
      <w:pPr>
        <w:jc w:val="both"/>
      </w:pPr>
      <w:r>
        <w:rPr>
          <w:b/>
        </w:rPr>
        <w:t xml:space="preserve">Interpretation—empirical performance </w:t>
      </w:r>
      <w:r>
        <w:t>MOGWO recorded HV 1.1817 ± 0.00011936 on P5, IGD 0.013415 ± 0.0012894 (Figure A23). In the comparable P5 study with the same 10,000-evaluation cap, MOGWO recorded HV 1.1817 ± 0.00011936; the nearest peer by mean HV was Weight Metric at 1.1817 ± 1.5148e-06, with runtime 3.4155 ± 0.29556 s versus 4.1017 ± 0.37263 s for MOGWO. A separate P9 record gives HV 0.78176 ± 0.042714 after 200 ± 0 evaluations in 30.445 ± 2.0142 s, so the evidence is not limited to one problem.</w:t>
      </w:r>
    </w:p>
    <w:p w14:paraId="6824A3F3" w14:textId="77777777" w:rsidR="00FE408E" w:rsidRDefault="005C4E4D">
      <w:pPr>
        <w:jc w:val="both"/>
      </w:pPr>
      <w:r>
        <w:rPr>
          <w:b/>
        </w:rPr>
        <w:t xml:space="preserve">Interpretation—measured limitations </w:t>
      </w:r>
      <w:r>
        <w:t>The nonzero P5 IGD of 0.013415 ± 0.0012894 measures remaining sampled-front error. Thus the run does not support exact convergence or global optimality. Across 10 P5 trials, HV SD was 0.00011936 and runtime SD was 0.37263 s, which quantifies seed sensitivity at this budget.</w:t>
      </w:r>
    </w:p>
    <w:p w14:paraId="60B27EC9" w14:textId="77777777" w:rsidR="00FE408E" w:rsidRDefault="005C4E4D">
      <w:pPr>
        <w:jc w:val="both"/>
      </w:pPr>
      <w:r>
        <w:rPr>
          <w:b/>
        </w:rPr>
        <w:t xml:space="preserve">Four advantages </w:t>
      </w:r>
      <w:r>
        <w:t>1. Multiple leaders guide movement; 2. Coefficient shrinks automatically; 3. Archive covers tradeoffs; 4. Binary transfer enables masks</w:t>
      </w:r>
    </w:p>
    <w:p w14:paraId="3AB6D93C" w14:textId="77777777" w:rsidR="00FE408E" w:rsidRDefault="005C4E4D">
      <w:pPr>
        <w:jc w:val="both"/>
      </w:pPr>
      <w:r>
        <w:rPr>
          <w:b/>
        </w:rPr>
        <w:t xml:space="preserve">Four disadvantages </w:t>
      </w:r>
      <w:r>
        <w:t>1. Averaging leaders may erase diversity; 2. No strict improvement guarantee; 3. Transfer sigmoid biases masks; 4. Binary objective evaluation is costly</w:t>
      </w:r>
    </w:p>
    <w:p w14:paraId="13B8A213" w14:textId="77777777" w:rsidR="00FE408E" w:rsidRDefault="005C4E4D">
      <w:pPr>
        <w:jc w:val="both"/>
      </w:pPr>
      <w:r>
        <w:t>The measurements provide context for the claimed benefit "Multiple leaders guide movement" and the risk "Averaging leaders may erase diversity". They do not isolate either mechanism; controlled ablation would be required for causal attribution.</w:t>
      </w:r>
    </w:p>
    <w:p w14:paraId="2D2E6D20" w14:textId="77777777" w:rsidR="00FE408E" w:rsidRDefault="005C4E4D">
      <w:pPr>
        <w:jc w:val="both"/>
      </w:pPr>
      <w:r>
        <w:rPr>
          <w:b/>
        </w:rPr>
        <w:t xml:space="preserve">Best use and avoid </w:t>
      </w:r>
      <w:r>
        <w:t>Continuous design or exploratory feature masks. Avoid: Required stable high-accuracy feature conclusions on tiny budgets.</w:t>
      </w:r>
    </w:p>
    <w:p w14:paraId="691D1D45" w14:textId="77777777" w:rsidR="00FE408E" w:rsidRDefault="005C4E4D">
      <w:pPr>
        <w:pStyle w:val="Heading2"/>
      </w:pPr>
      <w:r>
        <w:t>24 MOABC</w:t>
      </w:r>
    </w:p>
    <w:p w14:paraId="1CF8C632" w14:textId="77777777" w:rsidR="00FE408E" w:rsidRDefault="005C4E4D">
      <w:pPr>
        <w:jc w:val="both"/>
      </w:pPr>
      <w:r>
        <w:rPr>
          <w:b/>
        </w:rPr>
        <w:t xml:space="preserve">Core mechanism </w:t>
      </w:r>
      <w:r>
        <w:t>Employed moves, crowding-based onlookers and abandonment scouts</w:t>
      </w:r>
    </w:p>
    <w:p w14:paraId="0ED835BF" w14:textId="77777777" w:rsidR="00FE408E" w:rsidRDefault="005C4E4D">
      <w:pPr>
        <w:jc w:val="both"/>
      </w:pPr>
      <w:r>
        <w:rPr>
          <w:b/>
        </w:rPr>
        <w:t xml:space="preserve">Implementation and parameters </w:t>
      </w:r>
      <w:r>
        <w:t xml:space="preserve">Module src\algorithms\moabc.py; implementation status works; defining mechanism test test_24_mechanism passes. MOABC: employed and onlooker differential-coordinate proposals, Deb dominance greedy replacement, abandoned-source scouts. Limit=20. Shared defaults: population=40, budget=10,000, optimizer seed=720. Constraints: Deb feasibility comparison unless the stated method uses scalar penalty. </w:t>
      </w:r>
    </w:p>
    <w:tbl>
      <w:tblPr>
        <w:tblW w:w="0" w:type="auto"/>
        <w:jc w:val="center"/>
        <w:tblLayout w:type="fixed"/>
        <w:tblLook w:val="04A0" w:firstRow="1" w:lastRow="0" w:firstColumn="1" w:lastColumn="0" w:noHBand="0" w:noVBand="1"/>
      </w:tblPr>
      <w:tblGrid>
        <w:gridCol w:w="1008"/>
        <w:gridCol w:w="576"/>
        <w:gridCol w:w="1584"/>
        <w:gridCol w:w="1584"/>
        <w:gridCol w:w="1584"/>
        <w:gridCol w:w="1656"/>
        <w:gridCol w:w="1757"/>
      </w:tblGrid>
      <w:tr w:rsidR="00FE408E" w14:paraId="70E78412" w14:textId="77777777">
        <w:trPr>
          <w:cantSplit/>
          <w:tblHeader/>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1792A21A" w14:textId="77777777" w:rsidR="00FE408E" w:rsidRDefault="005C4E4D">
            <w:pPr>
              <w:spacing w:before="40" w:after="40" w:line="240" w:lineRule="auto"/>
            </w:pPr>
            <w:r>
              <w:rPr>
                <w:b/>
                <w:sz w:val="17"/>
              </w:rPr>
              <w:lastRenderedPageBreak/>
              <w:t>Problem</w:t>
            </w:r>
          </w:p>
        </w:tc>
        <w:tc>
          <w:tcPr>
            <w:tcW w:w="576"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6F617E62" w14:textId="77777777" w:rsidR="00FE408E" w:rsidRDefault="005C4E4D">
            <w:pPr>
              <w:spacing w:before="40" w:after="40" w:line="240" w:lineRule="auto"/>
              <w:jc w:val="center"/>
            </w:pPr>
            <w:r>
              <w:rPr>
                <w:b/>
                <w:sz w:val="17"/>
              </w:rPr>
              <w:t>Trials</w:t>
            </w:r>
          </w:p>
        </w:tc>
        <w:tc>
          <w:tcPr>
            <w:tcW w:w="1584"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0A3A659F" w14:textId="77777777" w:rsidR="00FE408E" w:rsidRDefault="005C4E4D">
            <w:pPr>
              <w:spacing w:before="40" w:after="40" w:line="240" w:lineRule="auto"/>
              <w:jc w:val="center"/>
            </w:pPr>
            <w:r>
              <w:rPr>
                <w:b/>
                <w:sz w:val="17"/>
              </w:rPr>
              <w:t>HV</w:t>
            </w:r>
          </w:p>
        </w:tc>
        <w:tc>
          <w:tcPr>
            <w:tcW w:w="1584"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7D594D84" w14:textId="77777777" w:rsidR="00FE408E" w:rsidRDefault="005C4E4D">
            <w:pPr>
              <w:spacing w:before="40" w:after="40" w:line="240" w:lineRule="auto"/>
              <w:jc w:val="center"/>
            </w:pPr>
            <w:r>
              <w:rPr>
                <w:b/>
                <w:sz w:val="17"/>
              </w:rPr>
              <w:t>IGD</w:t>
            </w:r>
          </w:p>
        </w:tc>
        <w:tc>
          <w:tcPr>
            <w:tcW w:w="1584"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65FFA91A" w14:textId="77777777" w:rsidR="00FE408E" w:rsidRDefault="005C4E4D">
            <w:pPr>
              <w:spacing w:before="40" w:after="40" w:line="240" w:lineRule="auto"/>
              <w:jc w:val="center"/>
            </w:pPr>
            <w:r>
              <w:rPr>
                <w:b/>
                <w:sz w:val="17"/>
              </w:rPr>
              <w:t>Spacing</w:t>
            </w:r>
          </w:p>
        </w:tc>
        <w:tc>
          <w:tcPr>
            <w:tcW w:w="1656"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1C0736DE" w14:textId="77777777" w:rsidR="00FE408E" w:rsidRDefault="005C4E4D">
            <w:pPr>
              <w:spacing w:before="40" w:after="40" w:line="240" w:lineRule="auto"/>
              <w:jc w:val="center"/>
            </w:pPr>
            <w:r>
              <w:rPr>
                <w:b/>
                <w:sz w:val="17"/>
              </w:rPr>
              <w:t>Runtime s</w:t>
            </w:r>
          </w:p>
        </w:tc>
        <w:tc>
          <w:tcPr>
            <w:tcW w:w="1757"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5BD0B61E" w14:textId="77777777" w:rsidR="00FE408E" w:rsidRDefault="005C4E4D">
            <w:pPr>
              <w:spacing w:before="40" w:after="40" w:line="240" w:lineRule="auto"/>
              <w:jc w:val="center"/>
            </w:pPr>
            <w:r>
              <w:rPr>
                <w:b/>
                <w:sz w:val="17"/>
              </w:rPr>
              <w:t>Evaluations / cap</w:t>
            </w:r>
          </w:p>
        </w:tc>
      </w:tr>
      <w:tr w:rsidR="00FE408E" w14:paraId="0DC55E1A"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CC2AB4F" w14:textId="77777777" w:rsidR="00FE408E" w:rsidRDefault="005C4E4D">
            <w:pPr>
              <w:spacing w:before="40" w:after="40" w:line="240" w:lineRule="auto"/>
            </w:pPr>
            <w:r>
              <w:rPr>
                <w:sz w:val="17"/>
              </w:rPr>
              <w:t>P3</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332F0CE" w14:textId="77777777" w:rsidR="00FE408E" w:rsidRDefault="005C4E4D">
            <w:pPr>
              <w:spacing w:before="40" w:after="40" w:line="240" w:lineRule="auto"/>
              <w:jc w:val="center"/>
            </w:pPr>
            <w:r>
              <w:rPr>
                <w:sz w:val="17"/>
              </w:rPr>
              <w:t>10</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44CF975" w14:textId="77777777" w:rsidR="00FE408E" w:rsidRDefault="005C4E4D">
            <w:pPr>
              <w:spacing w:before="40" w:after="40" w:line="240" w:lineRule="auto"/>
              <w:jc w:val="center"/>
            </w:pPr>
            <w:r>
              <w:rPr>
                <w:sz w:val="17"/>
              </w:rPr>
              <w:t>0.5085 ± 0.008993</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80AE98C" w14:textId="77777777" w:rsidR="00FE408E" w:rsidRDefault="005C4E4D">
            <w:pPr>
              <w:spacing w:before="40" w:after="40" w:line="240" w:lineRule="auto"/>
              <w:jc w:val="center"/>
            </w:pPr>
            <w:r>
              <w:rPr>
                <w:sz w:val="17"/>
              </w:rPr>
              <w:t>0.02247 ± 0.00449</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5AE9D37" w14:textId="77777777" w:rsidR="00FE408E" w:rsidRDefault="005C4E4D">
            <w:pPr>
              <w:spacing w:before="40" w:after="40" w:line="240" w:lineRule="auto"/>
              <w:jc w:val="center"/>
            </w:pPr>
            <w:r>
              <w:rPr>
                <w:sz w:val="17"/>
              </w:rPr>
              <w:t>0.02386 ± 0.004992</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6D21C7A" w14:textId="77777777" w:rsidR="00FE408E" w:rsidRDefault="005C4E4D">
            <w:pPr>
              <w:spacing w:before="40" w:after="40" w:line="240" w:lineRule="auto"/>
              <w:jc w:val="center"/>
            </w:pPr>
            <w:r>
              <w:rPr>
                <w:sz w:val="17"/>
              </w:rPr>
              <w:t>9.72 ± 0.7229</w:t>
            </w:r>
          </w:p>
        </w:tc>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59B3176" w14:textId="77777777" w:rsidR="00FE408E" w:rsidRDefault="005C4E4D">
            <w:pPr>
              <w:spacing w:before="40" w:after="40" w:line="240" w:lineRule="auto"/>
              <w:jc w:val="center"/>
            </w:pPr>
            <w:r>
              <w:rPr>
                <w:sz w:val="17"/>
              </w:rPr>
              <w:t>10,000 / 10,000</w:t>
            </w:r>
          </w:p>
        </w:tc>
      </w:tr>
      <w:tr w:rsidR="00FE408E" w14:paraId="7707EC9C"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67B7C3F0" w14:textId="77777777" w:rsidR="00FE408E" w:rsidRDefault="005C4E4D">
            <w:pPr>
              <w:spacing w:before="40" w:after="40" w:line="240" w:lineRule="auto"/>
            </w:pPr>
            <w:r>
              <w:rPr>
                <w:sz w:val="17"/>
              </w:rPr>
              <w:t>P6</w:t>
            </w:r>
          </w:p>
        </w:tc>
        <w:tc>
          <w:tcPr>
            <w:tcW w:w="57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0FE4CCBF" w14:textId="77777777" w:rsidR="00FE408E" w:rsidRDefault="005C4E4D">
            <w:pPr>
              <w:spacing w:before="40" w:after="40" w:line="240" w:lineRule="auto"/>
              <w:jc w:val="center"/>
            </w:pPr>
            <w:r>
              <w:rPr>
                <w:sz w:val="17"/>
              </w:rPr>
              <w:t>10</w:t>
            </w:r>
          </w:p>
        </w:tc>
        <w:tc>
          <w:tcPr>
            <w:tcW w:w="158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578F66D8" w14:textId="77777777" w:rsidR="00FE408E" w:rsidRDefault="005C4E4D">
            <w:pPr>
              <w:spacing w:before="40" w:after="40" w:line="240" w:lineRule="auto"/>
              <w:jc w:val="center"/>
            </w:pPr>
            <w:r>
              <w:rPr>
                <w:sz w:val="17"/>
              </w:rPr>
              <w:t>1.016 ± 0.0002737</w:t>
            </w:r>
          </w:p>
        </w:tc>
        <w:tc>
          <w:tcPr>
            <w:tcW w:w="158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336953CC" w14:textId="77777777" w:rsidR="00FE408E" w:rsidRDefault="005C4E4D">
            <w:pPr>
              <w:spacing w:before="40" w:after="40" w:line="240" w:lineRule="auto"/>
              <w:jc w:val="center"/>
            </w:pPr>
            <w:r>
              <w:rPr>
                <w:sz w:val="17"/>
              </w:rPr>
              <w:t>0.01101 ± 0.0003537</w:t>
            </w:r>
          </w:p>
        </w:tc>
        <w:tc>
          <w:tcPr>
            <w:tcW w:w="158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6AC07F17" w14:textId="77777777" w:rsidR="00FE408E" w:rsidRDefault="005C4E4D">
            <w:pPr>
              <w:spacing w:before="40" w:after="40" w:line="240" w:lineRule="auto"/>
              <w:jc w:val="center"/>
            </w:pPr>
            <w:r>
              <w:rPr>
                <w:sz w:val="17"/>
              </w:rPr>
              <w:t>0.006067 ± 0.001849</w:t>
            </w:r>
          </w:p>
        </w:tc>
        <w:tc>
          <w:tcPr>
            <w:tcW w:w="165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75D88838" w14:textId="77777777" w:rsidR="00FE408E" w:rsidRDefault="005C4E4D">
            <w:pPr>
              <w:spacing w:before="40" w:after="40" w:line="240" w:lineRule="auto"/>
              <w:jc w:val="center"/>
            </w:pPr>
            <w:r>
              <w:rPr>
                <w:sz w:val="17"/>
              </w:rPr>
              <w:t>13.04 ± 1.245</w:t>
            </w:r>
          </w:p>
        </w:tc>
        <w:tc>
          <w:tcPr>
            <w:tcW w:w="1757"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0EEEB7A5" w14:textId="77777777" w:rsidR="00FE408E" w:rsidRDefault="005C4E4D">
            <w:pPr>
              <w:spacing w:before="40" w:after="40" w:line="240" w:lineRule="auto"/>
              <w:jc w:val="center"/>
            </w:pPr>
            <w:r>
              <w:rPr>
                <w:sz w:val="17"/>
              </w:rPr>
              <w:t>10,000 / 10,000</w:t>
            </w:r>
          </w:p>
        </w:tc>
      </w:tr>
    </w:tbl>
    <w:p w14:paraId="060D1B4E" w14:textId="77777777" w:rsidR="00FE408E" w:rsidRDefault="005C4E4D">
      <w:pPr>
        <w:keepNext/>
        <w:jc w:val="center"/>
      </w:pPr>
      <w:r>
        <w:rPr>
          <w:noProof/>
        </w:rPr>
        <w:drawing>
          <wp:inline distT="0" distB="0" distL="0" distR="0" wp14:anchorId="19CD67EE" wp14:editId="7818D6DF">
            <wp:extent cx="5715000" cy="238125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24.png"/>
                    <pic:cNvPicPr/>
                  </pic:nvPicPr>
                  <pic:blipFill>
                    <a:blip r:embed="rId45"/>
                    <a:stretch>
                      <a:fillRect/>
                    </a:stretch>
                  </pic:blipFill>
                  <pic:spPr>
                    <a:xfrm>
                      <a:off x="0" y="0"/>
                      <a:ext cx="5715000" cy="2381250"/>
                    </a:xfrm>
                    <a:prstGeom prst="rect">
                      <a:avLst/>
                    </a:prstGeom>
                  </pic:spPr>
                </pic:pic>
              </a:graphicData>
            </a:graphic>
          </wp:inline>
        </w:drawing>
      </w:r>
    </w:p>
    <w:p w14:paraId="3FDD31EA" w14:textId="77777777" w:rsidR="00FE408E" w:rsidRDefault="005C4E4D">
      <w:pPr>
        <w:pStyle w:val="Caption"/>
        <w:keepLines/>
        <w:jc w:val="center"/>
      </w:pPr>
      <w:r>
        <w:t>Figure A24 Recorded output on designated problems. Plotted seed and actual calls appear in the panel. The full ten-trial metrics are in the table.</w:t>
      </w:r>
    </w:p>
    <w:p w14:paraId="23D0A8CA" w14:textId="77777777" w:rsidR="00FE408E" w:rsidRDefault="005C4E4D">
      <w:pPr>
        <w:jc w:val="both"/>
      </w:pPr>
      <w:r>
        <w:rPr>
          <w:b/>
        </w:rPr>
        <w:t xml:space="preserve">Interpretation—empirical performance </w:t>
      </w:r>
      <w:r>
        <w:t>MOABC recorded HV 0.50853 ± 0.0089927 on P3, IGD 0.022472 ± 0.0044901 (Figure A24). In the comparable P3 study with the same 10,000-evaluation cap, MOABC recorded HV 0.50853 ± 0.0089927; the nearest peer by mean HV was PESA-II at 0.511 ± 0.0071042, with runtime 5.2138 ± 0.18371 s versus 9.7198 ± 0.72292 s for MOABC. A separate P6 record gives HV 1.0157 ± 0.00027371 after 10,000 ± 0 evaluations in 13.04 ± 1.2447 s, so the evidence is not limited to one problem.</w:t>
      </w:r>
    </w:p>
    <w:p w14:paraId="16E80B80" w14:textId="77777777" w:rsidR="00FE408E" w:rsidRDefault="005C4E4D">
      <w:pPr>
        <w:jc w:val="both"/>
      </w:pPr>
      <w:r>
        <w:rPr>
          <w:b/>
        </w:rPr>
        <w:t xml:space="preserve">Interpretation—measured limitations </w:t>
      </w:r>
      <w:r>
        <w:t>The nonzero P3 IGD of 0.022472 ± 0.0044901 measures remaining sampled-front error. Thus the run does not support exact convergence or global optimality. Across 10 P3 trials, HV SD was 0.0089927 and runtime SD was 0.72292 s, which quantifies seed sensitivity at this budget.</w:t>
      </w:r>
    </w:p>
    <w:p w14:paraId="5F0DF73A" w14:textId="77777777" w:rsidR="00FE408E" w:rsidRDefault="005C4E4D">
      <w:pPr>
        <w:jc w:val="both"/>
      </w:pPr>
      <w:r>
        <w:rPr>
          <w:b/>
        </w:rPr>
        <w:t xml:space="preserve">Four advantages </w:t>
      </w:r>
      <w:r>
        <w:t>1. Scouts restart abandoned sources; 2. Onlooker pressure favours sparse regions; 3. Coordinate moves are inspectable; 4. No gradients needed</w:t>
      </w:r>
    </w:p>
    <w:p w14:paraId="35D26215" w14:textId="77777777" w:rsidR="00FE408E" w:rsidRDefault="005C4E4D">
      <w:pPr>
        <w:jc w:val="both"/>
      </w:pPr>
      <w:r>
        <w:rPr>
          <w:b/>
        </w:rPr>
        <w:t xml:space="preserve">Four disadvantages </w:t>
      </w:r>
      <w:r>
        <w:t>1. Dominance-only greed can reject useful tradeoffs; 2. Limit needs tuning; 3. Three phases complicate budget accounting; 4. One-coordinate changes may be slow</w:t>
      </w:r>
    </w:p>
    <w:p w14:paraId="63099CB0" w14:textId="77777777" w:rsidR="00FE408E" w:rsidRDefault="005C4E4D">
      <w:pPr>
        <w:jc w:val="both"/>
      </w:pPr>
      <w:r>
        <w:t>The measurements provide context for the claimed benefit "Scouts restart abandoned sources" and the risk "Dominance-only greed can reject useful tradeoffs". They do not isolate either mechanism; controlled ablation would be required for causal attribution.</w:t>
      </w:r>
    </w:p>
    <w:p w14:paraId="02CCFCB5" w14:textId="77777777" w:rsidR="00FE408E" w:rsidRDefault="005C4E4D">
      <w:pPr>
        <w:jc w:val="both"/>
      </w:pPr>
      <w:r>
        <w:rPr>
          <w:b/>
        </w:rPr>
        <w:t xml:space="preserve">Best use and avoid </w:t>
      </w:r>
      <w:r>
        <w:t>Small continuous design with restarts. Avoid: Strongly coupled high-dimensional variables.</w:t>
      </w:r>
    </w:p>
    <w:p w14:paraId="0D076D65" w14:textId="77777777" w:rsidR="00FE408E" w:rsidRDefault="005C4E4D">
      <w:pPr>
        <w:pStyle w:val="Heading2"/>
      </w:pPr>
      <w:r>
        <w:t>25 MOACO</w:t>
      </w:r>
    </w:p>
    <w:p w14:paraId="70FC73AA" w14:textId="77777777" w:rsidR="00FE408E" w:rsidRDefault="005C4E4D">
      <w:pPr>
        <w:jc w:val="both"/>
      </w:pPr>
      <w:r>
        <w:rPr>
          <w:b/>
        </w:rPr>
        <w:t xml:space="preserve">Core mechanism </w:t>
      </w:r>
      <w:r>
        <w:t>Two pheromone matrices and route construction</w:t>
      </w:r>
    </w:p>
    <w:p w14:paraId="1FEE2587" w14:textId="77777777" w:rsidR="00FE408E" w:rsidRDefault="005C4E4D">
      <w:pPr>
        <w:jc w:val="both"/>
      </w:pPr>
      <w:r>
        <w:rPr>
          <w:b/>
        </w:rPr>
        <w:t xml:space="preserve">Implementation and parameters </w:t>
      </w:r>
      <w:r>
        <w:t xml:space="preserve">Module src\algorithms\moaco.py; implementation status works; defining mechanism test test_25_mechanism passes. MOACO: two pheromone matrices, randomized tradeoff exponent, probabilistic valid tour construction, evaporation and archive deposits. Defaults alpha=1 beta=2 evaporation=.1. P8 only. Shared defaults: population=40, budget=10,000, optimizer seed=720. Constraints: Deb feasibility comparison unless the stated method uses scalar penalty. </w:t>
      </w:r>
    </w:p>
    <w:tbl>
      <w:tblPr>
        <w:tblW w:w="0" w:type="auto"/>
        <w:jc w:val="center"/>
        <w:tblLayout w:type="fixed"/>
        <w:tblLook w:val="04A0" w:firstRow="1" w:lastRow="0" w:firstColumn="1" w:lastColumn="0" w:noHBand="0" w:noVBand="1"/>
      </w:tblPr>
      <w:tblGrid>
        <w:gridCol w:w="1008"/>
        <w:gridCol w:w="576"/>
        <w:gridCol w:w="1584"/>
        <w:gridCol w:w="1584"/>
        <w:gridCol w:w="1584"/>
        <w:gridCol w:w="1656"/>
        <w:gridCol w:w="1757"/>
      </w:tblGrid>
      <w:tr w:rsidR="00FE408E" w14:paraId="3E8B3E60" w14:textId="77777777">
        <w:trPr>
          <w:cantSplit/>
          <w:tblHeader/>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0E228270" w14:textId="77777777" w:rsidR="00FE408E" w:rsidRDefault="005C4E4D">
            <w:pPr>
              <w:spacing w:before="40" w:after="40" w:line="240" w:lineRule="auto"/>
            </w:pPr>
            <w:r>
              <w:rPr>
                <w:b/>
                <w:sz w:val="17"/>
              </w:rPr>
              <w:lastRenderedPageBreak/>
              <w:t>Problem</w:t>
            </w:r>
          </w:p>
        </w:tc>
        <w:tc>
          <w:tcPr>
            <w:tcW w:w="576"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5CF2C6B9" w14:textId="77777777" w:rsidR="00FE408E" w:rsidRDefault="005C4E4D">
            <w:pPr>
              <w:spacing w:before="40" w:after="40" w:line="240" w:lineRule="auto"/>
              <w:jc w:val="center"/>
            </w:pPr>
            <w:r>
              <w:rPr>
                <w:b/>
                <w:sz w:val="17"/>
              </w:rPr>
              <w:t>Trials</w:t>
            </w:r>
          </w:p>
        </w:tc>
        <w:tc>
          <w:tcPr>
            <w:tcW w:w="1584"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68BE7E59" w14:textId="77777777" w:rsidR="00FE408E" w:rsidRDefault="005C4E4D">
            <w:pPr>
              <w:spacing w:before="40" w:after="40" w:line="240" w:lineRule="auto"/>
              <w:jc w:val="center"/>
            </w:pPr>
            <w:r>
              <w:rPr>
                <w:b/>
                <w:sz w:val="17"/>
              </w:rPr>
              <w:t>HV</w:t>
            </w:r>
          </w:p>
        </w:tc>
        <w:tc>
          <w:tcPr>
            <w:tcW w:w="1584"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6F01FFAF" w14:textId="77777777" w:rsidR="00FE408E" w:rsidRDefault="005C4E4D">
            <w:pPr>
              <w:spacing w:before="40" w:after="40" w:line="240" w:lineRule="auto"/>
              <w:jc w:val="center"/>
            </w:pPr>
            <w:r>
              <w:rPr>
                <w:b/>
                <w:sz w:val="17"/>
              </w:rPr>
              <w:t>IGD</w:t>
            </w:r>
          </w:p>
        </w:tc>
        <w:tc>
          <w:tcPr>
            <w:tcW w:w="1584"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3ABAD73C" w14:textId="77777777" w:rsidR="00FE408E" w:rsidRDefault="005C4E4D">
            <w:pPr>
              <w:spacing w:before="40" w:after="40" w:line="240" w:lineRule="auto"/>
              <w:jc w:val="center"/>
            </w:pPr>
            <w:r>
              <w:rPr>
                <w:b/>
                <w:sz w:val="17"/>
              </w:rPr>
              <w:t>Spacing</w:t>
            </w:r>
          </w:p>
        </w:tc>
        <w:tc>
          <w:tcPr>
            <w:tcW w:w="1656"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2CDFD99D" w14:textId="77777777" w:rsidR="00FE408E" w:rsidRDefault="005C4E4D">
            <w:pPr>
              <w:spacing w:before="40" w:after="40" w:line="240" w:lineRule="auto"/>
              <w:jc w:val="center"/>
            </w:pPr>
            <w:r>
              <w:rPr>
                <w:b/>
                <w:sz w:val="17"/>
              </w:rPr>
              <w:t>Runtime s</w:t>
            </w:r>
          </w:p>
        </w:tc>
        <w:tc>
          <w:tcPr>
            <w:tcW w:w="1757"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22AC1415" w14:textId="77777777" w:rsidR="00FE408E" w:rsidRDefault="005C4E4D">
            <w:pPr>
              <w:spacing w:before="40" w:after="40" w:line="240" w:lineRule="auto"/>
              <w:jc w:val="center"/>
            </w:pPr>
            <w:r>
              <w:rPr>
                <w:b/>
                <w:sz w:val="17"/>
              </w:rPr>
              <w:t>Evaluations / cap</w:t>
            </w:r>
          </w:p>
        </w:tc>
      </w:tr>
      <w:tr w:rsidR="00FE408E" w14:paraId="10FEABA0"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EE4AD0E" w14:textId="77777777" w:rsidR="00FE408E" w:rsidRDefault="005C4E4D">
            <w:pPr>
              <w:spacing w:before="40" w:after="40" w:line="240" w:lineRule="auto"/>
            </w:pPr>
            <w:r>
              <w:rPr>
                <w:sz w:val="17"/>
              </w:rPr>
              <w:t>P8</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5CFFD88" w14:textId="77777777" w:rsidR="00FE408E" w:rsidRDefault="005C4E4D">
            <w:pPr>
              <w:spacing w:before="40" w:after="40" w:line="240" w:lineRule="auto"/>
              <w:jc w:val="center"/>
            </w:pPr>
            <w:r>
              <w:rPr>
                <w:sz w:val="17"/>
              </w:rPr>
              <w:t>10</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73DFF3B" w14:textId="77777777" w:rsidR="00FE408E" w:rsidRDefault="005C4E4D">
            <w:pPr>
              <w:spacing w:before="40" w:after="40" w:line="240" w:lineRule="auto"/>
              <w:jc w:val="center"/>
            </w:pPr>
            <w:r>
              <w:rPr>
                <w:sz w:val="17"/>
              </w:rPr>
              <w:t>0.9239 ± 0</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0755672" w14:textId="77777777" w:rsidR="00FE408E" w:rsidRDefault="005C4E4D">
            <w:pPr>
              <w:spacing w:before="40" w:after="40" w:line="240" w:lineRule="auto"/>
              <w:jc w:val="center"/>
            </w:pPr>
            <w:r>
              <w:rPr>
                <w:sz w:val="17"/>
              </w:rPr>
              <w:t>N/A</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0822F5B" w14:textId="77777777" w:rsidR="00FE408E" w:rsidRDefault="005C4E4D">
            <w:pPr>
              <w:spacing w:before="40" w:after="40" w:line="240" w:lineRule="auto"/>
              <w:jc w:val="center"/>
            </w:pPr>
            <w:r>
              <w:rPr>
                <w:sz w:val="17"/>
              </w:rPr>
              <w:t>0.003111 ± 0.0008203</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D5F64A9" w14:textId="77777777" w:rsidR="00FE408E" w:rsidRDefault="005C4E4D">
            <w:pPr>
              <w:spacing w:before="40" w:after="40" w:line="240" w:lineRule="auto"/>
              <w:jc w:val="center"/>
            </w:pPr>
            <w:r>
              <w:rPr>
                <w:sz w:val="17"/>
              </w:rPr>
              <w:t>18.13 ± 2.17</w:t>
            </w:r>
          </w:p>
        </w:tc>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FA5A6D8" w14:textId="77777777" w:rsidR="00FE408E" w:rsidRDefault="005C4E4D">
            <w:pPr>
              <w:spacing w:before="40" w:after="40" w:line="240" w:lineRule="auto"/>
              <w:jc w:val="center"/>
            </w:pPr>
            <w:r>
              <w:rPr>
                <w:sz w:val="17"/>
              </w:rPr>
              <w:t>10,000 / 10,000</w:t>
            </w:r>
          </w:p>
        </w:tc>
      </w:tr>
    </w:tbl>
    <w:p w14:paraId="150AD60B" w14:textId="77777777" w:rsidR="00FE408E" w:rsidRDefault="005C4E4D">
      <w:pPr>
        <w:keepNext/>
        <w:jc w:val="center"/>
      </w:pPr>
      <w:r>
        <w:rPr>
          <w:noProof/>
        </w:rPr>
        <w:drawing>
          <wp:inline distT="0" distB="0" distL="0" distR="0" wp14:anchorId="6BF818CD" wp14:editId="27DC70FA">
            <wp:extent cx="5715000" cy="238125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25.png"/>
                    <pic:cNvPicPr/>
                  </pic:nvPicPr>
                  <pic:blipFill>
                    <a:blip r:embed="rId46"/>
                    <a:stretch>
                      <a:fillRect/>
                    </a:stretch>
                  </pic:blipFill>
                  <pic:spPr>
                    <a:xfrm>
                      <a:off x="0" y="0"/>
                      <a:ext cx="5715000" cy="2381250"/>
                    </a:xfrm>
                    <a:prstGeom prst="rect">
                      <a:avLst/>
                    </a:prstGeom>
                  </pic:spPr>
                </pic:pic>
              </a:graphicData>
            </a:graphic>
          </wp:inline>
        </w:drawing>
      </w:r>
    </w:p>
    <w:p w14:paraId="5BC23152" w14:textId="77777777" w:rsidR="00FE408E" w:rsidRDefault="005C4E4D">
      <w:pPr>
        <w:pStyle w:val="Caption"/>
        <w:keepLines/>
        <w:jc w:val="center"/>
      </w:pPr>
      <w:r>
        <w:t>Figure A25 Recorded output on designated problems. Plotted seed and actual calls appear in the panel. The full ten-trial metrics are in the table.</w:t>
      </w:r>
    </w:p>
    <w:p w14:paraId="43EB0203" w14:textId="77777777" w:rsidR="00FE408E" w:rsidRDefault="005C4E4D">
      <w:pPr>
        <w:jc w:val="both"/>
      </w:pPr>
      <w:r>
        <w:rPr>
          <w:b/>
        </w:rPr>
        <w:t xml:space="preserve">Interpretation—empirical performance </w:t>
      </w:r>
      <w:r>
        <w:t>MOACO recorded HV 0.92394 ± 0 on P8, and Spacing 0.0031115 ± 0.00082031 where exact-front IGD is unavailable (Figure A25). In the comparable P8 study with the same 10,000-evaluation cap, MOACO recorded HV 0.92394 ± 0; the nearest peer by mean HV was NSGA-II at 0.92354 ± 0.0011666, with runtime 5.8743 ± 0.25408 s versus 18.135 ± 2.1703 s for MOACO. A separate P8 record gives HV 0.92394 ± 0 after 10,000 ± 0 evaluations in 17.956 ± 1.854 s, so the evidence is not limited to one problem.</w:t>
      </w:r>
    </w:p>
    <w:p w14:paraId="29B90429" w14:textId="77777777" w:rsidR="00FE408E" w:rsidRDefault="005C4E4D">
      <w:pPr>
        <w:jc w:val="both"/>
      </w:pPr>
      <w:r>
        <w:rPr>
          <w:b/>
        </w:rPr>
        <w:t xml:space="preserve">Interpretation—measured limitations </w:t>
      </w:r>
      <w:r>
        <w:t>No exact front is available for P8, so the run cannot experimentally establish convergence; HV 0.92394 ± 0 and Spacing 0.0031115 ± 0.00082031 cover different questions. The P8 output retained 5.2 ± 0.42164 point(s). That finite resolution limits what the plot can demonstrate; front size or zero Spacing alone is not evidence of complete coverage.</w:t>
      </w:r>
    </w:p>
    <w:p w14:paraId="39E14EEB" w14:textId="77777777" w:rsidR="00FE408E" w:rsidRDefault="005C4E4D">
      <w:pPr>
        <w:jc w:val="both"/>
      </w:pPr>
      <w:r>
        <w:rPr>
          <w:b/>
        </w:rPr>
        <w:t xml:space="preserve">Four advantages </w:t>
      </w:r>
      <w:r>
        <w:t>1. Produces valid permutations; 2. Two objectives retain separate memories; 3. Heuristic reduces random route work; 4. Archive deposits reward tradeoffs</w:t>
      </w:r>
    </w:p>
    <w:p w14:paraId="139D65CA" w14:textId="77777777" w:rsidR="00FE408E" w:rsidRDefault="005C4E4D">
      <w:pPr>
        <w:jc w:val="both"/>
      </w:pPr>
      <w:r>
        <w:rPr>
          <w:b/>
        </w:rPr>
        <w:t xml:space="preserve">Four disadvantages </w:t>
      </w:r>
      <w:r>
        <w:t>1. Strong evaporation forgets edges; 2. Weak evaporation stagnates; 3. Traffic/distance scales matter; 4. No exact TSP optimality guarantee</w:t>
      </w:r>
    </w:p>
    <w:p w14:paraId="1856B6C0" w14:textId="77777777" w:rsidR="00FE408E" w:rsidRDefault="005C4E4D">
      <w:pPr>
        <w:jc w:val="both"/>
      </w:pPr>
      <w:r>
        <w:t>The measurements provide context for the claimed benefit "Produces valid permutations" and the risk "Strong evaporation forgets edges". They do not isolate either mechanism; controlled ablation would be required for causal attribution.</w:t>
      </w:r>
    </w:p>
    <w:p w14:paraId="51AD9859" w14:textId="77777777" w:rsidR="00FE408E" w:rsidRDefault="005C4E4D">
      <w:pPr>
        <w:jc w:val="both"/>
      </w:pPr>
      <w:r>
        <w:rPr>
          <w:b/>
        </w:rPr>
        <w:t xml:space="preserve">Best use and avoid </w:t>
      </w:r>
      <w:r>
        <w:t>Distance-time routing. Avoid: Continuous portfolio allocation.</w:t>
      </w:r>
    </w:p>
    <w:p w14:paraId="0BBA7BCE" w14:textId="77777777" w:rsidR="00FE408E" w:rsidRDefault="005C4E4D">
      <w:pPr>
        <w:pStyle w:val="Heading2"/>
      </w:pPr>
      <w:r>
        <w:t>26 MOSA</w:t>
      </w:r>
    </w:p>
    <w:p w14:paraId="0C2C4FC7" w14:textId="77777777" w:rsidR="00FE408E" w:rsidRDefault="005C4E4D">
      <w:pPr>
        <w:jc w:val="both"/>
      </w:pPr>
      <w:r>
        <w:rPr>
          <w:b/>
        </w:rPr>
        <w:t xml:space="preserve">Core mechanism </w:t>
      </w:r>
      <w:r>
        <w:t>Incomparable neighbour acceptance and Boltzmann dominated moves</w:t>
      </w:r>
    </w:p>
    <w:p w14:paraId="1AFD32C7" w14:textId="77777777" w:rsidR="00FE408E" w:rsidRDefault="005C4E4D">
      <w:pPr>
        <w:jc w:val="both"/>
      </w:pPr>
      <w:r>
        <w:rPr>
          <w:b/>
        </w:rPr>
        <w:t xml:space="preserve">Implementation and parameters </w:t>
      </w:r>
      <w:r>
        <w:t xml:space="preserve">Module src\algorithms\mosa.py; implementation status works; defining mechanism test test_26_mechanism passes. Multiobjective Simulated Annealing: population of chains, normalized summed worsened-objective energy for dominated moves, Boltzmann acceptance and archive. Temperature T0=.1, cooling=.97 per population sweep, move scale=.1. Lecture Part 4 slide 41 acceptance; parallel chains are a declared extension. Incomparable neighbours always accepted. Normalized T0=.1 is not raw-unit T0=100. Shared defaults: </w:t>
      </w:r>
      <w:r>
        <w:t xml:space="preserve">population=40, budget=10,000, optimizer seed=720. Constraints: Deb feasibility comparison unless the stated method uses scalar penalty. </w:t>
      </w:r>
    </w:p>
    <w:tbl>
      <w:tblPr>
        <w:tblW w:w="0" w:type="auto"/>
        <w:jc w:val="center"/>
        <w:tblLayout w:type="fixed"/>
        <w:tblLook w:val="04A0" w:firstRow="1" w:lastRow="0" w:firstColumn="1" w:lastColumn="0" w:noHBand="0" w:noVBand="1"/>
      </w:tblPr>
      <w:tblGrid>
        <w:gridCol w:w="1008"/>
        <w:gridCol w:w="576"/>
        <w:gridCol w:w="1584"/>
        <w:gridCol w:w="1584"/>
        <w:gridCol w:w="1584"/>
        <w:gridCol w:w="1656"/>
        <w:gridCol w:w="1757"/>
      </w:tblGrid>
      <w:tr w:rsidR="00FE408E" w14:paraId="40538D4A" w14:textId="77777777">
        <w:trPr>
          <w:cantSplit/>
          <w:tblHeader/>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7E91B995" w14:textId="77777777" w:rsidR="00FE408E" w:rsidRDefault="005C4E4D">
            <w:pPr>
              <w:spacing w:before="40" w:after="40" w:line="240" w:lineRule="auto"/>
            </w:pPr>
            <w:r>
              <w:rPr>
                <w:b/>
                <w:sz w:val="17"/>
              </w:rPr>
              <w:lastRenderedPageBreak/>
              <w:t>Problem</w:t>
            </w:r>
          </w:p>
        </w:tc>
        <w:tc>
          <w:tcPr>
            <w:tcW w:w="576"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3789794C" w14:textId="77777777" w:rsidR="00FE408E" w:rsidRDefault="005C4E4D">
            <w:pPr>
              <w:spacing w:before="40" w:after="40" w:line="240" w:lineRule="auto"/>
              <w:jc w:val="center"/>
            </w:pPr>
            <w:r>
              <w:rPr>
                <w:b/>
                <w:sz w:val="17"/>
              </w:rPr>
              <w:t>Trials</w:t>
            </w:r>
          </w:p>
        </w:tc>
        <w:tc>
          <w:tcPr>
            <w:tcW w:w="1584"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2FFF2F4D" w14:textId="77777777" w:rsidR="00FE408E" w:rsidRDefault="005C4E4D">
            <w:pPr>
              <w:spacing w:before="40" w:after="40" w:line="240" w:lineRule="auto"/>
              <w:jc w:val="center"/>
            </w:pPr>
            <w:r>
              <w:rPr>
                <w:b/>
                <w:sz w:val="17"/>
              </w:rPr>
              <w:t>HV</w:t>
            </w:r>
          </w:p>
        </w:tc>
        <w:tc>
          <w:tcPr>
            <w:tcW w:w="1584"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6BC67CE1" w14:textId="77777777" w:rsidR="00FE408E" w:rsidRDefault="005C4E4D">
            <w:pPr>
              <w:spacing w:before="40" w:after="40" w:line="240" w:lineRule="auto"/>
              <w:jc w:val="center"/>
            </w:pPr>
            <w:r>
              <w:rPr>
                <w:b/>
                <w:sz w:val="17"/>
              </w:rPr>
              <w:t>IGD</w:t>
            </w:r>
          </w:p>
        </w:tc>
        <w:tc>
          <w:tcPr>
            <w:tcW w:w="1584"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38B1B0C2" w14:textId="77777777" w:rsidR="00FE408E" w:rsidRDefault="005C4E4D">
            <w:pPr>
              <w:spacing w:before="40" w:after="40" w:line="240" w:lineRule="auto"/>
              <w:jc w:val="center"/>
            </w:pPr>
            <w:r>
              <w:rPr>
                <w:b/>
                <w:sz w:val="17"/>
              </w:rPr>
              <w:t>Spacing</w:t>
            </w:r>
          </w:p>
        </w:tc>
        <w:tc>
          <w:tcPr>
            <w:tcW w:w="1656"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13D6E768" w14:textId="77777777" w:rsidR="00FE408E" w:rsidRDefault="005C4E4D">
            <w:pPr>
              <w:spacing w:before="40" w:after="40" w:line="240" w:lineRule="auto"/>
              <w:jc w:val="center"/>
            </w:pPr>
            <w:r>
              <w:rPr>
                <w:b/>
                <w:sz w:val="17"/>
              </w:rPr>
              <w:t>Runtime s</w:t>
            </w:r>
          </w:p>
        </w:tc>
        <w:tc>
          <w:tcPr>
            <w:tcW w:w="1757"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36784DF5" w14:textId="77777777" w:rsidR="00FE408E" w:rsidRDefault="005C4E4D">
            <w:pPr>
              <w:spacing w:before="40" w:after="40" w:line="240" w:lineRule="auto"/>
              <w:jc w:val="center"/>
            </w:pPr>
            <w:r>
              <w:rPr>
                <w:b/>
                <w:sz w:val="17"/>
              </w:rPr>
              <w:t>Evaluations / cap</w:t>
            </w:r>
          </w:p>
        </w:tc>
      </w:tr>
      <w:tr w:rsidR="00FE408E" w14:paraId="53ABFFF8"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0602F31" w14:textId="77777777" w:rsidR="00FE408E" w:rsidRDefault="005C4E4D">
            <w:pPr>
              <w:spacing w:before="40" w:after="40" w:line="240" w:lineRule="auto"/>
            </w:pPr>
            <w:r>
              <w:rPr>
                <w:sz w:val="17"/>
              </w:rPr>
              <w:t>P3</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4FF4670" w14:textId="77777777" w:rsidR="00FE408E" w:rsidRDefault="005C4E4D">
            <w:pPr>
              <w:spacing w:before="40" w:after="40" w:line="240" w:lineRule="auto"/>
              <w:jc w:val="center"/>
            </w:pPr>
            <w:r>
              <w:rPr>
                <w:sz w:val="17"/>
              </w:rPr>
              <w:t>10</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03E1626" w14:textId="77777777" w:rsidR="00FE408E" w:rsidRDefault="005C4E4D">
            <w:pPr>
              <w:spacing w:before="40" w:after="40" w:line="240" w:lineRule="auto"/>
              <w:jc w:val="center"/>
            </w:pPr>
            <w:r>
              <w:rPr>
                <w:sz w:val="17"/>
              </w:rPr>
              <w:t>0.5135 ± 0.006066</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8E47304" w14:textId="77777777" w:rsidR="00FE408E" w:rsidRDefault="005C4E4D">
            <w:pPr>
              <w:spacing w:before="40" w:after="40" w:line="240" w:lineRule="auto"/>
              <w:jc w:val="center"/>
            </w:pPr>
            <w:r>
              <w:rPr>
                <w:sz w:val="17"/>
              </w:rPr>
              <w:t>0.0204 ± 0.003815</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F1D37AB" w14:textId="77777777" w:rsidR="00FE408E" w:rsidRDefault="005C4E4D">
            <w:pPr>
              <w:spacing w:before="40" w:after="40" w:line="240" w:lineRule="auto"/>
              <w:jc w:val="center"/>
            </w:pPr>
            <w:r>
              <w:rPr>
                <w:sz w:val="17"/>
              </w:rPr>
              <w:t>0.03388 ± 0.01308</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EED8572" w14:textId="77777777" w:rsidR="00FE408E" w:rsidRDefault="005C4E4D">
            <w:pPr>
              <w:spacing w:before="40" w:after="40" w:line="240" w:lineRule="auto"/>
              <w:jc w:val="center"/>
            </w:pPr>
            <w:r>
              <w:rPr>
                <w:sz w:val="17"/>
              </w:rPr>
              <w:t>1.47 ± 0.1377</w:t>
            </w:r>
          </w:p>
        </w:tc>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9253696" w14:textId="77777777" w:rsidR="00FE408E" w:rsidRDefault="005C4E4D">
            <w:pPr>
              <w:spacing w:before="40" w:after="40" w:line="240" w:lineRule="auto"/>
              <w:jc w:val="center"/>
            </w:pPr>
            <w:r>
              <w:rPr>
                <w:sz w:val="17"/>
              </w:rPr>
              <w:t>10,000 / 10,000</w:t>
            </w:r>
          </w:p>
        </w:tc>
      </w:tr>
      <w:tr w:rsidR="00FE408E" w14:paraId="7E3E4315"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0887A104" w14:textId="77777777" w:rsidR="00FE408E" w:rsidRDefault="005C4E4D">
            <w:pPr>
              <w:spacing w:before="40" w:after="40" w:line="240" w:lineRule="auto"/>
            </w:pPr>
            <w:r>
              <w:rPr>
                <w:sz w:val="17"/>
              </w:rPr>
              <w:t>P5</w:t>
            </w:r>
          </w:p>
        </w:tc>
        <w:tc>
          <w:tcPr>
            <w:tcW w:w="57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5638DAB6" w14:textId="77777777" w:rsidR="00FE408E" w:rsidRDefault="005C4E4D">
            <w:pPr>
              <w:spacing w:before="40" w:after="40" w:line="240" w:lineRule="auto"/>
              <w:jc w:val="center"/>
            </w:pPr>
            <w:r>
              <w:rPr>
                <w:sz w:val="17"/>
              </w:rPr>
              <w:t>10</w:t>
            </w:r>
          </w:p>
        </w:tc>
        <w:tc>
          <w:tcPr>
            <w:tcW w:w="158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5E2B642A" w14:textId="77777777" w:rsidR="00FE408E" w:rsidRDefault="005C4E4D">
            <w:pPr>
              <w:spacing w:before="40" w:after="40" w:line="240" w:lineRule="auto"/>
              <w:jc w:val="center"/>
            </w:pPr>
            <w:r>
              <w:rPr>
                <w:sz w:val="17"/>
              </w:rPr>
              <w:t>1.181 ± 0.0003664</w:t>
            </w:r>
          </w:p>
        </w:tc>
        <w:tc>
          <w:tcPr>
            <w:tcW w:w="158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41AE7640" w14:textId="77777777" w:rsidR="00FE408E" w:rsidRDefault="005C4E4D">
            <w:pPr>
              <w:spacing w:before="40" w:after="40" w:line="240" w:lineRule="auto"/>
              <w:jc w:val="center"/>
            </w:pPr>
            <w:r>
              <w:rPr>
                <w:sz w:val="17"/>
              </w:rPr>
              <w:t>0.01318 ± 0.0007081</w:t>
            </w:r>
          </w:p>
        </w:tc>
        <w:tc>
          <w:tcPr>
            <w:tcW w:w="158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5CFB4AAB" w14:textId="77777777" w:rsidR="00FE408E" w:rsidRDefault="005C4E4D">
            <w:pPr>
              <w:spacing w:before="40" w:after="40" w:line="240" w:lineRule="auto"/>
              <w:jc w:val="center"/>
            </w:pPr>
            <w:r>
              <w:rPr>
                <w:sz w:val="17"/>
              </w:rPr>
              <w:t>0.01876 ± 0.001253</w:t>
            </w:r>
          </w:p>
        </w:tc>
        <w:tc>
          <w:tcPr>
            <w:tcW w:w="165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2F6C5EA9" w14:textId="77777777" w:rsidR="00FE408E" w:rsidRDefault="005C4E4D">
            <w:pPr>
              <w:spacing w:before="40" w:after="40" w:line="240" w:lineRule="auto"/>
              <w:jc w:val="center"/>
            </w:pPr>
            <w:r>
              <w:rPr>
                <w:sz w:val="17"/>
              </w:rPr>
              <w:t>1.523 ± 0.1193</w:t>
            </w:r>
          </w:p>
        </w:tc>
        <w:tc>
          <w:tcPr>
            <w:tcW w:w="1757"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6B783962" w14:textId="77777777" w:rsidR="00FE408E" w:rsidRDefault="005C4E4D">
            <w:pPr>
              <w:spacing w:before="40" w:after="40" w:line="240" w:lineRule="auto"/>
              <w:jc w:val="center"/>
            </w:pPr>
            <w:r>
              <w:rPr>
                <w:sz w:val="17"/>
              </w:rPr>
              <w:t>10,000 / 10,000</w:t>
            </w:r>
          </w:p>
        </w:tc>
      </w:tr>
    </w:tbl>
    <w:p w14:paraId="35A07EC8" w14:textId="77777777" w:rsidR="00FE408E" w:rsidRDefault="005C4E4D">
      <w:pPr>
        <w:keepNext/>
        <w:jc w:val="center"/>
      </w:pPr>
      <w:r>
        <w:rPr>
          <w:noProof/>
        </w:rPr>
        <w:drawing>
          <wp:inline distT="0" distB="0" distL="0" distR="0" wp14:anchorId="4EE6EE14" wp14:editId="0C484525">
            <wp:extent cx="5715000" cy="238125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26.png"/>
                    <pic:cNvPicPr/>
                  </pic:nvPicPr>
                  <pic:blipFill>
                    <a:blip r:embed="rId47"/>
                    <a:stretch>
                      <a:fillRect/>
                    </a:stretch>
                  </pic:blipFill>
                  <pic:spPr>
                    <a:xfrm>
                      <a:off x="0" y="0"/>
                      <a:ext cx="5715000" cy="2381250"/>
                    </a:xfrm>
                    <a:prstGeom prst="rect">
                      <a:avLst/>
                    </a:prstGeom>
                  </pic:spPr>
                </pic:pic>
              </a:graphicData>
            </a:graphic>
          </wp:inline>
        </w:drawing>
      </w:r>
    </w:p>
    <w:p w14:paraId="692C85C3" w14:textId="77777777" w:rsidR="00FE408E" w:rsidRDefault="005C4E4D">
      <w:pPr>
        <w:pStyle w:val="Caption"/>
        <w:keepLines/>
        <w:jc w:val="center"/>
      </w:pPr>
      <w:r>
        <w:t>Figure A26 Recorded output on designated problems. Plotted seed and actual calls appear in the panel. The full ten-trial metrics are in the table.</w:t>
      </w:r>
    </w:p>
    <w:p w14:paraId="6C147223" w14:textId="77777777" w:rsidR="00FE408E" w:rsidRDefault="005C4E4D">
      <w:pPr>
        <w:jc w:val="both"/>
      </w:pPr>
      <w:r>
        <w:rPr>
          <w:b/>
        </w:rPr>
        <w:t xml:space="preserve">Interpretation—empirical performance </w:t>
      </w:r>
      <w:r>
        <w:t>MOSA recorded HV 0.51354 ± 0.0060662 on P3, IGD 0.020405 ± 0.0038149 (Figure A26). In the comparable P3 study with the same 10,000-evaluation cap, MOSA recorded HV 0.51354 ± 0.0060662; the nearest peer by mean HV was PESA-II at 0.511 ± 0.0071042, with runtime 5.2138 ± 0.18371 s versus 1.4704 ± 0.13765 s for MOSA. A separate P5 record gives HV 1.1814 ± 0.00036639 after 10,000 ± 0 evaluations in 1.5232 ± 0.11932 s, so the evidence is not limited to one problem.</w:t>
      </w:r>
    </w:p>
    <w:p w14:paraId="676BA2EC" w14:textId="77777777" w:rsidR="00FE408E" w:rsidRDefault="005C4E4D">
      <w:pPr>
        <w:jc w:val="both"/>
      </w:pPr>
      <w:r>
        <w:rPr>
          <w:b/>
        </w:rPr>
        <w:t xml:space="preserve">Interpretation—measured limitations </w:t>
      </w:r>
      <w:r>
        <w:t>The nonzero P3 IGD of 0.020405 ± 0.0038149 measures remaining sampled-front error. Thus the run does not support exact convergence or global optimality. Across 10 P3 trials, HV SD was 0.0060662 and runtime SD was 0.13765 s, which quantifies seed sensitivity at this budget.</w:t>
      </w:r>
    </w:p>
    <w:p w14:paraId="27561B77" w14:textId="77777777" w:rsidR="00FE408E" w:rsidRDefault="005C4E4D">
      <w:pPr>
        <w:jc w:val="both"/>
      </w:pPr>
      <w:r>
        <w:rPr>
          <w:b/>
        </w:rPr>
        <w:t xml:space="preserve">Four advantages </w:t>
      </w:r>
      <w:r>
        <w:t>1. May accept uphill escape moves; 2. Works without derivatives; 3. Mutation adapts to encoding; 4. Archive records tradeoffs from many chains</w:t>
      </w:r>
    </w:p>
    <w:p w14:paraId="2D687501" w14:textId="77777777" w:rsidR="00FE408E" w:rsidRDefault="005C4E4D">
      <w:pPr>
        <w:jc w:val="both"/>
      </w:pPr>
      <w:r>
        <w:rPr>
          <w:b/>
        </w:rPr>
        <w:t xml:space="preserve">Four disadvantages </w:t>
      </w:r>
      <w:r>
        <w:t>1. Cooling schedule sensitive; 2. Local moves can miss distant regions; 3. Incomparable moves remain random at low temperature; 4. Finite cooling gives no global guarantee</w:t>
      </w:r>
    </w:p>
    <w:p w14:paraId="1B5D79DD" w14:textId="77777777" w:rsidR="00FE408E" w:rsidRDefault="005C4E4D">
      <w:pPr>
        <w:jc w:val="both"/>
      </w:pPr>
      <w:r>
        <w:t>The measurements provide context for the claimed benefit "May accept uphill escape moves" and the risk "Cooling schedule sensitive". They do not isolate either mechanism; controlled ablation would be required for causal attribution.</w:t>
      </w:r>
    </w:p>
    <w:p w14:paraId="6C18C63C" w14:textId="77777777" w:rsidR="00FE408E" w:rsidRDefault="005C4E4D">
      <w:pPr>
        <w:jc w:val="both"/>
      </w:pPr>
      <w:r>
        <w:rPr>
          <w:b/>
        </w:rPr>
        <w:t xml:space="preserve">Best use and avoid </w:t>
      </w:r>
      <w:r>
        <w:t>Budgeted local exploration on nonconvex fronts. Avoid: Uniform global coverage with insufficient chains.</w:t>
      </w:r>
    </w:p>
    <w:p w14:paraId="0D79D96C" w14:textId="77777777" w:rsidR="00FE408E" w:rsidRDefault="005C4E4D">
      <w:pPr>
        <w:pStyle w:val="Heading2"/>
      </w:pPr>
      <w:r>
        <w:t>27 MODE</w:t>
      </w:r>
    </w:p>
    <w:p w14:paraId="1696ADD3" w14:textId="77777777" w:rsidR="00FE408E" w:rsidRDefault="005C4E4D">
      <w:pPr>
        <w:jc w:val="both"/>
      </w:pPr>
      <w:r>
        <w:rPr>
          <w:b/>
        </w:rPr>
        <w:t xml:space="preserve">Core mechanism </w:t>
      </w:r>
      <w:r>
        <w:t>DE dominance-only trial replacement</w:t>
      </w:r>
    </w:p>
    <w:p w14:paraId="2D9723DD" w14:textId="77777777" w:rsidR="00FE408E" w:rsidRDefault="005C4E4D">
      <w:pPr>
        <w:jc w:val="both"/>
      </w:pPr>
      <w:r>
        <w:rPr>
          <w:b/>
        </w:rPr>
        <w:t xml:space="preserve">Implementation and parameters </w:t>
      </w:r>
      <w:r>
        <w:t xml:space="preserve">Module src\algorithms\mode.py; implementation status works; defining mechanism test test_27_mechanism passes. MODE: DE/rand/1 and forced binomial crossover; trial replaces target only if it dominates under Deb rules. F=.5, CR=.9. Output archive retains tradeoffs. Shared defaults: population=40, budget=10,000, optimizer seed=720. Constraints: Deb feasibility comparison unless the stated method uses scalar penalty. </w:t>
      </w:r>
    </w:p>
    <w:tbl>
      <w:tblPr>
        <w:tblW w:w="0" w:type="auto"/>
        <w:jc w:val="center"/>
        <w:tblLayout w:type="fixed"/>
        <w:tblLook w:val="04A0" w:firstRow="1" w:lastRow="0" w:firstColumn="1" w:lastColumn="0" w:noHBand="0" w:noVBand="1"/>
      </w:tblPr>
      <w:tblGrid>
        <w:gridCol w:w="1008"/>
        <w:gridCol w:w="576"/>
        <w:gridCol w:w="1584"/>
        <w:gridCol w:w="1584"/>
        <w:gridCol w:w="1584"/>
        <w:gridCol w:w="1656"/>
        <w:gridCol w:w="1757"/>
      </w:tblGrid>
      <w:tr w:rsidR="00FE408E" w14:paraId="68C6A9C9" w14:textId="77777777">
        <w:trPr>
          <w:cantSplit/>
          <w:tblHeader/>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1A478F35" w14:textId="77777777" w:rsidR="00FE408E" w:rsidRDefault="005C4E4D">
            <w:pPr>
              <w:spacing w:before="40" w:after="40" w:line="240" w:lineRule="auto"/>
            </w:pPr>
            <w:r>
              <w:rPr>
                <w:b/>
                <w:sz w:val="17"/>
              </w:rPr>
              <w:lastRenderedPageBreak/>
              <w:t>Problem</w:t>
            </w:r>
          </w:p>
        </w:tc>
        <w:tc>
          <w:tcPr>
            <w:tcW w:w="576"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464DA764" w14:textId="77777777" w:rsidR="00FE408E" w:rsidRDefault="005C4E4D">
            <w:pPr>
              <w:spacing w:before="40" w:after="40" w:line="240" w:lineRule="auto"/>
              <w:jc w:val="center"/>
            </w:pPr>
            <w:r>
              <w:rPr>
                <w:b/>
                <w:sz w:val="17"/>
              </w:rPr>
              <w:t>Trials</w:t>
            </w:r>
          </w:p>
        </w:tc>
        <w:tc>
          <w:tcPr>
            <w:tcW w:w="1584"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2C1B7794" w14:textId="77777777" w:rsidR="00FE408E" w:rsidRDefault="005C4E4D">
            <w:pPr>
              <w:spacing w:before="40" w:after="40" w:line="240" w:lineRule="auto"/>
              <w:jc w:val="center"/>
            </w:pPr>
            <w:r>
              <w:rPr>
                <w:b/>
                <w:sz w:val="17"/>
              </w:rPr>
              <w:t>HV</w:t>
            </w:r>
          </w:p>
        </w:tc>
        <w:tc>
          <w:tcPr>
            <w:tcW w:w="1584"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34C730D9" w14:textId="77777777" w:rsidR="00FE408E" w:rsidRDefault="005C4E4D">
            <w:pPr>
              <w:spacing w:before="40" w:after="40" w:line="240" w:lineRule="auto"/>
              <w:jc w:val="center"/>
            </w:pPr>
            <w:r>
              <w:rPr>
                <w:b/>
                <w:sz w:val="17"/>
              </w:rPr>
              <w:t>IGD</w:t>
            </w:r>
          </w:p>
        </w:tc>
        <w:tc>
          <w:tcPr>
            <w:tcW w:w="1584"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58A9C4A1" w14:textId="77777777" w:rsidR="00FE408E" w:rsidRDefault="005C4E4D">
            <w:pPr>
              <w:spacing w:before="40" w:after="40" w:line="240" w:lineRule="auto"/>
              <w:jc w:val="center"/>
            </w:pPr>
            <w:r>
              <w:rPr>
                <w:b/>
                <w:sz w:val="17"/>
              </w:rPr>
              <w:t>Spacing</w:t>
            </w:r>
          </w:p>
        </w:tc>
        <w:tc>
          <w:tcPr>
            <w:tcW w:w="1656"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03E93F7D" w14:textId="77777777" w:rsidR="00FE408E" w:rsidRDefault="005C4E4D">
            <w:pPr>
              <w:spacing w:before="40" w:after="40" w:line="240" w:lineRule="auto"/>
              <w:jc w:val="center"/>
            </w:pPr>
            <w:r>
              <w:rPr>
                <w:b/>
                <w:sz w:val="17"/>
              </w:rPr>
              <w:t>Runtime s</w:t>
            </w:r>
          </w:p>
        </w:tc>
        <w:tc>
          <w:tcPr>
            <w:tcW w:w="1757"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26356093" w14:textId="77777777" w:rsidR="00FE408E" w:rsidRDefault="005C4E4D">
            <w:pPr>
              <w:spacing w:before="40" w:after="40" w:line="240" w:lineRule="auto"/>
              <w:jc w:val="center"/>
            </w:pPr>
            <w:r>
              <w:rPr>
                <w:b/>
                <w:sz w:val="17"/>
              </w:rPr>
              <w:t>Evaluations / cap</w:t>
            </w:r>
          </w:p>
        </w:tc>
      </w:tr>
      <w:tr w:rsidR="00FE408E" w14:paraId="6D0FA5B2"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86C81AD" w14:textId="77777777" w:rsidR="00FE408E" w:rsidRDefault="005C4E4D">
            <w:pPr>
              <w:spacing w:before="40" w:after="40" w:line="240" w:lineRule="auto"/>
            </w:pPr>
            <w:r>
              <w:rPr>
                <w:sz w:val="17"/>
              </w:rPr>
              <w:t>P3</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5B794C6" w14:textId="77777777" w:rsidR="00FE408E" w:rsidRDefault="005C4E4D">
            <w:pPr>
              <w:spacing w:before="40" w:after="40" w:line="240" w:lineRule="auto"/>
              <w:jc w:val="center"/>
            </w:pPr>
            <w:r>
              <w:rPr>
                <w:sz w:val="17"/>
              </w:rPr>
              <w:t>10</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ED36258" w14:textId="77777777" w:rsidR="00FE408E" w:rsidRDefault="005C4E4D">
            <w:pPr>
              <w:spacing w:before="40" w:after="40" w:line="240" w:lineRule="auto"/>
              <w:jc w:val="center"/>
            </w:pPr>
            <w:r>
              <w:rPr>
                <w:sz w:val="17"/>
              </w:rPr>
              <w:t>0.11 ± 3.023e-10</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E70B1D2" w14:textId="77777777" w:rsidR="00FE408E" w:rsidRDefault="005C4E4D">
            <w:pPr>
              <w:spacing w:before="40" w:after="40" w:line="240" w:lineRule="auto"/>
              <w:jc w:val="center"/>
            </w:pPr>
            <w:r>
              <w:rPr>
                <w:sz w:val="17"/>
              </w:rPr>
              <w:t>0.6098 ± 1.147e-10</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46295AF" w14:textId="77777777" w:rsidR="00FE408E" w:rsidRDefault="005C4E4D">
            <w:pPr>
              <w:spacing w:before="40" w:after="40" w:line="240" w:lineRule="auto"/>
              <w:jc w:val="center"/>
            </w:pPr>
            <w:r>
              <w:rPr>
                <w:sz w:val="17"/>
              </w:rPr>
              <w:t>0 ± 0</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51556F5" w14:textId="77777777" w:rsidR="00FE408E" w:rsidRDefault="005C4E4D">
            <w:pPr>
              <w:spacing w:before="40" w:after="40" w:line="240" w:lineRule="auto"/>
              <w:jc w:val="center"/>
            </w:pPr>
            <w:r>
              <w:rPr>
                <w:sz w:val="17"/>
              </w:rPr>
              <w:t>1.77 ± 0.06894</w:t>
            </w:r>
          </w:p>
        </w:tc>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EB5BC90" w14:textId="77777777" w:rsidR="00FE408E" w:rsidRDefault="005C4E4D">
            <w:pPr>
              <w:spacing w:before="40" w:after="40" w:line="240" w:lineRule="auto"/>
              <w:jc w:val="center"/>
            </w:pPr>
            <w:r>
              <w:rPr>
                <w:sz w:val="17"/>
              </w:rPr>
              <w:t>10,000 / 10,000</w:t>
            </w:r>
          </w:p>
        </w:tc>
      </w:tr>
      <w:tr w:rsidR="00FE408E" w14:paraId="3DDEC081"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0C547F26" w14:textId="77777777" w:rsidR="00FE408E" w:rsidRDefault="005C4E4D">
            <w:pPr>
              <w:spacing w:before="40" w:after="40" w:line="240" w:lineRule="auto"/>
            </w:pPr>
            <w:r>
              <w:rPr>
                <w:sz w:val="17"/>
              </w:rPr>
              <w:t>P5</w:t>
            </w:r>
          </w:p>
        </w:tc>
        <w:tc>
          <w:tcPr>
            <w:tcW w:w="57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209E946C" w14:textId="77777777" w:rsidR="00FE408E" w:rsidRDefault="005C4E4D">
            <w:pPr>
              <w:spacing w:before="40" w:after="40" w:line="240" w:lineRule="auto"/>
              <w:jc w:val="center"/>
            </w:pPr>
            <w:r>
              <w:rPr>
                <w:sz w:val="17"/>
              </w:rPr>
              <w:t>10</w:t>
            </w:r>
          </w:p>
        </w:tc>
        <w:tc>
          <w:tcPr>
            <w:tcW w:w="158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7EB0AEE0" w14:textId="77777777" w:rsidR="00FE408E" w:rsidRDefault="005C4E4D">
            <w:pPr>
              <w:spacing w:before="40" w:after="40" w:line="240" w:lineRule="auto"/>
              <w:jc w:val="center"/>
            </w:pPr>
            <w:r>
              <w:rPr>
                <w:sz w:val="17"/>
              </w:rPr>
              <w:t>1.181 ± 0.002083</w:t>
            </w:r>
          </w:p>
        </w:tc>
        <w:tc>
          <w:tcPr>
            <w:tcW w:w="158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5B31B7B1" w14:textId="77777777" w:rsidR="00FE408E" w:rsidRDefault="005C4E4D">
            <w:pPr>
              <w:spacing w:before="40" w:after="40" w:line="240" w:lineRule="auto"/>
              <w:jc w:val="center"/>
            </w:pPr>
            <w:r>
              <w:rPr>
                <w:sz w:val="17"/>
              </w:rPr>
              <w:t>0.01381 ± 0.003286</w:t>
            </w:r>
          </w:p>
        </w:tc>
        <w:tc>
          <w:tcPr>
            <w:tcW w:w="158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D60E5EF" w14:textId="77777777" w:rsidR="00FE408E" w:rsidRDefault="005C4E4D">
            <w:pPr>
              <w:spacing w:before="40" w:after="40" w:line="240" w:lineRule="auto"/>
              <w:jc w:val="center"/>
            </w:pPr>
            <w:r>
              <w:rPr>
                <w:sz w:val="17"/>
              </w:rPr>
              <w:t>0.01812 ± 0.003533</w:t>
            </w:r>
          </w:p>
        </w:tc>
        <w:tc>
          <w:tcPr>
            <w:tcW w:w="165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2961B321" w14:textId="77777777" w:rsidR="00FE408E" w:rsidRDefault="005C4E4D">
            <w:pPr>
              <w:spacing w:before="40" w:after="40" w:line="240" w:lineRule="auto"/>
              <w:jc w:val="center"/>
            </w:pPr>
            <w:r>
              <w:rPr>
                <w:sz w:val="17"/>
              </w:rPr>
              <w:t>2.19 ± 0.2773</w:t>
            </w:r>
          </w:p>
        </w:tc>
        <w:tc>
          <w:tcPr>
            <w:tcW w:w="1757"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2421C066" w14:textId="77777777" w:rsidR="00FE408E" w:rsidRDefault="005C4E4D">
            <w:pPr>
              <w:spacing w:before="40" w:after="40" w:line="240" w:lineRule="auto"/>
              <w:jc w:val="center"/>
            </w:pPr>
            <w:r>
              <w:rPr>
                <w:sz w:val="17"/>
              </w:rPr>
              <w:t>10,000 / 10,000</w:t>
            </w:r>
          </w:p>
        </w:tc>
      </w:tr>
    </w:tbl>
    <w:p w14:paraId="258BD83A" w14:textId="77777777" w:rsidR="00FE408E" w:rsidRDefault="005C4E4D">
      <w:pPr>
        <w:keepNext/>
        <w:jc w:val="center"/>
      </w:pPr>
      <w:r>
        <w:rPr>
          <w:noProof/>
        </w:rPr>
        <w:drawing>
          <wp:inline distT="0" distB="0" distL="0" distR="0" wp14:anchorId="4B9141AE" wp14:editId="1E91949E">
            <wp:extent cx="5715000" cy="238125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27.png"/>
                    <pic:cNvPicPr/>
                  </pic:nvPicPr>
                  <pic:blipFill>
                    <a:blip r:embed="rId48"/>
                    <a:stretch>
                      <a:fillRect/>
                    </a:stretch>
                  </pic:blipFill>
                  <pic:spPr>
                    <a:xfrm>
                      <a:off x="0" y="0"/>
                      <a:ext cx="5715000" cy="2381250"/>
                    </a:xfrm>
                    <a:prstGeom prst="rect">
                      <a:avLst/>
                    </a:prstGeom>
                  </pic:spPr>
                </pic:pic>
              </a:graphicData>
            </a:graphic>
          </wp:inline>
        </w:drawing>
      </w:r>
    </w:p>
    <w:p w14:paraId="00F2E7DD" w14:textId="77777777" w:rsidR="00FE408E" w:rsidRDefault="005C4E4D">
      <w:pPr>
        <w:pStyle w:val="Caption"/>
        <w:keepLines/>
        <w:jc w:val="center"/>
      </w:pPr>
      <w:r>
        <w:t>Figure A27 Recorded output on designated problems. Plotted seed and actual calls appear in the panel. The full ten-trial metrics are in the table.</w:t>
      </w:r>
    </w:p>
    <w:p w14:paraId="01B5C502" w14:textId="77777777" w:rsidR="00FE408E" w:rsidRDefault="005C4E4D">
      <w:pPr>
        <w:jc w:val="both"/>
      </w:pPr>
      <w:r>
        <w:rPr>
          <w:b/>
        </w:rPr>
        <w:t xml:space="preserve">Interpretation—empirical performance </w:t>
      </w:r>
      <w:r>
        <w:t>MODE recorded HV 0.11 ± 3.0227e-10 on P3, IGD 0.6098 ± 1.1468e-10 (Figure A27). In the comparable P3 study with the same 10,000-evaluation cap, MODE recorded HV 0.11 ± 3.0227e-10; the nearest peer by mean HV was VEGA at 0.17298 ± 0.045825, with runtime 3.0357 ± 0.21072 s versus 1.7695 ± 0.068943 s for MODE. A separate P5 record gives HV 1.1807 ± 0.0020828 after 10,000 ± 0 evaluations in 2.1901 ± 0.27727 s, so the evidence is not limited to one problem.</w:t>
      </w:r>
    </w:p>
    <w:p w14:paraId="3553884A" w14:textId="77777777" w:rsidR="00FE408E" w:rsidRDefault="005C4E4D">
      <w:pPr>
        <w:jc w:val="both"/>
      </w:pPr>
      <w:r>
        <w:rPr>
          <w:b/>
        </w:rPr>
        <w:t xml:space="preserve">Interpretation—measured limitations </w:t>
      </w:r>
      <w:r>
        <w:t>The nonzero P3 IGD of 0.6098 ± 1.1468e-10 measures remaining sampled-front error. Thus the run does not support exact convergence or global optimality. Across 10 P3 trials, HV SD was 3.0227e-10 and runtime SD was 0.068943 s, which quantifies seed sensitivity at this budget.</w:t>
      </w:r>
    </w:p>
    <w:p w14:paraId="60A04473" w14:textId="77777777" w:rsidR="00FE408E" w:rsidRDefault="005C4E4D">
      <w:pPr>
        <w:jc w:val="both"/>
      </w:pPr>
      <w:r>
        <w:rPr>
          <w:b/>
        </w:rPr>
        <w:t xml:space="preserve">Four advantages </w:t>
      </w:r>
      <w:r>
        <w:t>1. Simple vector donor; 2. No utility weights; 3. CR forces one donor coordinate; 4. Dominating trials preserve target improvement</w:t>
      </w:r>
    </w:p>
    <w:p w14:paraId="7F6EDEDB" w14:textId="77777777" w:rsidR="00FE408E" w:rsidRDefault="005C4E4D">
      <w:pPr>
        <w:jc w:val="both"/>
      </w:pPr>
      <w:r>
        <w:rPr>
          <w:b/>
        </w:rPr>
        <w:t xml:space="preserve">Four disadvantages </w:t>
      </w:r>
      <w:r>
        <w:t>1. Incomparable trials do not replace targets; 2. F CR sensitivity; 3. Coordinate clipping can stagnate; 4. Only real encoding is implemented</w:t>
      </w:r>
    </w:p>
    <w:p w14:paraId="5B686F71" w14:textId="77777777" w:rsidR="00FE408E" w:rsidRDefault="005C4E4D">
      <w:pPr>
        <w:jc w:val="both"/>
      </w:pPr>
      <w:r>
        <w:t>The measurements provide context for the claimed benefit "Simple vector donor" and the risk "Incomparable trials do not replace targets". They do not isolate either mechanism; controlled ablation would be required for causal attribution.</w:t>
      </w:r>
    </w:p>
    <w:p w14:paraId="508833DE" w14:textId="77777777" w:rsidR="00FE408E" w:rsidRDefault="005C4E4D">
      <w:pPr>
        <w:jc w:val="both"/>
      </w:pPr>
      <w:r>
        <w:rPr>
          <w:b/>
        </w:rPr>
        <w:t xml:space="preserve">Best use and avoid </w:t>
      </w:r>
      <w:r>
        <w:t>Continuous design with comparable improvements. Avoid: Many objectives with almost no domination.</w:t>
      </w:r>
    </w:p>
    <w:p w14:paraId="143AA21E" w14:textId="77777777" w:rsidR="00FE408E" w:rsidRDefault="005C4E4D">
      <w:pPr>
        <w:pStyle w:val="Heading2"/>
      </w:pPr>
      <w:r>
        <w:t>28 MO-TLBO</w:t>
      </w:r>
    </w:p>
    <w:p w14:paraId="286A23E7" w14:textId="77777777" w:rsidR="00FE408E" w:rsidRDefault="005C4E4D">
      <w:pPr>
        <w:jc w:val="both"/>
      </w:pPr>
      <w:r>
        <w:rPr>
          <w:b/>
        </w:rPr>
        <w:t xml:space="preserve">Core mechanism </w:t>
      </w:r>
      <w:r>
        <w:t>Crowding archive teacher, shrinking TF and nondominated learner moves</w:t>
      </w:r>
    </w:p>
    <w:p w14:paraId="0AF027F1" w14:textId="77777777" w:rsidR="00FE408E" w:rsidRDefault="005C4E4D">
      <w:pPr>
        <w:jc w:val="both"/>
      </w:pPr>
      <w:r>
        <w:rPr>
          <w:b/>
        </w:rPr>
        <w:t xml:space="preserve">Implementation and parameters </w:t>
      </w:r>
      <w:r>
        <w:t xml:space="preserve">Module src\algorithms\motlbo.py; implementation status works; defining mechanism test test_28_mechanism passes. MO-TLBO: teacher phase x+r*(teacher-TF*mean); learner phase towards better peer or away from worse peer. TF shrinks from 2 to 1. Nondominated replacement, archive tracks nondominated proposals. Shared defaults: population=40, budget=10,000, optimizer seed=720. Constraints: Deb feasibility comparison unless the stated method uses scalar penalty. </w:t>
      </w:r>
    </w:p>
    <w:tbl>
      <w:tblPr>
        <w:tblW w:w="0" w:type="auto"/>
        <w:jc w:val="center"/>
        <w:tblLayout w:type="fixed"/>
        <w:tblLook w:val="04A0" w:firstRow="1" w:lastRow="0" w:firstColumn="1" w:lastColumn="0" w:noHBand="0" w:noVBand="1"/>
      </w:tblPr>
      <w:tblGrid>
        <w:gridCol w:w="1008"/>
        <w:gridCol w:w="576"/>
        <w:gridCol w:w="1584"/>
        <w:gridCol w:w="1584"/>
        <w:gridCol w:w="1584"/>
        <w:gridCol w:w="1656"/>
        <w:gridCol w:w="1757"/>
      </w:tblGrid>
      <w:tr w:rsidR="00FE408E" w14:paraId="0CF82CD5" w14:textId="77777777">
        <w:trPr>
          <w:cantSplit/>
          <w:tblHeader/>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3A3905EB" w14:textId="77777777" w:rsidR="00FE408E" w:rsidRDefault="005C4E4D">
            <w:pPr>
              <w:spacing w:before="40" w:after="40" w:line="240" w:lineRule="auto"/>
            </w:pPr>
            <w:r>
              <w:rPr>
                <w:b/>
                <w:sz w:val="17"/>
              </w:rPr>
              <w:lastRenderedPageBreak/>
              <w:t>Problem</w:t>
            </w:r>
          </w:p>
        </w:tc>
        <w:tc>
          <w:tcPr>
            <w:tcW w:w="576"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38A4D925" w14:textId="77777777" w:rsidR="00FE408E" w:rsidRDefault="005C4E4D">
            <w:pPr>
              <w:spacing w:before="40" w:after="40" w:line="240" w:lineRule="auto"/>
              <w:jc w:val="center"/>
            </w:pPr>
            <w:r>
              <w:rPr>
                <w:b/>
                <w:sz w:val="17"/>
              </w:rPr>
              <w:t>Trials</w:t>
            </w:r>
          </w:p>
        </w:tc>
        <w:tc>
          <w:tcPr>
            <w:tcW w:w="1584"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272B32F0" w14:textId="77777777" w:rsidR="00FE408E" w:rsidRDefault="005C4E4D">
            <w:pPr>
              <w:spacing w:before="40" w:after="40" w:line="240" w:lineRule="auto"/>
              <w:jc w:val="center"/>
            </w:pPr>
            <w:r>
              <w:rPr>
                <w:b/>
                <w:sz w:val="17"/>
              </w:rPr>
              <w:t>HV</w:t>
            </w:r>
          </w:p>
        </w:tc>
        <w:tc>
          <w:tcPr>
            <w:tcW w:w="1584"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3F4DFA81" w14:textId="77777777" w:rsidR="00FE408E" w:rsidRDefault="005C4E4D">
            <w:pPr>
              <w:spacing w:before="40" w:after="40" w:line="240" w:lineRule="auto"/>
              <w:jc w:val="center"/>
            </w:pPr>
            <w:r>
              <w:rPr>
                <w:b/>
                <w:sz w:val="17"/>
              </w:rPr>
              <w:t>IGD</w:t>
            </w:r>
          </w:p>
        </w:tc>
        <w:tc>
          <w:tcPr>
            <w:tcW w:w="1584"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2D8FEE1F" w14:textId="77777777" w:rsidR="00FE408E" w:rsidRDefault="005C4E4D">
            <w:pPr>
              <w:spacing w:before="40" w:after="40" w:line="240" w:lineRule="auto"/>
              <w:jc w:val="center"/>
            </w:pPr>
            <w:r>
              <w:rPr>
                <w:b/>
                <w:sz w:val="17"/>
              </w:rPr>
              <w:t>Spacing</w:t>
            </w:r>
          </w:p>
        </w:tc>
        <w:tc>
          <w:tcPr>
            <w:tcW w:w="1656"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05AEEB24" w14:textId="77777777" w:rsidR="00FE408E" w:rsidRDefault="005C4E4D">
            <w:pPr>
              <w:spacing w:before="40" w:after="40" w:line="240" w:lineRule="auto"/>
              <w:jc w:val="center"/>
            </w:pPr>
            <w:r>
              <w:rPr>
                <w:b/>
                <w:sz w:val="17"/>
              </w:rPr>
              <w:t>Runtime s</w:t>
            </w:r>
          </w:p>
        </w:tc>
        <w:tc>
          <w:tcPr>
            <w:tcW w:w="1757"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227F6952" w14:textId="77777777" w:rsidR="00FE408E" w:rsidRDefault="005C4E4D">
            <w:pPr>
              <w:spacing w:before="40" w:after="40" w:line="240" w:lineRule="auto"/>
              <w:jc w:val="center"/>
            </w:pPr>
            <w:r>
              <w:rPr>
                <w:b/>
                <w:sz w:val="17"/>
              </w:rPr>
              <w:t>Evaluations / cap</w:t>
            </w:r>
          </w:p>
        </w:tc>
      </w:tr>
      <w:tr w:rsidR="00FE408E" w14:paraId="7216AC92"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7DCAA24" w14:textId="77777777" w:rsidR="00FE408E" w:rsidRDefault="005C4E4D">
            <w:pPr>
              <w:spacing w:before="40" w:after="40" w:line="240" w:lineRule="auto"/>
            </w:pPr>
            <w:r>
              <w:rPr>
                <w:sz w:val="17"/>
              </w:rPr>
              <w:t>P3</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777FAD9" w14:textId="77777777" w:rsidR="00FE408E" w:rsidRDefault="005C4E4D">
            <w:pPr>
              <w:spacing w:before="40" w:after="40" w:line="240" w:lineRule="auto"/>
              <w:jc w:val="center"/>
            </w:pPr>
            <w:r>
              <w:rPr>
                <w:sz w:val="17"/>
              </w:rPr>
              <w:t>10</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0DF3385" w14:textId="77777777" w:rsidR="00FE408E" w:rsidRDefault="005C4E4D">
            <w:pPr>
              <w:spacing w:before="40" w:after="40" w:line="240" w:lineRule="auto"/>
              <w:jc w:val="center"/>
            </w:pPr>
            <w:r>
              <w:rPr>
                <w:sz w:val="17"/>
              </w:rPr>
              <w:t>0.5318 ± 7.088e-05</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DC8433D" w14:textId="77777777" w:rsidR="00FE408E" w:rsidRDefault="005C4E4D">
            <w:pPr>
              <w:spacing w:before="40" w:after="40" w:line="240" w:lineRule="auto"/>
              <w:jc w:val="center"/>
            </w:pPr>
            <w:r>
              <w:rPr>
                <w:sz w:val="17"/>
              </w:rPr>
              <w:t>0.009509 ± 9.075e-05</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6C877C5" w14:textId="77777777" w:rsidR="00FE408E" w:rsidRDefault="005C4E4D">
            <w:pPr>
              <w:spacing w:before="40" w:after="40" w:line="240" w:lineRule="auto"/>
              <w:jc w:val="center"/>
            </w:pPr>
            <w:r>
              <w:rPr>
                <w:sz w:val="17"/>
              </w:rPr>
              <w:t>0.003671 ± 0.001287</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3A776BD" w14:textId="77777777" w:rsidR="00FE408E" w:rsidRDefault="005C4E4D">
            <w:pPr>
              <w:spacing w:before="40" w:after="40" w:line="240" w:lineRule="auto"/>
              <w:jc w:val="center"/>
            </w:pPr>
            <w:r>
              <w:rPr>
                <w:sz w:val="17"/>
              </w:rPr>
              <w:t>11.39 ± 1.237</w:t>
            </w:r>
          </w:p>
        </w:tc>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A831703" w14:textId="77777777" w:rsidR="00FE408E" w:rsidRDefault="005C4E4D">
            <w:pPr>
              <w:spacing w:before="40" w:after="40" w:line="240" w:lineRule="auto"/>
              <w:jc w:val="center"/>
            </w:pPr>
            <w:r>
              <w:rPr>
                <w:sz w:val="17"/>
              </w:rPr>
              <w:t>10,000 / 10,000</w:t>
            </w:r>
          </w:p>
        </w:tc>
      </w:tr>
      <w:tr w:rsidR="00FE408E" w14:paraId="2E9F1B8D"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6AE75F1D" w14:textId="77777777" w:rsidR="00FE408E" w:rsidRDefault="005C4E4D">
            <w:pPr>
              <w:spacing w:before="40" w:after="40" w:line="240" w:lineRule="auto"/>
            </w:pPr>
            <w:r>
              <w:rPr>
                <w:sz w:val="17"/>
              </w:rPr>
              <w:t>P5</w:t>
            </w:r>
          </w:p>
        </w:tc>
        <w:tc>
          <w:tcPr>
            <w:tcW w:w="57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4938C1F6" w14:textId="77777777" w:rsidR="00FE408E" w:rsidRDefault="005C4E4D">
            <w:pPr>
              <w:spacing w:before="40" w:after="40" w:line="240" w:lineRule="auto"/>
              <w:jc w:val="center"/>
            </w:pPr>
            <w:r>
              <w:rPr>
                <w:sz w:val="17"/>
              </w:rPr>
              <w:t>10</w:t>
            </w:r>
          </w:p>
        </w:tc>
        <w:tc>
          <w:tcPr>
            <w:tcW w:w="158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2175DFE6" w14:textId="77777777" w:rsidR="00FE408E" w:rsidRDefault="005C4E4D">
            <w:pPr>
              <w:spacing w:before="40" w:after="40" w:line="240" w:lineRule="auto"/>
              <w:jc w:val="center"/>
            </w:pPr>
            <w:r>
              <w:rPr>
                <w:sz w:val="17"/>
              </w:rPr>
              <w:t>1.182 ± 1.659e-05</w:t>
            </w:r>
          </w:p>
        </w:tc>
        <w:tc>
          <w:tcPr>
            <w:tcW w:w="158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421B32C0" w14:textId="77777777" w:rsidR="00FE408E" w:rsidRDefault="005C4E4D">
            <w:pPr>
              <w:spacing w:before="40" w:after="40" w:line="240" w:lineRule="auto"/>
              <w:jc w:val="center"/>
            </w:pPr>
            <w:r>
              <w:rPr>
                <w:sz w:val="17"/>
              </w:rPr>
              <w:t>0.01234 ± 0.0004422</w:t>
            </w:r>
          </w:p>
        </w:tc>
        <w:tc>
          <w:tcPr>
            <w:tcW w:w="158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2876D26F" w14:textId="77777777" w:rsidR="00FE408E" w:rsidRDefault="005C4E4D">
            <w:pPr>
              <w:spacing w:before="40" w:after="40" w:line="240" w:lineRule="auto"/>
              <w:jc w:val="center"/>
            </w:pPr>
            <w:r>
              <w:rPr>
                <w:sz w:val="17"/>
              </w:rPr>
              <w:t>0.02285 ± 0.0009418</w:t>
            </w:r>
          </w:p>
        </w:tc>
        <w:tc>
          <w:tcPr>
            <w:tcW w:w="165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7173A844" w14:textId="77777777" w:rsidR="00FE408E" w:rsidRDefault="005C4E4D">
            <w:pPr>
              <w:spacing w:before="40" w:after="40" w:line="240" w:lineRule="auto"/>
              <w:jc w:val="center"/>
            </w:pPr>
            <w:r>
              <w:rPr>
                <w:sz w:val="17"/>
              </w:rPr>
              <w:t>11.36 ± 1.012</w:t>
            </w:r>
          </w:p>
        </w:tc>
        <w:tc>
          <w:tcPr>
            <w:tcW w:w="1757"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7D0B1E87" w14:textId="77777777" w:rsidR="00FE408E" w:rsidRDefault="005C4E4D">
            <w:pPr>
              <w:spacing w:before="40" w:after="40" w:line="240" w:lineRule="auto"/>
              <w:jc w:val="center"/>
            </w:pPr>
            <w:r>
              <w:rPr>
                <w:sz w:val="17"/>
              </w:rPr>
              <w:t>10,000 / 10,000</w:t>
            </w:r>
          </w:p>
        </w:tc>
      </w:tr>
    </w:tbl>
    <w:p w14:paraId="28F0C977" w14:textId="77777777" w:rsidR="00FE408E" w:rsidRDefault="005C4E4D">
      <w:pPr>
        <w:keepNext/>
        <w:jc w:val="center"/>
      </w:pPr>
      <w:r>
        <w:rPr>
          <w:noProof/>
        </w:rPr>
        <w:drawing>
          <wp:inline distT="0" distB="0" distL="0" distR="0" wp14:anchorId="51FF3429" wp14:editId="4680DCAA">
            <wp:extent cx="5715000" cy="238125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28.png"/>
                    <pic:cNvPicPr/>
                  </pic:nvPicPr>
                  <pic:blipFill>
                    <a:blip r:embed="rId49"/>
                    <a:stretch>
                      <a:fillRect/>
                    </a:stretch>
                  </pic:blipFill>
                  <pic:spPr>
                    <a:xfrm>
                      <a:off x="0" y="0"/>
                      <a:ext cx="5715000" cy="2381250"/>
                    </a:xfrm>
                    <a:prstGeom prst="rect">
                      <a:avLst/>
                    </a:prstGeom>
                  </pic:spPr>
                </pic:pic>
              </a:graphicData>
            </a:graphic>
          </wp:inline>
        </w:drawing>
      </w:r>
    </w:p>
    <w:p w14:paraId="386D9A85" w14:textId="77777777" w:rsidR="00FE408E" w:rsidRDefault="005C4E4D">
      <w:pPr>
        <w:pStyle w:val="Caption"/>
        <w:keepLines/>
        <w:jc w:val="center"/>
      </w:pPr>
      <w:r>
        <w:t>Figure A28 Recorded output on designated problems. Plotted seed and actual calls appear in the panel. The full ten-trial metrics are in the table.</w:t>
      </w:r>
    </w:p>
    <w:p w14:paraId="5FCDB44F" w14:textId="77777777" w:rsidR="00FE408E" w:rsidRDefault="005C4E4D">
      <w:pPr>
        <w:jc w:val="both"/>
      </w:pPr>
      <w:r>
        <w:rPr>
          <w:b/>
        </w:rPr>
        <w:t xml:space="preserve">Interpretation—empirical performance </w:t>
      </w:r>
      <w:r>
        <w:t>MO-TLBO recorded HV 0.53179 ± 7.0884e-05 on P3, IGD 0.0095087 ± 9.0745e-05 (Figure A28). In the comparable P3 study with the same 10,000-evaluation cap, MO-TLBO recorded HV 0.53179 ± 7.0884e-05; the nearest peer by mean HV was MOEA/D at 0.53179 ± 8.6192e-05, with runtime 14.525 ± 0.79452 s versus 11.386 ± 1.2374 s for MO-TLBO. A separate P5 record gives HV 1.1819 ± 1.6587e-05 after 10,000 ± 0 evaluations in 11.361 ± 1.0124 s, so the evidence is not limited to one problem.</w:t>
      </w:r>
    </w:p>
    <w:p w14:paraId="718B2C4A" w14:textId="77777777" w:rsidR="00FE408E" w:rsidRDefault="005C4E4D">
      <w:pPr>
        <w:jc w:val="both"/>
      </w:pPr>
      <w:r>
        <w:rPr>
          <w:b/>
        </w:rPr>
        <w:t xml:space="preserve">Interpretation—measured limitations </w:t>
      </w:r>
      <w:r>
        <w:t>The nonzero P3 IGD of 0.0095087 ± 9.0745e-05 measures remaining sampled-front error. Thus the run does not support exact convergence or global optimality. Across 10 P3 trials, HV SD was 7.0884e-05 and runtime SD was 1.2374 s, which quantifies seed sensitivity at this budget.</w:t>
      </w:r>
    </w:p>
    <w:p w14:paraId="032EFAD0" w14:textId="77777777" w:rsidR="00FE408E" w:rsidRDefault="005C4E4D">
      <w:pPr>
        <w:jc w:val="both"/>
      </w:pPr>
      <w:r>
        <w:rPr>
          <w:b/>
        </w:rPr>
        <w:t xml:space="preserve">Four advantages </w:t>
      </w:r>
      <w:r>
        <w:t>1. No crossover design needed; 2. Teacher encourages exploitation; 3. Learners use peer information; 4. Shrinking TF changes search scale</w:t>
      </w:r>
    </w:p>
    <w:p w14:paraId="3C58AEA4" w14:textId="77777777" w:rsidR="00FE408E" w:rsidRDefault="005C4E4D">
      <w:pPr>
        <w:jc w:val="both"/>
      </w:pPr>
      <w:r>
        <w:rPr>
          <w:b/>
        </w:rPr>
        <w:t xml:space="preserve">Four disadvantages </w:t>
      </w:r>
      <w:r>
        <w:t>1. Teacher choice depends on archive; 2. Incomparable moves can wander; 3. Population means blur disconnected regions; 4. TF schedule differs from conventional TLBO</w:t>
      </w:r>
    </w:p>
    <w:p w14:paraId="3130A272" w14:textId="77777777" w:rsidR="00FE408E" w:rsidRDefault="005C4E4D">
      <w:pPr>
        <w:jc w:val="both"/>
      </w:pPr>
      <w:r>
        <w:t>The measurements provide context for the claimed benefit "No crossover design needed" and the risk "Teacher choice depends on archive". They do not isolate either mechanism; controlled ablation would be required for causal attribution.</w:t>
      </w:r>
    </w:p>
    <w:p w14:paraId="31D4CA3A" w14:textId="77777777" w:rsidR="00FE408E" w:rsidRDefault="005C4E4D">
      <w:pPr>
        <w:jc w:val="both"/>
      </w:pPr>
      <w:r>
        <w:rPr>
          <w:b/>
        </w:rPr>
        <w:t xml:space="preserve">Best use and avoid </w:t>
      </w:r>
      <w:r>
        <w:t>Small continuous educational examples. Avoid: Highly multimodal separated feasible regions.</w:t>
      </w:r>
    </w:p>
    <w:p w14:paraId="4B5EF29B" w14:textId="77777777" w:rsidR="00FE408E" w:rsidRDefault="005C4E4D">
      <w:pPr>
        <w:pStyle w:val="Heading2"/>
      </w:pPr>
      <w:r>
        <w:t>29 MOBA</w:t>
      </w:r>
    </w:p>
    <w:p w14:paraId="148DEE7E" w14:textId="77777777" w:rsidR="00FE408E" w:rsidRDefault="005C4E4D">
      <w:pPr>
        <w:jc w:val="both"/>
      </w:pPr>
      <w:r>
        <w:rPr>
          <w:b/>
        </w:rPr>
        <w:t xml:space="preserve">Core mechanism </w:t>
      </w:r>
      <w:r>
        <w:t>Frequency velocity, pulse and loudness</w:t>
      </w:r>
    </w:p>
    <w:p w14:paraId="24030482" w14:textId="77777777" w:rsidR="00FE408E" w:rsidRDefault="005C4E4D">
      <w:pPr>
        <w:jc w:val="both"/>
      </w:pPr>
      <w:r>
        <w:rPr>
          <w:b/>
        </w:rPr>
        <w:t xml:space="preserve">Implementation and parameters </w:t>
      </w:r>
      <w:r>
        <w:t xml:space="preserve">Module src\algorithms\moba.py; implementation status works; defining mechanism test test_29_mechanism passes. MOBA: frequency velocity toward archive leader, pulse-controlled local random walk, loudness acceptance. fmin=0 fmax=2, loudness*=.95, pulse=1*(1-exp(-.1*g)). Pareto archive stores all visited feasible points. Shared defaults: population=40, budget=10,000, optimizer seed=720. Constraints: Deb feasibility comparison unless the stated method uses scalar penalty. </w:t>
      </w:r>
    </w:p>
    <w:tbl>
      <w:tblPr>
        <w:tblW w:w="0" w:type="auto"/>
        <w:jc w:val="center"/>
        <w:tblLayout w:type="fixed"/>
        <w:tblLook w:val="04A0" w:firstRow="1" w:lastRow="0" w:firstColumn="1" w:lastColumn="0" w:noHBand="0" w:noVBand="1"/>
      </w:tblPr>
      <w:tblGrid>
        <w:gridCol w:w="1008"/>
        <w:gridCol w:w="576"/>
        <w:gridCol w:w="1584"/>
        <w:gridCol w:w="1584"/>
        <w:gridCol w:w="1584"/>
        <w:gridCol w:w="1656"/>
        <w:gridCol w:w="1757"/>
      </w:tblGrid>
      <w:tr w:rsidR="00FE408E" w14:paraId="3E0A0DDF" w14:textId="77777777">
        <w:trPr>
          <w:cantSplit/>
          <w:tblHeader/>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22D0B390" w14:textId="77777777" w:rsidR="00FE408E" w:rsidRDefault="005C4E4D">
            <w:pPr>
              <w:spacing w:before="40" w:after="40" w:line="240" w:lineRule="auto"/>
            </w:pPr>
            <w:r>
              <w:rPr>
                <w:b/>
                <w:sz w:val="17"/>
              </w:rPr>
              <w:lastRenderedPageBreak/>
              <w:t>Problem</w:t>
            </w:r>
          </w:p>
        </w:tc>
        <w:tc>
          <w:tcPr>
            <w:tcW w:w="576"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3B8567F7" w14:textId="77777777" w:rsidR="00FE408E" w:rsidRDefault="005C4E4D">
            <w:pPr>
              <w:spacing w:before="40" w:after="40" w:line="240" w:lineRule="auto"/>
              <w:jc w:val="center"/>
            </w:pPr>
            <w:r>
              <w:rPr>
                <w:b/>
                <w:sz w:val="17"/>
              </w:rPr>
              <w:t>Trials</w:t>
            </w:r>
          </w:p>
        </w:tc>
        <w:tc>
          <w:tcPr>
            <w:tcW w:w="1584"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07F2419B" w14:textId="77777777" w:rsidR="00FE408E" w:rsidRDefault="005C4E4D">
            <w:pPr>
              <w:spacing w:before="40" w:after="40" w:line="240" w:lineRule="auto"/>
              <w:jc w:val="center"/>
            </w:pPr>
            <w:r>
              <w:rPr>
                <w:b/>
                <w:sz w:val="17"/>
              </w:rPr>
              <w:t>HV</w:t>
            </w:r>
          </w:p>
        </w:tc>
        <w:tc>
          <w:tcPr>
            <w:tcW w:w="1584"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73CB86BC" w14:textId="77777777" w:rsidR="00FE408E" w:rsidRDefault="005C4E4D">
            <w:pPr>
              <w:spacing w:before="40" w:after="40" w:line="240" w:lineRule="auto"/>
              <w:jc w:val="center"/>
            </w:pPr>
            <w:r>
              <w:rPr>
                <w:b/>
                <w:sz w:val="17"/>
              </w:rPr>
              <w:t>IGD</w:t>
            </w:r>
          </w:p>
        </w:tc>
        <w:tc>
          <w:tcPr>
            <w:tcW w:w="1584"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61FCD9AC" w14:textId="77777777" w:rsidR="00FE408E" w:rsidRDefault="005C4E4D">
            <w:pPr>
              <w:spacing w:before="40" w:after="40" w:line="240" w:lineRule="auto"/>
              <w:jc w:val="center"/>
            </w:pPr>
            <w:r>
              <w:rPr>
                <w:b/>
                <w:sz w:val="17"/>
              </w:rPr>
              <w:t>Spacing</w:t>
            </w:r>
          </w:p>
        </w:tc>
        <w:tc>
          <w:tcPr>
            <w:tcW w:w="1656"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3C379398" w14:textId="77777777" w:rsidR="00FE408E" w:rsidRDefault="005C4E4D">
            <w:pPr>
              <w:spacing w:before="40" w:after="40" w:line="240" w:lineRule="auto"/>
              <w:jc w:val="center"/>
            </w:pPr>
            <w:r>
              <w:rPr>
                <w:b/>
                <w:sz w:val="17"/>
              </w:rPr>
              <w:t>Runtime s</w:t>
            </w:r>
          </w:p>
        </w:tc>
        <w:tc>
          <w:tcPr>
            <w:tcW w:w="1757"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3B260E94" w14:textId="77777777" w:rsidR="00FE408E" w:rsidRDefault="005C4E4D">
            <w:pPr>
              <w:spacing w:before="40" w:after="40" w:line="240" w:lineRule="auto"/>
              <w:jc w:val="center"/>
            </w:pPr>
            <w:r>
              <w:rPr>
                <w:b/>
                <w:sz w:val="17"/>
              </w:rPr>
              <w:t>Evaluations / cap</w:t>
            </w:r>
          </w:p>
        </w:tc>
      </w:tr>
      <w:tr w:rsidR="00FE408E" w14:paraId="0F10A95D"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2C2F024" w14:textId="77777777" w:rsidR="00FE408E" w:rsidRDefault="005C4E4D">
            <w:pPr>
              <w:spacing w:before="40" w:after="40" w:line="240" w:lineRule="auto"/>
            </w:pPr>
            <w:r>
              <w:rPr>
                <w:sz w:val="17"/>
              </w:rPr>
              <w:t>P3</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B835D89" w14:textId="77777777" w:rsidR="00FE408E" w:rsidRDefault="005C4E4D">
            <w:pPr>
              <w:spacing w:before="40" w:after="40" w:line="240" w:lineRule="auto"/>
              <w:jc w:val="center"/>
            </w:pPr>
            <w:r>
              <w:rPr>
                <w:sz w:val="17"/>
              </w:rPr>
              <w:t>10</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9A81D0B" w14:textId="77777777" w:rsidR="00FE408E" w:rsidRDefault="005C4E4D">
            <w:pPr>
              <w:spacing w:before="40" w:after="40" w:line="240" w:lineRule="auto"/>
              <w:jc w:val="center"/>
            </w:pPr>
            <w:r>
              <w:rPr>
                <w:sz w:val="17"/>
              </w:rPr>
              <w:t>0.3968 ± 0.1443</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16F2BC0" w14:textId="77777777" w:rsidR="00FE408E" w:rsidRDefault="005C4E4D">
            <w:pPr>
              <w:spacing w:before="40" w:after="40" w:line="240" w:lineRule="auto"/>
              <w:jc w:val="center"/>
            </w:pPr>
            <w:r>
              <w:rPr>
                <w:sz w:val="17"/>
              </w:rPr>
              <w:t>0.1289 ± 0.1631</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0EE4F26" w14:textId="77777777" w:rsidR="00FE408E" w:rsidRDefault="005C4E4D">
            <w:pPr>
              <w:spacing w:before="40" w:after="40" w:line="240" w:lineRule="auto"/>
              <w:jc w:val="center"/>
            </w:pPr>
            <w:r>
              <w:rPr>
                <w:sz w:val="17"/>
              </w:rPr>
              <w:t>0.04146 ± 0.05039</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15F3BF2" w14:textId="77777777" w:rsidR="00FE408E" w:rsidRDefault="005C4E4D">
            <w:pPr>
              <w:spacing w:before="40" w:after="40" w:line="240" w:lineRule="auto"/>
              <w:jc w:val="center"/>
            </w:pPr>
            <w:r>
              <w:rPr>
                <w:sz w:val="17"/>
              </w:rPr>
              <w:t>4.604 ± 0.229</w:t>
            </w:r>
          </w:p>
        </w:tc>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D8B9645" w14:textId="77777777" w:rsidR="00FE408E" w:rsidRDefault="005C4E4D">
            <w:pPr>
              <w:spacing w:before="40" w:after="40" w:line="240" w:lineRule="auto"/>
              <w:jc w:val="center"/>
            </w:pPr>
            <w:r>
              <w:rPr>
                <w:sz w:val="17"/>
              </w:rPr>
              <w:t>10,000 / 10,000</w:t>
            </w:r>
          </w:p>
        </w:tc>
      </w:tr>
      <w:tr w:rsidR="00FE408E" w14:paraId="56ECF729"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0D3E1587" w14:textId="77777777" w:rsidR="00FE408E" w:rsidRDefault="005C4E4D">
            <w:pPr>
              <w:spacing w:before="40" w:after="40" w:line="240" w:lineRule="auto"/>
            </w:pPr>
            <w:r>
              <w:rPr>
                <w:sz w:val="17"/>
              </w:rPr>
              <w:t>P4</w:t>
            </w:r>
          </w:p>
        </w:tc>
        <w:tc>
          <w:tcPr>
            <w:tcW w:w="57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21CC8D20" w14:textId="77777777" w:rsidR="00FE408E" w:rsidRDefault="005C4E4D">
            <w:pPr>
              <w:spacing w:before="40" w:after="40" w:line="240" w:lineRule="auto"/>
              <w:jc w:val="center"/>
            </w:pPr>
            <w:r>
              <w:rPr>
                <w:sz w:val="17"/>
              </w:rPr>
              <w:t>10</w:t>
            </w:r>
          </w:p>
        </w:tc>
        <w:tc>
          <w:tcPr>
            <w:tcW w:w="158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3F4EB721" w14:textId="77777777" w:rsidR="00FE408E" w:rsidRDefault="005C4E4D">
            <w:pPr>
              <w:spacing w:before="40" w:after="40" w:line="240" w:lineRule="auto"/>
              <w:jc w:val="center"/>
            </w:pPr>
            <w:r>
              <w:rPr>
                <w:sz w:val="17"/>
              </w:rPr>
              <w:t>0.9332 ± 0.001286</w:t>
            </w:r>
          </w:p>
        </w:tc>
        <w:tc>
          <w:tcPr>
            <w:tcW w:w="158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49D430CC" w14:textId="77777777" w:rsidR="00FE408E" w:rsidRDefault="005C4E4D">
            <w:pPr>
              <w:spacing w:before="40" w:after="40" w:line="240" w:lineRule="auto"/>
              <w:jc w:val="center"/>
            </w:pPr>
            <w:r>
              <w:rPr>
                <w:sz w:val="17"/>
              </w:rPr>
              <w:t>N/A</w:t>
            </w:r>
          </w:p>
        </w:tc>
        <w:tc>
          <w:tcPr>
            <w:tcW w:w="158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6C60EAB5" w14:textId="77777777" w:rsidR="00FE408E" w:rsidRDefault="005C4E4D">
            <w:pPr>
              <w:spacing w:before="40" w:after="40" w:line="240" w:lineRule="auto"/>
              <w:jc w:val="center"/>
            </w:pPr>
            <w:r>
              <w:rPr>
                <w:sz w:val="17"/>
              </w:rPr>
              <w:t>0.01234 ± 0.002368</w:t>
            </w:r>
          </w:p>
        </w:tc>
        <w:tc>
          <w:tcPr>
            <w:tcW w:w="165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5D191178" w14:textId="77777777" w:rsidR="00FE408E" w:rsidRDefault="005C4E4D">
            <w:pPr>
              <w:spacing w:before="40" w:after="40" w:line="240" w:lineRule="auto"/>
              <w:jc w:val="center"/>
            </w:pPr>
            <w:r>
              <w:rPr>
                <w:sz w:val="17"/>
              </w:rPr>
              <w:t>4.796 ± 0.3789</w:t>
            </w:r>
          </w:p>
        </w:tc>
        <w:tc>
          <w:tcPr>
            <w:tcW w:w="1757"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25C02234" w14:textId="77777777" w:rsidR="00FE408E" w:rsidRDefault="005C4E4D">
            <w:pPr>
              <w:spacing w:before="40" w:after="40" w:line="240" w:lineRule="auto"/>
              <w:jc w:val="center"/>
            </w:pPr>
            <w:r>
              <w:rPr>
                <w:sz w:val="17"/>
              </w:rPr>
              <w:t>10,000 / 10,000</w:t>
            </w:r>
          </w:p>
        </w:tc>
      </w:tr>
    </w:tbl>
    <w:p w14:paraId="5BD2CAAA" w14:textId="77777777" w:rsidR="00FE408E" w:rsidRDefault="005C4E4D">
      <w:pPr>
        <w:keepNext/>
        <w:jc w:val="center"/>
      </w:pPr>
      <w:r>
        <w:rPr>
          <w:noProof/>
        </w:rPr>
        <w:drawing>
          <wp:inline distT="0" distB="0" distL="0" distR="0" wp14:anchorId="589E4271" wp14:editId="4A67DD57">
            <wp:extent cx="5715000" cy="238125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29.png"/>
                    <pic:cNvPicPr/>
                  </pic:nvPicPr>
                  <pic:blipFill>
                    <a:blip r:embed="rId50"/>
                    <a:stretch>
                      <a:fillRect/>
                    </a:stretch>
                  </pic:blipFill>
                  <pic:spPr>
                    <a:xfrm>
                      <a:off x="0" y="0"/>
                      <a:ext cx="5715000" cy="2381250"/>
                    </a:xfrm>
                    <a:prstGeom prst="rect">
                      <a:avLst/>
                    </a:prstGeom>
                  </pic:spPr>
                </pic:pic>
              </a:graphicData>
            </a:graphic>
          </wp:inline>
        </w:drawing>
      </w:r>
    </w:p>
    <w:p w14:paraId="40B5D5BE" w14:textId="77777777" w:rsidR="00FE408E" w:rsidRDefault="005C4E4D">
      <w:pPr>
        <w:pStyle w:val="Caption"/>
        <w:keepLines/>
        <w:jc w:val="center"/>
      </w:pPr>
      <w:r>
        <w:t>Figure A29 Recorded output on designated problems. Plotted seed and actual calls appear in the panel. The full ten-trial metrics are in the table.</w:t>
      </w:r>
    </w:p>
    <w:p w14:paraId="1AD5A8C7" w14:textId="77777777" w:rsidR="00FE408E" w:rsidRDefault="005C4E4D">
      <w:pPr>
        <w:jc w:val="both"/>
      </w:pPr>
      <w:r>
        <w:rPr>
          <w:b/>
        </w:rPr>
        <w:t xml:space="preserve">Interpretation—empirical performance </w:t>
      </w:r>
      <w:r>
        <w:t>MOBA recorded HV 0.39676 ± 0.14429 on P3, IGD 0.12888 ± 0.16313 (Figure A29). In the comparable P3 study with the same 10,000-evaluation cap, MOBA recorded HV 0.39676 ± 0.14429; the nearest peer by mean HV was MOPSO at 0.41909 ± 0.03166, with runtime 1.8638 ± 0.12697 s versus 4.6044 ± 0.22895 s for MOBA. A separate P4 record gives HV 0.93318 ± 0.0012862 after 10,000 ± 0 evaluations in 4.7957 ± 0.37886 s, so the evidence is not limited to one problem.</w:t>
      </w:r>
    </w:p>
    <w:p w14:paraId="11B88A1A" w14:textId="77777777" w:rsidR="00FE408E" w:rsidRDefault="005C4E4D">
      <w:pPr>
        <w:jc w:val="both"/>
      </w:pPr>
      <w:r>
        <w:rPr>
          <w:b/>
        </w:rPr>
        <w:t xml:space="preserve">Interpretation—measured limitations </w:t>
      </w:r>
      <w:r>
        <w:t>The nonzero P3 IGD of 0.12888 ± 0.16313 measures remaining sampled-front error. Thus the run does not support exact convergence or global optimality. Across 10 P3 trials, HV SD was 0.14429 and runtime SD was 0.22895 s, which quantifies seed sensitivity at this budget.</w:t>
      </w:r>
    </w:p>
    <w:p w14:paraId="6F96B693" w14:textId="77777777" w:rsidR="00FE408E" w:rsidRDefault="005C4E4D">
      <w:pPr>
        <w:jc w:val="both"/>
      </w:pPr>
      <w:r>
        <w:rPr>
          <w:b/>
        </w:rPr>
        <w:t xml:space="preserve">Four advantages </w:t>
      </w:r>
      <w:r>
        <w:t>1. Few interpretable schedules; 2. Local walks exploit leaders; 3. Frequency creates long moves; 4. Archive records candidate tradeoffs</w:t>
      </w:r>
    </w:p>
    <w:p w14:paraId="03E708E9" w14:textId="77777777" w:rsidR="00FE408E" w:rsidRDefault="005C4E4D">
      <w:pPr>
        <w:jc w:val="both"/>
      </w:pPr>
      <w:r>
        <w:rPr>
          <w:b/>
        </w:rPr>
        <w:t xml:space="preserve">Four disadvantages </w:t>
      </w:r>
      <w:r>
        <w:t>1. Loudness decay suppresses replacement; 2. Velocity can explode then clip; 3. Pulse schedule sensitive; 4. Archive quality may exceed final-chain quality</w:t>
      </w:r>
    </w:p>
    <w:p w14:paraId="514D8E83" w14:textId="77777777" w:rsidR="00FE408E" w:rsidRDefault="005C4E4D">
      <w:pPr>
        <w:jc w:val="both"/>
      </w:pPr>
      <w:r>
        <w:t>The measurements provide context for the claimed benefit "Few interpretable schedules" and the risk "Loudness decay suppresses replacement". They do not isolate either mechanism; controlled ablation would be required for causal attribution.</w:t>
      </w:r>
    </w:p>
    <w:p w14:paraId="27611673" w14:textId="77777777" w:rsidR="00FE408E" w:rsidRDefault="005C4E4D">
      <w:pPr>
        <w:jc w:val="both"/>
      </w:pPr>
      <w:r>
        <w:rPr>
          <w:b/>
        </w:rPr>
        <w:t xml:space="preserve">Best use and avoid </w:t>
      </w:r>
      <w:r>
        <w:t>Continuous local refinement. Avoid: Robust full-front exploration without schedule tuning.</w:t>
      </w:r>
    </w:p>
    <w:p w14:paraId="52A711F8" w14:textId="77777777" w:rsidR="00FE408E" w:rsidRDefault="005C4E4D">
      <w:pPr>
        <w:pStyle w:val="Heading2"/>
      </w:pPr>
      <w:r>
        <w:t>30 MOMA</w:t>
      </w:r>
    </w:p>
    <w:p w14:paraId="6E6928EA" w14:textId="77777777" w:rsidR="00FE408E" w:rsidRDefault="005C4E4D">
      <w:pPr>
        <w:jc w:val="both"/>
      </w:pPr>
      <w:r>
        <w:rPr>
          <w:b/>
        </w:rPr>
        <w:t xml:space="preserve">Core mechanism </w:t>
      </w:r>
      <w:r>
        <w:t>NSGA-II plus sparse-child combined-score hill climbing</w:t>
      </w:r>
    </w:p>
    <w:p w14:paraId="53538055" w14:textId="77777777" w:rsidR="00FE408E" w:rsidRDefault="005C4E4D">
      <w:pPr>
        <w:jc w:val="both"/>
      </w:pPr>
      <w:r>
        <w:rPr>
          <w:b/>
        </w:rPr>
        <w:t xml:space="preserve">Implementation and parameters </w:t>
      </w:r>
      <w:r>
        <w:t xml:space="preserve">Module src\algorithms\moma.py; implementation status partly works; defining mechanism test test_30_mechanism passes. MOMA: NSGA-II global search and normalized combined-improvement hill-climb on a subset of children. Local fraction=.25, mutation scale=.02. Local calls count in budget. Shared defaults: population=40, budget=10,000, optimizer seed=720. Constraints: Deb feasibility comparison unless the stated method uses scalar penalty. </w:t>
      </w:r>
    </w:p>
    <w:tbl>
      <w:tblPr>
        <w:tblW w:w="0" w:type="auto"/>
        <w:jc w:val="center"/>
        <w:tblLayout w:type="fixed"/>
        <w:tblLook w:val="04A0" w:firstRow="1" w:lastRow="0" w:firstColumn="1" w:lastColumn="0" w:noHBand="0" w:noVBand="1"/>
      </w:tblPr>
      <w:tblGrid>
        <w:gridCol w:w="1008"/>
        <w:gridCol w:w="576"/>
        <w:gridCol w:w="1584"/>
        <w:gridCol w:w="1584"/>
        <w:gridCol w:w="1584"/>
        <w:gridCol w:w="1656"/>
        <w:gridCol w:w="1757"/>
      </w:tblGrid>
      <w:tr w:rsidR="00FE408E" w14:paraId="5F3F576D" w14:textId="77777777">
        <w:trPr>
          <w:cantSplit/>
          <w:tblHeader/>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456F294D" w14:textId="77777777" w:rsidR="00FE408E" w:rsidRDefault="005C4E4D">
            <w:pPr>
              <w:spacing w:before="40" w:after="40" w:line="240" w:lineRule="auto"/>
            </w:pPr>
            <w:r>
              <w:rPr>
                <w:b/>
                <w:sz w:val="17"/>
              </w:rPr>
              <w:lastRenderedPageBreak/>
              <w:t>Problem</w:t>
            </w:r>
          </w:p>
        </w:tc>
        <w:tc>
          <w:tcPr>
            <w:tcW w:w="576"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54904271" w14:textId="77777777" w:rsidR="00FE408E" w:rsidRDefault="005C4E4D">
            <w:pPr>
              <w:spacing w:before="40" w:after="40" w:line="240" w:lineRule="auto"/>
              <w:jc w:val="center"/>
            </w:pPr>
            <w:r>
              <w:rPr>
                <w:b/>
                <w:sz w:val="17"/>
              </w:rPr>
              <w:t>Trials</w:t>
            </w:r>
          </w:p>
        </w:tc>
        <w:tc>
          <w:tcPr>
            <w:tcW w:w="1584"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3D51D03A" w14:textId="77777777" w:rsidR="00FE408E" w:rsidRDefault="005C4E4D">
            <w:pPr>
              <w:spacing w:before="40" w:after="40" w:line="240" w:lineRule="auto"/>
              <w:jc w:val="center"/>
            </w:pPr>
            <w:r>
              <w:rPr>
                <w:b/>
                <w:sz w:val="17"/>
              </w:rPr>
              <w:t>HV</w:t>
            </w:r>
          </w:p>
        </w:tc>
        <w:tc>
          <w:tcPr>
            <w:tcW w:w="1584"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06AE1F7C" w14:textId="77777777" w:rsidR="00FE408E" w:rsidRDefault="005C4E4D">
            <w:pPr>
              <w:spacing w:before="40" w:after="40" w:line="240" w:lineRule="auto"/>
              <w:jc w:val="center"/>
            </w:pPr>
            <w:r>
              <w:rPr>
                <w:b/>
                <w:sz w:val="17"/>
              </w:rPr>
              <w:t>IGD</w:t>
            </w:r>
          </w:p>
        </w:tc>
        <w:tc>
          <w:tcPr>
            <w:tcW w:w="1584"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60FA866D" w14:textId="77777777" w:rsidR="00FE408E" w:rsidRDefault="005C4E4D">
            <w:pPr>
              <w:spacing w:before="40" w:after="40" w:line="240" w:lineRule="auto"/>
              <w:jc w:val="center"/>
            </w:pPr>
            <w:r>
              <w:rPr>
                <w:b/>
                <w:sz w:val="17"/>
              </w:rPr>
              <w:t>Spacing</w:t>
            </w:r>
          </w:p>
        </w:tc>
        <w:tc>
          <w:tcPr>
            <w:tcW w:w="1656"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0603EE26" w14:textId="77777777" w:rsidR="00FE408E" w:rsidRDefault="005C4E4D">
            <w:pPr>
              <w:spacing w:before="40" w:after="40" w:line="240" w:lineRule="auto"/>
              <w:jc w:val="center"/>
            </w:pPr>
            <w:r>
              <w:rPr>
                <w:b/>
                <w:sz w:val="17"/>
              </w:rPr>
              <w:t>Runtime s</w:t>
            </w:r>
          </w:p>
        </w:tc>
        <w:tc>
          <w:tcPr>
            <w:tcW w:w="1757"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5FD3E685" w14:textId="77777777" w:rsidR="00FE408E" w:rsidRDefault="005C4E4D">
            <w:pPr>
              <w:spacing w:before="40" w:after="40" w:line="240" w:lineRule="auto"/>
              <w:jc w:val="center"/>
            </w:pPr>
            <w:r>
              <w:rPr>
                <w:b/>
                <w:sz w:val="17"/>
              </w:rPr>
              <w:t>Evaluations / cap</w:t>
            </w:r>
          </w:p>
        </w:tc>
      </w:tr>
      <w:tr w:rsidR="00FE408E" w14:paraId="2FA4F625"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C09EC02" w14:textId="77777777" w:rsidR="00FE408E" w:rsidRDefault="005C4E4D">
            <w:pPr>
              <w:spacing w:before="40" w:after="40" w:line="240" w:lineRule="auto"/>
            </w:pPr>
            <w:r>
              <w:rPr>
                <w:sz w:val="17"/>
              </w:rPr>
              <w:t>P5</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3AFC26C" w14:textId="77777777" w:rsidR="00FE408E" w:rsidRDefault="005C4E4D">
            <w:pPr>
              <w:spacing w:before="40" w:after="40" w:line="240" w:lineRule="auto"/>
              <w:jc w:val="center"/>
            </w:pPr>
            <w:r>
              <w:rPr>
                <w:sz w:val="17"/>
              </w:rPr>
              <w:t>10</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8C27DD4" w14:textId="77777777" w:rsidR="00FE408E" w:rsidRDefault="005C4E4D">
            <w:pPr>
              <w:spacing w:before="40" w:after="40" w:line="240" w:lineRule="auto"/>
              <w:jc w:val="center"/>
            </w:pPr>
            <w:r>
              <w:rPr>
                <w:sz w:val="17"/>
              </w:rPr>
              <w:t>1.182 ± 5.827e-05</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8620AA0" w14:textId="77777777" w:rsidR="00FE408E" w:rsidRDefault="005C4E4D">
            <w:pPr>
              <w:spacing w:before="40" w:after="40" w:line="240" w:lineRule="auto"/>
              <w:jc w:val="center"/>
            </w:pPr>
            <w:r>
              <w:rPr>
                <w:sz w:val="17"/>
              </w:rPr>
              <w:t>0.01291 ± 0.001555</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43E8973" w14:textId="77777777" w:rsidR="00FE408E" w:rsidRDefault="005C4E4D">
            <w:pPr>
              <w:spacing w:before="40" w:after="40" w:line="240" w:lineRule="auto"/>
              <w:jc w:val="center"/>
            </w:pPr>
            <w:r>
              <w:rPr>
                <w:sz w:val="17"/>
              </w:rPr>
              <w:t>0.01836 ± 0.001705</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E2BB4C7" w14:textId="77777777" w:rsidR="00FE408E" w:rsidRDefault="005C4E4D">
            <w:pPr>
              <w:spacing w:before="40" w:after="40" w:line="240" w:lineRule="auto"/>
              <w:jc w:val="center"/>
            </w:pPr>
            <w:r>
              <w:rPr>
                <w:sz w:val="17"/>
              </w:rPr>
              <w:t>6.331 ± 0.652</w:t>
            </w:r>
          </w:p>
        </w:tc>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DC31262" w14:textId="77777777" w:rsidR="00FE408E" w:rsidRDefault="005C4E4D">
            <w:pPr>
              <w:spacing w:before="40" w:after="40" w:line="240" w:lineRule="auto"/>
              <w:jc w:val="center"/>
            </w:pPr>
            <w:r>
              <w:rPr>
                <w:sz w:val="17"/>
              </w:rPr>
              <w:t>10,000 / 10,000</w:t>
            </w:r>
          </w:p>
        </w:tc>
      </w:tr>
      <w:tr w:rsidR="00FE408E" w14:paraId="68A95B8A"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6683BA49" w14:textId="77777777" w:rsidR="00FE408E" w:rsidRDefault="005C4E4D">
            <w:pPr>
              <w:spacing w:before="40" w:after="40" w:line="240" w:lineRule="auto"/>
            </w:pPr>
            <w:r>
              <w:rPr>
                <w:sz w:val="17"/>
              </w:rPr>
              <w:t>P9</w:t>
            </w:r>
          </w:p>
        </w:tc>
        <w:tc>
          <w:tcPr>
            <w:tcW w:w="57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668E8258" w14:textId="77777777" w:rsidR="00FE408E" w:rsidRDefault="005C4E4D">
            <w:pPr>
              <w:spacing w:before="40" w:after="40" w:line="240" w:lineRule="auto"/>
              <w:jc w:val="center"/>
            </w:pPr>
            <w:r>
              <w:rPr>
                <w:sz w:val="17"/>
              </w:rPr>
              <w:t>10</w:t>
            </w:r>
          </w:p>
        </w:tc>
        <w:tc>
          <w:tcPr>
            <w:tcW w:w="158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042B6588" w14:textId="77777777" w:rsidR="00FE408E" w:rsidRDefault="005C4E4D">
            <w:pPr>
              <w:spacing w:before="40" w:after="40" w:line="240" w:lineRule="auto"/>
              <w:jc w:val="center"/>
            </w:pPr>
            <w:r>
              <w:rPr>
                <w:sz w:val="17"/>
              </w:rPr>
              <w:t>0.8736 ± 0.03212</w:t>
            </w:r>
          </w:p>
        </w:tc>
        <w:tc>
          <w:tcPr>
            <w:tcW w:w="158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0FE2B3AD" w14:textId="77777777" w:rsidR="00FE408E" w:rsidRDefault="005C4E4D">
            <w:pPr>
              <w:spacing w:before="40" w:after="40" w:line="240" w:lineRule="auto"/>
              <w:jc w:val="center"/>
            </w:pPr>
            <w:r>
              <w:rPr>
                <w:sz w:val="17"/>
              </w:rPr>
              <w:t>N/A</w:t>
            </w:r>
          </w:p>
        </w:tc>
        <w:tc>
          <w:tcPr>
            <w:tcW w:w="158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0713C034" w14:textId="77777777" w:rsidR="00FE408E" w:rsidRDefault="005C4E4D">
            <w:pPr>
              <w:spacing w:before="40" w:after="40" w:line="240" w:lineRule="auto"/>
              <w:jc w:val="center"/>
            </w:pPr>
            <w:r>
              <w:rPr>
                <w:sz w:val="17"/>
              </w:rPr>
              <w:t>0.0402 ± 0.03056</w:t>
            </w:r>
          </w:p>
        </w:tc>
        <w:tc>
          <w:tcPr>
            <w:tcW w:w="165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BC141E4" w14:textId="77777777" w:rsidR="00FE408E" w:rsidRDefault="005C4E4D">
            <w:pPr>
              <w:spacing w:before="40" w:after="40" w:line="240" w:lineRule="auto"/>
              <w:jc w:val="center"/>
            </w:pPr>
            <w:r>
              <w:rPr>
                <w:sz w:val="17"/>
              </w:rPr>
              <w:t>39.46 ± 6.746</w:t>
            </w:r>
          </w:p>
        </w:tc>
        <w:tc>
          <w:tcPr>
            <w:tcW w:w="1757"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600987BE" w14:textId="77777777" w:rsidR="00FE408E" w:rsidRDefault="005C4E4D">
            <w:pPr>
              <w:spacing w:before="40" w:after="40" w:line="240" w:lineRule="auto"/>
              <w:jc w:val="center"/>
            </w:pPr>
            <w:r>
              <w:rPr>
                <w:sz w:val="17"/>
              </w:rPr>
              <w:t>200 / 200</w:t>
            </w:r>
          </w:p>
        </w:tc>
      </w:tr>
    </w:tbl>
    <w:p w14:paraId="44299CF7" w14:textId="77777777" w:rsidR="00FE408E" w:rsidRDefault="005C4E4D">
      <w:pPr>
        <w:keepNext/>
        <w:jc w:val="center"/>
      </w:pPr>
      <w:r>
        <w:rPr>
          <w:noProof/>
        </w:rPr>
        <w:drawing>
          <wp:inline distT="0" distB="0" distL="0" distR="0" wp14:anchorId="0DA328DA" wp14:editId="4762E94B">
            <wp:extent cx="5715000" cy="2411117"/>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30.png"/>
                    <pic:cNvPicPr/>
                  </pic:nvPicPr>
                  <pic:blipFill>
                    <a:blip r:embed="rId51"/>
                    <a:stretch>
                      <a:fillRect/>
                    </a:stretch>
                  </pic:blipFill>
                  <pic:spPr>
                    <a:xfrm>
                      <a:off x="0" y="0"/>
                      <a:ext cx="5715000" cy="2411117"/>
                    </a:xfrm>
                    <a:prstGeom prst="rect">
                      <a:avLst/>
                    </a:prstGeom>
                  </pic:spPr>
                </pic:pic>
              </a:graphicData>
            </a:graphic>
          </wp:inline>
        </w:drawing>
      </w:r>
    </w:p>
    <w:p w14:paraId="0B7795C9" w14:textId="77777777" w:rsidR="00FE408E" w:rsidRDefault="005C4E4D">
      <w:pPr>
        <w:pStyle w:val="Caption"/>
        <w:keepLines/>
        <w:jc w:val="center"/>
      </w:pPr>
      <w:r>
        <w:t>Figure A30 Recorded output on designated problems. Plotted seed and actual calls appear in the panel. The full ten-trial metrics are in the table.</w:t>
      </w:r>
    </w:p>
    <w:p w14:paraId="05BA02A2" w14:textId="77777777" w:rsidR="00FE408E" w:rsidRDefault="005C4E4D">
      <w:pPr>
        <w:jc w:val="both"/>
      </w:pPr>
      <w:r>
        <w:rPr>
          <w:b/>
        </w:rPr>
        <w:t xml:space="preserve">Interpretation—empirical performance </w:t>
      </w:r>
      <w:r>
        <w:t>MOMA recorded HV 1.1818 ± 5.8274e-05 on P5, IGD 0.01291 ± 0.0015554 (Figure A30). In the comparable P5 study with the same 10,000-evaluation cap, MOMA recorded HV 1.1818 ± 5.8274e-05; the nearest peer by mean HV was MOBA at 1.1818 ± 3.4425e-05, with runtime 4.2628 ± 0.30584 s versus 6.3309 ± 0.65198 s for MOMA. A separate P9 record gives HV 0.87363 ± 0.032115 after 200 ± 0 evaluations in 39.459 ± 6.7459 s, so the evidence is not limited to one problem.</w:t>
      </w:r>
    </w:p>
    <w:p w14:paraId="4C03C6AF" w14:textId="77777777" w:rsidR="00FE408E" w:rsidRDefault="005C4E4D">
      <w:pPr>
        <w:jc w:val="both"/>
      </w:pPr>
      <w:r>
        <w:rPr>
          <w:b/>
        </w:rPr>
        <w:t xml:space="preserve">Interpretation—measured limitations </w:t>
      </w:r>
      <w:r>
        <w:t>The nonzero P5 IGD of 0.01291 ± 0.0015554 measures remaining sampled-front error. Thus the run does not support exact convergence or global optimality. Across 10 P5 trials, HV SD was 5.8274e-05 and runtime SD was 0.65198 s, which quantifies seed sensitivity at this budget.</w:t>
      </w:r>
    </w:p>
    <w:p w14:paraId="47EA0C81" w14:textId="77777777" w:rsidR="00FE408E" w:rsidRDefault="005C4E4D">
      <w:pPr>
        <w:jc w:val="both"/>
      </w:pPr>
      <w:r>
        <w:rPr>
          <w:b/>
        </w:rPr>
        <w:t xml:space="preserve">Four advantages </w:t>
      </w:r>
      <w:r>
        <w:t>1. Local moves refine global children; 2. Elitist survival; 3. Works with binary/tour mutation; 4. Local cost explicitly counted</w:t>
      </w:r>
    </w:p>
    <w:p w14:paraId="78EE7E09" w14:textId="77777777" w:rsidR="00FE408E" w:rsidRDefault="005C4E4D">
      <w:pPr>
        <w:jc w:val="both"/>
      </w:pPr>
      <w:r>
        <w:rPr>
          <w:b/>
        </w:rPr>
        <w:t xml:space="preserve">Four disadvantages </w:t>
      </w:r>
      <w:r>
        <w:t>1. Local calls reduce global generations; 2. Combined-score preference changes tradeoffs; 3. Mutation neighbourhood determines refinement; 4. Feature CV makes local search costly</w:t>
      </w:r>
    </w:p>
    <w:p w14:paraId="706622EA" w14:textId="77777777" w:rsidR="00FE408E" w:rsidRDefault="005C4E4D">
      <w:pPr>
        <w:jc w:val="both"/>
      </w:pPr>
      <w:r>
        <w:t>The measurements provide context for the claimed benefit "Local moves refine global children" and the risk "Local calls reduce global generations". They do not isolate either mechanism; controlled ablation would be required for causal attribution.</w:t>
      </w:r>
    </w:p>
    <w:p w14:paraId="195670C2" w14:textId="77777777" w:rsidR="00FE408E" w:rsidRDefault="005C4E4D">
      <w:pPr>
        <w:jc w:val="both"/>
      </w:pPr>
      <w:r>
        <w:rPr>
          <w:b/>
        </w:rPr>
        <w:t xml:space="preserve">Best use and avoid </w:t>
      </w:r>
      <w:r>
        <w:t>Beam refinement or routing. Avoid: Expensive objectives with no local structure.</w:t>
      </w:r>
    </w:p>
    <w:p w14:paraId="24307ECC" w14:textId="77777777" w:rsidR="00FE408E" w:rsidRDefault="005C4E4D">
      <w:pPr>
        <w:pStyle w:val="Heading2"/>
      </w:pPr>
      <w:r>
        <w:t>31 RVEA</w:t>
      </w:r>
    </w:p>
    <w:p w14:paraId="737D140D" w14:textId="77777777" w:rsidR="00FE408E" w:rsidRDefault="005C4E4D">
      <w:pPr>
        <w:jc w:val="both"/>
      </w:pPr>
      <w:r>
        <w:rPr>
          <w:b/>
        </w:rPr>
        <w:t xml:space="preserve">Core mechanism </w:t>
      </w:r>
      <w:r>
        <w:t>Normalized reference vectors and lecture linear-progress APD</w:t>
      </w:r>
    </w:p>
    <w:p w14:paraId="20771C8D" w14:textId="77777777" w:rsidR="00FE408E" w:rsidRDefault="005C4E4D">
      <w:pPr>
        <w:jc w:val="both"/>
      </w:pPr>
      <w:r>
        <w:rPr>
          <w:b/>
        </w:rPr>
        <w:t xml:space="preserve">Implementation and parameters </w:t>
      </w:r>
      <w:r>
        <w:t xml:space="preserve">Module src\algorithms\rvea.py; implementation status works; defining mechanism test test_31_mechanism passes. RVEA: reference-vector association and angle-penalized distance (APD), penalty strength alpha=2. Range-adapt vectors every 10 generations. One best member per vector, fill unoccupied slots by APD. Shared defaults: population=40, budget=10,000, optimizer seed=720. Constraints: Deb feasibility comparison unless the stated method uses scalar penalty. </w:t>
      </w:r>
    </w:p>
    <w:tbl>
      <w:tblPr>
        <w:tblW w:w="0" w:type="auto"/>
        <w:jc w:val="center"/>
        <w:tblLayout w:type="fixed"/>
        <w:tblLook w:val="04A0" w:firstRow="1" w:lastRow="0" w:firstColumn="1" w:lastColumn="0" w:noHBand="0" w:noVBand="1"/>
      </w:tblPr>
      <w:tblGrid>
        <w:gridCol w:w="1008"/>
        <w:gridCol w:w="576"/>
        <w:gridCol w:w="1584"/>
        <w:gridCol w:w="1584"/>
        <w:gridCol w:w="1584"/>
        <w:gridCol w:w="1656"/>
        <w:gridCol w:w="1757"/>
      </w:tblGrid>
      <w:tr w:rsidR="00FE408E" w14:paraId="061ABB4F" w14:textId="77777777">
        <w:trPr>
          <w:cantSplit/>
          <w:tblHeader/>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148F215F" w14:textId="77777777" w:rsidR="00FE408E" w:rsidRDefault="005C4E4D">
            <w:pPr>
              <w:spacing w:before="40" w:after="40" w:line="240" w:lineRule="auto"/>
            </w:pPr>
            <w:r>
              <w:rPr>
                <w:b/>
                <w:sz w:val="17"/>
              </w:rPr>
              <w:lastRenderedPageBreak/>
              <w:t>Problem</w:t>
            </w:r>
          </w:p>
        </w:tc>
        <w:tc>
          <w:tcPr>
            <w:tcW w:w="576"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51FFEC50" w14:textId="77777777" w:rsidR="00FE408E" w:rsidRDefault="005C4E4D">
            <w:pPr>
              <w:spacing w:before="40" w:after="40" w:line="240" w:lineRule="auto"/>
              <w:jc w:val="center"/>
            </w:pPr>
            <w:r>
              <w:rPr>
                <w:b/>
                <w:sz w:val="17"/>
              </w:rPr>
              <w:t>Trials</w:t>
            </w:r>
          </w:p>
        </w:tc>
        <w:tc>
          <w:tcPr>
            <w:tcW w:w="1584"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621998BF" w14:textId="77777777" w:rsidR="00FE408E" w:rsidRDefault="005C4E4D">
            <w:pPr>
              <w:spacing w:before="40" w:after="40" w:line="240" w:lineRule="auto"/>
              <w:jc w:val="center"/>
            </w:pPr>
            <w:r>
              <w:rPr>
                <w:b/>
                <w:sz w:val="17"/>
              </w:rPr>
              <w:t>HV</w:t>
            </w:r>
          </w:p>
        </w:tc>
        <w:tc>
          <w:tcPr>
            <w:tcW w:w="1584"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0B05AF82" w14:textId="77777777" w:rsidR="00FE408E" w:rsidRDefault="005C4E4D">
            <w:pPr>
              <w:spacing w:before="40" w:after="40" w:line="240" w:lineRule="auto"/>
              <w:jc w:val="center"/>
            </w:pPr>
            <w:r>
              <w:rPr>
                <w:b/>
                <w:sz w:val="17"/>
              </w:rPr>
              <w:t>IGD</w:t>
            </w:r>
          </w:p>
        </w:tc>
        <w:tc>
          <w:tcPr>
            <w:tcW w:w="1584"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742AB2B7" w14:textId="77777777" w:rsidR="00FE408E" w:rsidRDefault="005C4E4D">
            <w:pPr>
              <w:spacing w:before="40" w:after="40" w:line="240" w:lineRule="auto"/>
              <w:jc w:val="center"/>
            </w:pPr>
            <w:r>
              <w:rPr>
                <w:b/>
                <w:sz w:val="17"/>
              </w:rPr>
              <w:t>Spacing</w:t>
            </w:r>
          </w:p>
        </w:tc>
        <w:tc>
          <w:tcPr>
            <w:tcW w:w="1656"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251701EE" w14:textId="77777777" w:rsidR="00FE408E" w:rsidRDefault="005C4E4D">
            <w:pPr>
              <w:spacing w:before="40" w:after="40" w:line="240" w:lineRule="auto"/>
              <w:jc w:val="center"/>
            </w:pPr>
            <w:r>
              <w:rPr>
                <w:b/>
                <w:sz w:val="17"/>
              </w:rPr>
              <w:t>Runtime s</w:t>
            </w:r>
          </w:p>
        </w:tc>
        <w:tc>
          <w:tcPr>
            <w:tcW w:w="1757"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7EB1CD37" w14:textId="77777777" w:rsidR="00FE408E" w:rsidRDefault="005C4E4D">
            <w:pPr>
              <w:spacing w:before="40" w:after="40" w:line="240" w:lineRule="auto"/>
              <w:jc w:val="center"/>
            </w:pPr>
            <w:r>
              <w:rPr>
                <w:b/>
                <w:sz w:val="17"/>
              </w:rPr>
              <w:t>Evaluations / cap</w:t>
            </w:r>
          </w:p>
        </w:tc>
      </w:tr>
      <w:tr w:rsidR="00FE408E" w14:paraId="01D359B7"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A9070C8" w14:textId="77777777" w:rsidR="00FE408E" w:rsidRDefault="005C4E4D">
            <w:pPr>
              <w:spacing w:before="40" w:after="40" w:line="240" w:lineRule="auto"/>
            </w:pPr>
            <w:r>
              <w:rPr>
                <w:sz w:val="17"/>
              </w:rPr>
              <w:t>P10 M3</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2439382" w14:textId="77777777" w:rsidR="00FE408E" w:rsidRDefault="005C4E4D">
            <w:pPr>
              <w:spacing w:before="40" w:after="40" w:line="240" w:lineRule="auto"/>
              <w:jc w:val="center"/>
            </w:pPr>
            <w:r>
              <w:rPr>
                <w:sz w:val="17"/>
              </w:rPr>
              <w:t>10</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57E9674" w14:textId="77777777" w:rsidR="00FE408E" w:rsidRDefault="005C4E4D">
            <w:pPr>
              <w:spacing w:before="40" w:after="40" w:line="240" w:lineRule="auto"/>
              <w:jc w:val="center"/>
            </w:pPr>
            <w:r>
              <w:rPr>
                <w:sz w:val="17"/>
              </w:rPr>
              <w:t>0.6403 ± 0.01143</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45EAAC5" w14:textId="77777777" w:rsidR="00FE408E" w:rsidRDefault="005C4E4D">
            <w:pPr>
              <w:spacing w:before="40" w:after="40" w:line="240" w:lineRule="auto"/>
              <w:jc w:val="center"/>
            </w:pPr>
            <w:r>
              <w:rPr>
                <w:sz w:val="17"/>
              </w:rPr>
              <w:t>0.1088 ± 0.003233</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ECA1E1C" w14:textId="77777777" w:rsidR="00FE408E" w:rsidRDefault="005C4E4D">
            <w:pPr>
              <w:spacing w:before="40" w:after="40" w:line="240" w:lineRule="auto"/>
              <w:jc w:val="center"/>
            </w:pPr>
            <w:r>
              <w:rPr>
                <w:sz w:val="17"/>
              </w:rPr>
              <w:t>0.1006 ± 0.01106</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AF1EA25" w14:textId="77777777" w:rsidR="00FE408E" w:rsidRDefault="005C4E4D">
            <w:pPr>
              <w:spacing w:before="40" w:after="40" w:line="240" w:lineRule="auto"/>
              <w:jc w:val="center"/>
            </w:pPr>
            <w:r>
              <w:rPr>
                <w:sz w:val="17"/>
              </w:rPr>
              <w:t>5.642 ± 0.5761</w:t>
            </w:r>
          </w:p>
        </w:tc>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DB05C57" w14:textId="77777777" w:rsidR="00FE408E" w:rsidRDefault="005C4E4D">
            <w:pPr>
              <w:spacing w:before="40" w:after="40" w:line="240" w:lineRule="auto"/>
              <w:jc w:val="center"/>
            </w:pPr>
            <w:r>
              <w:rPr>
                <w:sz w:val="17"/>
              </w:rPr>
              <w:t>10,000 / 10,000</w:t>
            </w:r>
          </w:p>
        </w:tc>
      </w:tr>
      <w:tr w:rsidR="00FE408E" w14:paraId="27F321B4"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2425685F" w14:textId="77777777" w:rsidR="00FE408E" w:rsidRDefault="005C4E4D">
            <w:pPr>
              <w:spacing w:before="40" w:after="40" w:line="240" w:lineRule="auto"/>
            </w:pPr>
            <w:r>
              <w:rPr>
                <w:sz w:val="17"/>
              </w:rPr>
              <w:t>P10 M5</w:t>
            </w:r>
          </w:p>
        </w:tc>
        <w:tc>
          <w:tcPr>
            <w:tcW w:w="57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4A21C268" w14:textId="77777777" w:rsidR="00FE408E" w:rsidRDefault="005C4E4D">
            <w:pPr>
              <w:spacing w:before="40" w:after="40" w:line="240" w:lineRule="auto"/>
              <w:jc w:val="center"/>
            </w:pPr>
            <w:r>
              <w:rPr>
                <w:sz w:val="17"/>
              </w:rPr>
              <w:t>10</w:t>
            </w:r>
          </w:p>
        </w:tc>
        <w:tc>
          <w:tcPr>
            <w:tcW w:w="158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0C2BDB9D" w14:textId="77777777" w:rsidR="00FE408E" w:rsidRDefault="005C4E4D">
            <w:pPr>
              <w:spacing w:before="40" w:after="40" w:line="240" w:lineRule="auto"/>
              <w:jc w:val="center"/>
            </w:pPr>
            <w:r>
              <w:rPr>
                <w:sz w:val="17"/>
              </w:rPr>
              <w:t>1.012 ± 0.03024</w:t>
            </w:r>
          </w:p>
        </w:tc>
        <w:tc>
          <w:tcPr>
            <w:tcW w:w="158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0994C29F" w14:textId="77777777" w:rsidR="00FE408E" w:rsidRDefault="005C4E4D">
            <w:pPr>
              <w:spacing w:before="40" w:after="40" w:line="240" w:lineRule="auto"/>
              <w:jc w:val="center"/>
            </w:pPr>
            <w:r>
              <w:rPr>
                <w:sz w:val="17"/>
              </w:rPr>
              <w:t>0.3111 ± 0.008554</w:t>
            </w:r>
          </w:p>
        </w:tc>
        <w:tc>
          <w:tcPr>
            <w:tcW w:w="158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2AFB0429" w14:textId="77777777" w:rsidR="00FE408E" w:rsidRDefault="005C4E4D">
            <w:pPr>
              <w:spacing w:before="40" w:after="40" w:line="240" w:lineRule="auto"/>
              <w:jc w:val="center"/>
            </w:pPr>
            <w:r>
              <w:rPr>
                <w:sz w:val="17"/>
              </w:rPr>
              <w:t>0.2684 ± 0.02503</w:t>
            </w:r>
          </w:p>
        </w:tc>
        <w:tc>
          <w:tcPr>
            <w:tcW w:w="165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7ADB6DC9" w14:textId="77777777" w:rsidR="00FE408E" w:rsidRDefault="005C4E4D">
            <w:pPr>
              <w:spacing w:before="40" w:after="40" w:line="240" w:lineRule="auto"/>
              <w:jc w:val="center"/>
            </w:pPr>
            <w:r>
              <w:rPr>
                <w:sz w:val="17"/>
              </w:rPr>
              <w:t>4.995 ± 0.5221</w:t>
            </w:r>
          </w:p>
        </w:tc>
        <w:tc>
          <w:tcPr>
            <w:tcW w:w="1757"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4F0FB081" w14:textId="77777777" w:rsidR="00FE408E" w:rsidRDefault="005C4E4D">
            <w:pPr>
              <w:spacing w:before="40" w:after="40" w:line="240" w:lineRule="auto"/>
              <w:jc w:val="center"/>
            </w:pPr>
            <w:r>
              <w:rPr>
                <w:sz w:val="17"/>
              </w:rPr>
              <w:t>10,000 / 10,000</w:t>
            </w:r>
          </w:p>
        </w:tc>
      </w:tr>
    </w:tbl>
    <w:p w14:paraId="3560ABE4" w14:textId="77777777" w:rsidR="00FE408E" w:rsidRDefault="005C4E4D">
      <w:pPr>
        <w:keepNext/>
        <w:jc w:val="center"/>
      </w:pPr>
      <w:r>
        <w:rPr>
          <w:noProof/>
        </w:rPr>
        <w:drawing>
          <wp:inline distT="0" distB="0" distL="0" distR="0" wp14:anchorId="389CC1A1" wp14:editId="70BD2017">
            <wp:extent cx="5715000" cy="238125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31.png"/>
                    <pic:cNvPicPr/>
                  </pic:nvPicPr>
                  <pic:blipFill>
                    <a:blip r:embed="rId52"/>
                    <a:stretch>
                      <a:fillRect/>
                    </a:stretch>
                  </pic:blipFill>
                  <pic:spPr>
                    <a:xfrm>
                      <a:off x="0" y="0"/>
                      <a:ext cx="5715000" cy="2381250"/>
                    </a:xfrm>
                    <a:prstGeom prst="rect">
                      <a:avLst/>
                    </a:prstGeom>
                  </pic:spPr>
                </pic:pic>
              </a:graphicData>
            </a:graphic>
          </wp:inline>
        </w:drawing>
      </w:r>
    </w:p>
    <w:p w14:paraId="58AF17D4" w14:textId="77777777" w:rsidR="00FE408E" w:rsidRDefault="005C4E4D">
      <w:pPr>
        <w:pStyle w:val="Caption"/>
        <w:keepLines/>
        <w:jc w:val="center"/>
      </w:pPr>
      <w:r>
        <w:t>Figure A31 Recorded output on designated problems. Plotted seed and actual calls appear in the panel. The full ten-trial metrics are in the table.</w:t>
      </w:r>
    </w:p>
    <w:p w14:paraId="5031FD3A" w14:textId="77777777" w:rsidR="00FE408E" w:rsidRDefault="005C4E4D">
      <w:pPr>
        <w:jc w:val="both"/>
      </w:pPr>
      <w:r>
        <w:rPr>
          <w:b/>
        </w:rPr>
        <w:t xml:space="preserve">Interpretation—empirical performance </w:t>
      </w:r>
      <w:r>
        <w:t>RVEA recorded HV 0.64035 ± 0.011426 on P10, IGD 0.10879 ± 0.0032335 (Figure A31). In the comparable P10 study with the same 10,000-evaluation cap, RVEA recorded HV 1.0121 ± 0.030242; the nearest peer by mean HV was MOEA/D at 0.99538 ± 0.038577, with runtime 19.644 ± 0.8166 s versus 4.9951 ± 0.52206 s for RVEA. A separate P10 record gives HV 1.0121 ± 0.030242 after 10,000 ± 0 evaluations in 4.9951 ± 0.52206 s, so the evidence is not limited to one problem.</w:t>
      </w:r>
    </w:p>
    <w:p w14:paraId="28CC726A" w14:textId="77777777" w:rsidR="00FE408E" w:rsidRDefault="005C4E4D">
      <w:pPr>
        <w:jc w:val="both"/>
      </w:pPr>
      <w:r>
        <w:rPr>
          <w:b/>
        </w:rPr>
        <w:t xml:space="preserve">Interpretation—measured limitations </w:t>
      </w:r>
      <w:r>
        <w:t>The nonzero P10 IGD of 0.10879 ± 0.0032335 measures remaining sampled-front error. Thus the run does not support exact convergence or global optimality. Across 10 P10 trials, HV SD was 0.011426 and runtime SD was 0.57606 s, which quantifies seed sensitivity at this budget.</w:t>
      </w:r>
    </w:p>
    <w:p w14:paraId="464E05E7" w14:textId="77777777" w:rsidR="00FE408E" w:rsidRDefault="005C4E4D">
      <w:pPr>
        <w:jc w:val="both"/>
      </w:pPr>
      <w:r>
        <w:rPr>
          <w:b/>
        </w:rPr>
        <w:t xml:space="preserve">Four advantages </w:t>
      </w:r>
      <w:r>
        <w:t>1. Angular niches aid many objectives; 2. APD shifts toward convergence; 3. Vector adaptation tracks scales; 4. Sparse niches can retain representatives</w:t>
      </w:r>
    </w:p>
    <w:p w14:paraId="3A454E01" w14:textId="77777777" w:rsidR="00FE408E" w:rsidRDefault="005C4E4D">
      <w:pPr>
        <w:jc w:val="both"/>
      </w:pPr>
      <w:r>
        <w:rPr>
          <w:b/>
        </w:rPr>
        <w:t xml:space="preserve">Four disadvantages </w:t>
      </w:r>
      <w:r>
        <w:t>1. Penalty strength and adaptation period matter; 2. Observed ranges can be unstable; 3. Empty niches require fill policy; 4. Reference alignment can bias coverage</w:t>
      </w:r>
    </w:p>
    <w:p w14:paraId="0FCE4319" w14:textId="77777777" w:rsidR="00FE408E" w:rsidRDefault="005C4E4D">
      <w:pPr>
        <w:jc w:val="both"/>
      </w:pPr>
      <w:r>
        <w:t>The measurements provide context for the claimed benefit "Angular niches aid many objectives" and the risk "Penalty strength and adaptation period matter". They do not isolate either mechanism; controlled ablation would be required for causal attribution.</w:t>
      </w:r>
    </w:p>
    <w:p w14:paraId="76F0DB8A" w14:textId="77777777" w:rsidR="00FE408E" w:rsidRDefault="005C4E4D">
      <w:pPr>
        <w:jc w:val="both"/>
      </w:pPr>
      <w:r>
        <w:rPr>
          <w:b/>
        </w:rPr>
        <w:t xml:space="preserve">Best use and avoid </w:t>
      </w:r>
      <w:r>
        <w:t>Five-objective DTLZ2. Avoid: Strongly irregular disconnected fronts.</w:t>
      </w:r>
    </w:p>
    <w:p w14:paraId="11232596" w14:textId="77777777" w:rsidR="00FE408E" w:rsidRDefault="005C4E4D">
      <w:pPr>
        <w:pStyle w:val="Heading2"/>
      </w:pPr>
      <w:r>
        <w:t>32 IBEA</w:t>
      </w:r>
    </w:p>
    <w:p w14:paraId="0C65A710" w14:textId="77777777" w:rsidR="00FE408E" w:rsidRDefault="005C4E4D">
      <w:pPr>
        <w:jc w:val="both"/>
      </w:pPr>
      <w:r>
        <w:rPr>
          <w:b/>
        </w:rPr>
        <w:t xml:space="preserve">Core mechanism </w:t>
      </w:r>
      <w:r>
        <w:t>Outgoing additive-epsilon fitness and largest-fitness deletion</w:t>
      </w:r>
    </w:p>
    <w:p w14:paraId="32C6D3CD" w14:textId="77777777" w:rsidR="00FE408E" w:rsidRDefault="005C4E4D">
      <w:pPr>
        <w:jc w:val="both"/>
      </w:pPr>
      <w:r>
        <w:rPr>
          <w:b/>
        </w:rPr>
        <w:t xml:space="preserve">Implementation and parameters </w:t>
      </w:r>
      <w:r>
        <w:t xml:space="preserve">Module src\algorithms\ibea.py; implementation status works; defining mechanism test test_32_mechanism passes. IBEA: additive epsilon indicator I(a,b)=max_j(a_j-b_j); outgoing fitness -sum_j exp(-I(i,j)/kappa), largest removed, iterative worst removal with recalculation. kappa=.05; normalized objective ranges; feasibility penalty before indicator. Shared defaults: population=40, budget=10,000, optimizer seed=720. Constraints: Deb feasibility comparison unless the stated method uses scalar penalty. </w:t>
      </w:r>
    </w:p>
    <w:tbl>
      <w:tblPr>
        <w:tblW w:w="0" w:type="auto"/>
        <w:jc w:val="center"/>
        <w:tblLayout w:type="fixed"/>
        <w:tblLook w:val="04A0" w:firstRow="1" w:lastRow="0" w:firstColumn="1" w:lastColumn="0" w:noHBand="0" w:noVBand="1"/>
      </w:tblPr>
      <w:tblGrid>
        <w:gridCol w:w="1008"/>
        <w:gridCol w:w="576"/>
        <w:gridCol w:w="1584"/>
        <w:gridCol w:w="1584"/>
        <w:gridCol w:w="1584"/>
        <w:gridCol w:w="1656"/>
        <w:gridCol w:w="1757"/>
      </w:tblGrid>
      <w:tr w:rsidR="00FE408E" w14:paraId="1D9D7753" w14:textId="77777777">
        <w:trPr>
          <w:cantSplit/>
          <w:tblHeader/>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10B821CA" w14:textId="77777777" w:rsidR="00FE408E" w:rsidRDefault="005C4E4D">
            <w:pPr>
              <w:spacing w:before="40" w:after="40" w:line="240" w:lineRule="auto"/>
            </w:pPr>
            <w:r>
              <w:rPr>
                <w:b/>
                <w:sz w:val="17"/>
              </w:rPr>
              <w:lastRenderedPageBreak/>
              <w:t>Problem</w:t>
            </w:r>
          </w:p>
        </w:tc>
        <w:tc>
          <w:tcPr>
            <w:tcW w:w="576"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02F4EC59" w14:textId="77777777" w:rsidR="00FE408E" w:rsidRDefault="005C4E4D">
            <w:pPr>
              <w:spacing w:before="40" w:after="40" w:line="240" w:lineRule="auto"/>
              <w:jc w:val="center"/>
            </w:pPr>
            <w:r>
              <w:rPr>
                <w:b/>
                <w:sz w:val="17"/>
              </w:rPr>
              <w:t>Trials</w:t>
            </w:r>
          </w:p>
        </w:tc>
        <w:tc>
          <w:tcPr>
            <w:tcW w:w="1584"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091BBB06" w14:textId="77777777" w:rsidR="00FE408E" w:rsidRDefault="005C4E4D">
            <w:pPr>
              <w:spacing w:before="40" w:after="40" w:line="240" w:lineRule="auto"/>
              <w:jc w:val="center"/>
            </w:pPr>
            <w:r>
              <w:rPr>
                <w:b/>
                <w:sz w:val="17"/>
              </w:rPr>
              <w:t>HV</w:t>
            </w:r>
          </w:p>
        </w:tc>
        <w:tc>
          <w:tcPr>
            <w:tcW w:w="1584"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07E27A80" w14:textId="77777777" w:rsidR="00FE408E" w:rsidRDefault="005C4E4D">
            <w:pPr>
              <w:spacing w:before="40" w:after="40" w:line="240" w:lineRule="auto"/>
              <w:jc w:val="center"/>
            </w:pPr>
            <w:r>
              <w:rPr>
                <w:b/>
                <w:sz w:val="17"/>
              </w:rPr>
              <w:t>IGD</w:t>
            </w:r>
          </w:p>
        </w:tc>
        <w:tc>
          <w:tcPr>
            <w:tcW w:w="1584"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16823624" w14:textId="77777777" w:rsidR="00FE408E" w:rsidRDefault="005C4E4D">
            <w:pPr>
              <w:spacing w:before="40" w:after="40" w:line="240" w:lineRule="auto"/>
              <w:jc w:val="center"/>
            </w:pPr>
            <w:r>
              <w:rPr>
                <w:b/>
                <w:sz w:val="17"/>
              </w:rPr>
              <w:t>Spacing</w:t>
            </w:r>
          </w:p>
        </w:tc>
        <w:tc>
          <w:tcPr>
            <w:tcW w:w="1656"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1C63CFC3" w14:textId="77777777" w:rsidR="00FE408E" w:rsidRDefault="005C4E4D">
            <w:pPr>
              <w:spacing w:before="40" w:after="40" w:line="240" w:lineRule="auto"/>
              <w:jc w:val="center"/>
            </w:pPr>
            <w:r>
              <w:rPr>
                <w:b/>
                <w:sz w:val="17"/>
              </w:rPr>
              <w:t>Runtime s</w:t>
            </w:r>
          </w:p>
        </w:tc>
        <w:tc>
          <w:tcPr>
            <w:tcW w:w="1757"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3C261FC4" w14:textId="77777777" w:rsidR="00FE408E" w:rsidRDefault="005C4E4D">
            <w:pPr>
              <w:spacing w:before="40" w:after="40" w:line="240" w:lineRule="auto"/>
              <w:jc w:val="center"/>
            </w:pPr>
            <w:r>
              <w:rPr>
                <w:b/>
                <w:sz w:val="17"/>
              </w:rPr>
              <w:t>Evaluations / cap</w:t>
            </w:r>
          </w:p>
        </w:tc>
      </w:tr>
      <w:tr w:rsidR="00FE408E" w14:paraId="6B565972"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CF76BD1" w14:textId="77777777" w:rsidR="00FE408E" w:rsidRDefault="005C4E4D">
            <w:pPr>
              <w:spacing w:before="40" w:after="40" w:line="240" w:lineRule="auto"/>
            </w:pPr>
            <w:r>
              <w:rPr>
                <w:sz w:val="17"/>
              </w:rPr>
              <w:t>P14</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AF00165" w14:textId="77777777" w:rsidR="00FE408E" w:rsidRDefault="005C4E4D">
            <w:pPr>
              <w:spacing w:before="40" w:after="40" w:line="240" w:lineRule="auto"/>
              <w:jc w:val="center"/>
            </w:pPr>
            <w:r>
              <w:rPr>
                <w:sz w:val="17"/>
              </w:rPr>
              <w:t>10</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472830A" w14:textId="77777777" w:rsidR="00FE408E" w:rsidRDefault="005C4E4D">
            <w:pPr>
              <w:spacing w:before="40" w:after="40" w:line="240" w:lineRule="auto"/>
              <w:jc w:val="center"/>
            </w:pPr>
            <w:r>
              <w:rPr>
                <w:sz w:val="17"/>
              </w:rPr>
              <w:t>0.8194 ± 0.01225</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81A0082" w14:textId="77777777" w:rsidR="00FE408E" w:rsidRDefault="005C4E4D">
            <w:pPr>
              <w:spacing w:before="40" w:after="40" w:line="240" w:lineRule="auto"/>
              <w:jc w:val="center"/>
            </w:pPr>
            <w:r>
              <w:rPr>
                <w:sz w:val="17"/>
              </w:rPr>
              <w:t>0.02618 ± 0.007653</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89247F4" w14:textId="77777777" w:rsidR="00FE408E" w:rsidRDefault="005C4E4D">
            <w:pPr>
              <w:spacing w:before="40" w:after="40" w:line="240" w:lineRule="auto"/>
              <w:jc w:val="center"/>
            </w:pPr>
            <w:r>
              <w:rPr>
                <w:sz w:val="17"/>
              </w:rPr>
              <w:t>0.02763 ± 0.007352</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EDF357A" w14:textId="77777777" w:rsidR="00FE408E" w:rsidRDefault="005C4E4D">
            <w:pPr>
              <w:spacing w:before="40" w:after="40" w:line="240" w:lineRule="auto"/>
              <w:jc w:val="center"/>
            </w:pPr>
            <w:r>
              <w:rPr>
                <w:sz w:val="17"/>
              </w:rPr>
              <w:t>11.83 ± 0.6681</w:t>
            </w:r>
          </w:p>
        </w:tc>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413815B" w14:textId="77777777" w:rsidR="00FE408E" w:rsidRDefault="005C4E4D">
            <w:pPr>
              <w:spacing w:before="40" w:after="40" w:line="240" w:lineRule="auto"/>
              <w:jc w:val="center"/>
            </w:pPr>
            <w:r>
              <w:rPr>
                <w:sz w:val="17"/>
              </w:rPr>
              <w:t>10,000 / 10,000</w:t>
            </w:r>
          </w:p>
        </w:tc>
      </w:tr>
      <w:tr w:rsidR="00FE408E" w14:paraId="53FEDB28"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6AB25F00" w14:textId="77777777" w:rsidR="00FE408E" w:rsidRDefault="005C4E4D">
            <w:pPr>
              <w:spacing w:before="40" w:after="40" w:line="240" w:lineRule="auto"/>
            </w:pPr>
            <w:r>
              <w:rPr>
                <w:sz w:val="17"/>
              </w:rPr>
              <w:t>P3</w:t>
            </w:r>
          </w:p>
        </w:tc>
        <w:tc>
          <w:tcPr>
            <w:tcW w:w="57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57F3751D" w14:textId="77777777" w:rsidR="00FE408E" w:rsidRDefault="005C4E4D">
            <w:pPr>
              <w:spacing w:before="40" w:after="40" w:line="240" w:lineRule="auto"/>
              <w:jc w:val="center"/>
            </w:pPr>
            <w:r>
              <w:rPr>
                <w:sz w:val="17"/>
              </w:rPr>
              <w:t>10</w:t>
            </w:r>
          </w:p>
        </w:tc>
        <w:tc>
          <w:tcPr>
            <w:tcW w:w="158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31E0CBE0" w14:textId="77777777" w:rsidR="00FE408E" w:rsidRDefault="005C4E4D">
            <w:pPr>
              <w:spacing w:before="40" w:after="40" w:line="240" w:lineRule="auto"/>
              <w:jc w:val="center"/>
            </w:pPr>
            <w:r>
              <w:rPr>
                <w:sz w:val="17"/>
              </w:rPr>
              <w:t>0.1928 ± 0.01702</w:t>
            </w:r>
          </w:p>
        </w:tc>
        <w:tc>
          <w:tcPr>
            <w:tcW w:w="158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7FA3143" w14:textId="77777777" w:rsidR="00FE408E" w:rsidRDefault="005C4E4D">
            <w:pPr>
              <w:spacing w:before="40" w:after="40" w:line="240" w:lineRule="auto"/>
              <w:jc w:val="center"/>
            </w:pPr>
            <w:r>
              <w:rPr>
                <w:sz w:val="17"/>
              </w:rPr>
              <w:t>0.3581 ± 0.02807</w:t>
            </w:r>
          </w:p>
        </w:tc>
        <w:tc>
          <w:tcPr>
            <w:tcW w:w="158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7440857E" w14:textId="77777777" w:rsidR="00FE408E" w:rsidRDefault="005C4E4D">
            <w:pPr>
              <w:spacing w:before="40" w:after="40" w:line="240" w:lineRule="auto"/>
              <w:jc w:val="center"/>
            </w:pPr>
            <w:r>
              <w:rPr>
                <w:sz w:val="17"/>
              </w:rPr>
              <w:t>0.00594 ± 0.002949</w:t>
            </w:r>
          </w:p>
        </w:tc>
        <w:tc>
          <w:tcPr>
            <w:tcW w:w="165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6A4E2EC7" w14:textId="77777777" w:rsidR="00FE408E" w:rsidRDefault="005C4E4D">
            <w:pPr>
              <w:spacing w:before="40" w:after="40" w:line="240" w:lineRule="auto"/>
              <w:jc w:val="center"/>
            </w:pPr>
            <w:r>
              <w:rPr>
                <w:sz w:val="17"/>
              </w:rPr>
              <w:t>11.45 ± 1.023</w:t>
            </w:r>
          </w:p>
        </w:tc>
        <w:tc>
          <w:tcPr>
            <w:tcW w:w="1757"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546579CF" w14:textId="77777777" w:rsidR="00FE408E" w:rsidRDefault="005C4E4D">
            <w:pPr>
              <w:spacing w:before="40" w:after="40" w:line="240" w:lineRule="auto"/>
              <w:jc w:val="center"/>
            </w:pPr>
            <w:r>
              <w:rPr>
                <w:sz w:val="17"/>
              </w:rPr>
              <w:t>10,000 / 10,000</w:t>
            </w:r>
          </w:p>
        </w:tc>
      </w:tr>
    </w:tbl>
    <w:p w14:paraId="732A6904" w14:textId="77777777" w:rsidR="00FE408E" w:rsidRDefault="005C4E4D">
      <w:pPr>
        <w:keepNext/>
        <w:jc w:val="center"/>
      </w:pPr>
      <w:r>
        <w:rPr>
          <w:noProof/>
        </w:rPr>
        <w:drawing>
          <wp:inline distT="0" distB="0" distL="0" distR="0" wp14:anchorId="2285140F" wp14:editId="665F471C">
            <wp:extent cx="5715000" cy="2339104"/>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32.png"/>
                    <pic:cNvPicPr/>
                  </pic:nvPicPr>
                  <pic:blipFill>
                    <a:blip r:embed="rId53"/>
                    <a:stretch>
                      <a:fillRect/>
                    </a:stretch>
                  </pic:blipFill>
                  <pic:spPr>
                    <a:xfrm>
                      <a:off x="0" y="0"/>
                      <a:ext cx="5715000" cy="2339104"/>
                    </a:xfrm>
                    <a:prstGeom prst="rect">
                      <a:avLst/>
                    </a:prstGeom>
                  </pic:spPr>
                </pic:pic>
              </a:graphicData>
            </a:graphic>
          </wp:inline>
        </w:drawing>
      </w:r>
    </w:p>
    <w:p w14:paraId="3D0BB657" w14:textId="77777777" w:rsidR="00FE408E" w:rsidRDefault="005C4E4D">
      <w:pPr>
        <w:pStyle w:val="Caption"/>
        <w:keepLines/>
        <w:jc w:val="center"/>
      </w:pPr>
      <w:r>
        <w:t>Figure A32 Recorded output on designated problems. Plotted seed and actual calls appear in the panel. The full ten-trial metrics are in the table.</w:t>
      </w:r>
    </w:p>
    <w:p w14:paraId="055EF310" w14:textId="77777777" w:rsidR="00FE408E" w:rsidRDefault="005C4E4D">
      <w:pPr>
        <w:jc w:val="both"/>
      </w:pPr>
      <w:r>
        <w:rPr>
          <w:b/>
        </w:rPr>
        <w:t xml:space="preserve">Interpretation—empirical performance </w:t>
      </w:r>
      <w:r>
        <w:t>IBEA recorded HV 0.81944 ± 0.012245 on P14, IGD 0.026183 ± 0.0076532 (Figure A32). In the comparable P3 study with the same 10,000-evaluation cap, IBEA recorded HV 0.19276 ± 0.017015; the nearest peer by mean HV was Benson reference improvement at 0.21 ± 9.8457e-12, with runtime 0.4763 ± 0.072962 s versus 11.449 ± 1.0226 s for IBEA. A separate P3 record gives HV 0.19276 ± 0.017015 after 10,000 ± 0 evaluations in 11.449 ± 1.0226 s, so the evidence is not limited to one problem.</w:t>
      </w:r>
    </w:p>
    <w:p w14:paraId="269F5CEB" w14:textId="77777777" w:rsidR="00FE408E" w:rsidRDefault="005C4E4D">
      <w:pPr>
        <w:jc w:val="both"/>
      </w:pPr>
      <w:r>
        <w:rPr>
          <w:b/>
        </w:rPr>
        <w:t xml:space="preserve">Interpretation—measured limitations </w:t>
      </w:r>
      <w:r>
        <w:t>The nonzero P14 IGD of 0.026183 ± 0.0076532 measures remaining sampled-front error. Thus the run does not support exact convergence or global optimality. Across 10 P14 trials, HV SD was 0.012245 and runtime SD was 0.66806 s, which quantifies seed sensitivity at this budget.</w:t>
      </w:r>
    </w:p>
    <w:p w14:paraId="4ABC6E60" w14:textId="77777777" w:rsidR="00FE408E" w:rsidRDefault="005C4E4D">
      <w:pPr>
        <w:jc w:val="both"/>
      </w:pPr>
      <w:r>
        <w:rPr>
          <w:b/>
        </w:rPr>
        <w:t xml:space="preserve">Four advantages </w:t>
      </w:r>
      <w:r>
        <w:t>1. No separate sharing operator; 2. Indicator gives selection pressure; 3. Works on nonconvex fronts; 4. Kappa controls discrimination</w:t>
      </w:r>
    </w:p>
    <w:p w14:paraId="39E32BE5" w14:textId="77777777" w:rsidR="00FE408E" w:rsidRDefault="005C4E4D">
      <w:pPr>
        <w:jc w:val="both"/>
      </w:pPr>
      <w:r>
        <w:rPr>
          <w:b/>
        </w:rPr>
        <w:t xml:space="preserve">Four disadvantages </w:t>
      </w:r>
      <w:r>
        <w:t>1. Exponentials can saturate; 2. Kappa changes selection; 3. Recalculated deletion is costly; 4. Fitness depends strongly on scales</w:t>
      </w:r>
    </w:p>
    <w:p w14:paraId="5B17D3EB" w14:textId="77777777" w:rsidR="00FE408E" w:rsidRDefault="005C4E4D">
      <w:pPr>
        <w:jc w:val="both"/>
      </w:pPr>
      <w:r>
        <w:t>The measurements provide context for the claimed benefit "No separate sharing operator" and the risk "Exponentials can saturate". They do not isolate either mechanism; controlled ablation would be required for causal attribution.</w:t>
      </w:r>
    </w:p>
    <w:p w14:paraId="3C29D582" w14:textId="77777777" w:rsidR="00FE408E" w:rsidRDefault="005C4E4D">
      <w:pPr>
        <w:jc w:val="both"/>
      </w:pPr>
      <w:r>
        <w:rPr>
          <w:b/>
        </w:rPr>
        <w:t xml:space="preserve">Best use and avoid </w:t>
      </w:r>
      <w:r>
        <w:t>Small bi-objective indicator experiments. Avoid: Large populations with limited CPU.</w:t>
      </w:r>
    </w:p>
    <w:p w14:paraId="2BF0AEB9" w14:textId="77777777" w:rsidR="00FE408E" w:rsidRDefault="005C4E4D">
      <w:pPr>
        <w:pStyle w:val="Heading2"/>
      </w:pPr>
      <w:r>
        <w:t>33 SMS-EMOA</w:t>
      </w:r>
    </w:p>
    <w:p w14:paraId="4B6BC885" w14:textId="77777777" w:rsidR="00FE408E" w:rsidRDefault="005C4E4D">
      <w:pPr>
        <w:jc w:val="both"/>
      </w:pPr>
      <w:r>
        <w:rPr>
          <w:b/>
        </w:rPr>
        <w:t xml:space="preserve">Core mechanism </w:t>
      </w:r>
      <w:r>
        <w:t>Steady-state smallest HV deletion</w:t>
      </w:r>
    </w:p>
    <w:p w14:paraId="00F883F1" w14:textId="77777777" w:rsidR="00FE408E" w:rsidRDefault="005C4E4D">
      <w:pPr>
        <w:jc w:val="both"/>
      </w:pPr>
      <w:r>
        <w:rPr>
          <w:b/>
        </w:rPr>
        <w:t xml:space="preserve">Implementation and parameters </w:t>
      </w:r>
      <w:r>
        <w:t xml:space="preserve">Module src\algorithms\sms_emoa.py; implementation status works; defining mechanism test test_33_mechanism passes. SMS-EMOA: one offspring, nondominated sorting, delete least HV contribution in worst front. Exact 2-D exclusive contributions. Reference is component maximum + .1 in normalized coordinates. Shared defaults: population=40, budget=10,000, optimizer seed=720. Constraints: Deb feasibility comparison unless the stated method uses scalar penalty. </w:t>
      </w:r>
    </w:p>
    <w:tbl>
      <w:tblPr>
        <w:tblW w:w="0" w:type="auto"/>
        <w:jc w:val="center"/>
        <w:tblLayout w:type="fixed"/>
        <w:tblLook w:val="04A0" w:firstRow="1" w:lastRow="0" w:firstColumn="1" w:lastColumn="0" w:noHBand="0" w:noVBand="1"/>
      </w:tblPr>
      <w:tblGrid>
        <w:gridCol w:w="1008"/>
        <w:gridCol w:w="576"/>
        <w:gridCol w:w="1584"/>
        <w:gridCol w:w="1584"/>
        <w:gridCol w:w="1584"/>
        <w:gridCol w:w="1656"/>
        <w:gridCol w:w="1757"/>
      </w:tblGrid>
      <w:tr w:rsidR="00FE408E" w14:paraId="63BE04E4" w14:textId="77777777">
        <w:trPr>
          <w:cantSplit/>
          <w:tblHeader/>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58EA5E0F" w14:textId="77777777" w:rsidR="00FE408E" w:rsidRDefault="005C4E4D">
            <w:pPr>
              <w:spacing w:before="40" w:after="40" w:line="240" w:lineRule="auto"/>
            </w:pPr>
            <w:r>
              <w:rPr>
                <w:b/>
                <w:sz w:val="17"/>
              </w:rPr>
              <w:lastRenderedPageBreak/>
              <w:t>Problem</w:t>
            </w:r>
          </w:p>
        </w:tc>
        <w:tc>
          <w:tcPr>
            <w:tcW w:w="576"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3227576B" w14:textId="77777777" w:rsidR="00FE408E" w:rsidRDefault="005C4E4D">
            <w:pPr>
              <w:spacing w:before="40" w:after="40" w:line="240" w:lineRule="auto"/>
              <w:jc w:val="center"/>
            </w:pPr>
            <w:r>
              <w:rPr>
                <w:b/>
                <w:sz w:val="17"/>
              </w:rPr>
              <w:t>Trials</w:t>
            </w:r>
          </w:p>
        </w:tc>
        <w:tc>
          <w:tcPr>
            <w:tcW w:w="1584"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2A516D61" w14:textId="77777777" w:rsidR="00FE408E" w:rsidRDefault="005C4E4D">
            <w:pPr>
              <w:spacing w:before="40" w:after="40" w:line="240" w:lineRule="auto"/>
              <w:jc w:val="center"/>
            </w:pPr>
            <w:r>
              <w:rPr>
                <w:b/>
                <w:sz w:val="17"/>
              </w:rPr>
              <w:t>HV</w:t>
            </w:r>
          </w:p>
        </w:tc>
        <w:tc>
          <w:tcPr>
            <w:tcW w:w="1584"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10DDDCFC" w14:textId="77777777" w:rsidR="00FE408E" w:rsidRDefault="005C4E4D">
            <w:pPr>
              <w:spacing w:before="40" w:after="40" w:line="240" w:lineRule="auto"/>
              <w:jc w:val="center"/>
            </w:pPr>
            <w:r>
              <w:rPr>
                <w:b/>
                <w:sz w:val="17"/>
              </w:rPr>
              <w:t>IGD</w:t>
            </w:r>
          </w:p>
        </w:tc>
        <w:tc>
          <w:tcPr>
            <w:tcW w:w="1584"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2A73729C" w14:textId="77777777" w:rsidR="00FE408E" w:rsidRDefault="005C4E4D">
            <w:pPr>
              <w:spacing w:before="40" w:after="40" w:line="240" w:lineRule="auto"/>
              <w:jc w:val="center"/>
            </w:pPr>
            <w:r>
              <w:rPr>
                <w:b/>
                <w:sz w:val="17"/>
              </w:rPr>
              <w:t>Spacing</w:t>
            </w:r>
          </w:p>
        </w:tc>
        <w:tc>
          <w:tcPr>
            <w:tcW w:w="1656"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2A0093F4" w14:textId="77777777" w:rsidR="00FE408E" w:rsidRDefault="005C4E4D">
            <w:pPr>
              <w:spacing w:before="40" w:after="40" w:line="240" w:lineRule="auto"/>
              <w:jc w:val="center"/>
            </w:pPr>
            <w:r>
              <w:rPr>
                <w:b/>
                <w:sz w:val="17"/>
              </w:rPr>
              <w:t>Runtime s</w:t>
            </w:r>
          </w:p>
        </w:tc>
        <w:tc>
          <w:tcPr>
            <w:tcW w:w="1757"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7338C3D7" w14:textId="77777777" w:rsidR="00FE408E" w:rsidRDefault="005C4E4D">
            <w:pPr>
              <w:spacing w:before="40" w:after="40" w:line="240" w:lineRule="auto"/>
              <w:jc w:val="center"/>
            </w:pPr>
            <w:r>
              <w:rPr>
                <w:b/>
                <w:sz w:val="17"/>
              </w:rPr>
              <w:t>Evaluations / cap</w:t>
            </w:r>
          </w:p>
        </w:tc>
      </w:tr>
      <w:tr w:rsidR="00FE408E" w14:paraId="2E8906F4"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BCE8D5A" w14:textId="77777777" w:rsidR="00FE408E" w:rsidRDefault="005C4E4D">
            <w:pPr>
              <w:spacing w:before="40" w:after="40" w:line="240" w:lineRule="auto"/>
            </w:pPr>
            <w:r>
              <w:rPr>
                <w:sz w:val="17"/>
              </w:rPr>
              <w:t>P14</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E11661A" w14:textId="77777777" w:rsidR="00FE408E" w:rsidRDefault="005C4E4D">
            <w:pPr>
              <w:spacing w:before="40" w:after="40" w:line="240" w:lineRule="auto"/>
              <w:jc w:val="center"/>
            </w:pPr>
            <w:r>
              <w:rPr>
                <w:sz w:val="17"/>
              </w:rPr>
              <w:t>10</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C86B3F5" w14:textId="77777777" w:rsidR="00FE408E" w:rsidRDefault="005C4E4D">
            <w:pPr>
              <w:spacing w:before="40" w:after="40" w:line="240" w:lineRule="auto"/>
              <w:jc w:val="center"/>
            </w:pPr>
            <w:r>
              <w:rPr>
                <w:sz w:val="17"/>
              </w:rPr>
              <w:t>0.8587 ± 1.992e-05</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6B2A6E7" w14:textId="77777777" w:rsidR="00FE408E" w:rsidRDefault="005C4E4D">
            <w:pPr>
              <w:spacing w:before="40" w:after="40" w:line="240" w:lineRule="auto"/>
              <w:jc w:val="center"/>
            </w:pPr>
            <w:r>
              <w:rPr>
                <w:sz w:val="17"/>
              </w:rPr>
              <w:t>0.007577 ± 1.879e-05</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EB9D125" w14:textId="77777777" w:rsidR="00FE408E" w:rsidRDefault="005C4E4D">
            <w:pPr>
              <w:spacing w:before="40" w:after="40" w:line="240" w:lineRule="auto"/>
              <w:jc w:val="center"/>
            </w:pPr>
            <w:r>
              <w:rPr>
                <w:sz w:val="17"/>
              </w:rPr>
              <w:t>0.002664 ± 0.0008371</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999617D" w14:textId="77777777" w:rsidR="00FE408E" w:rsidRDefault="005C4E4D">
            <w:pPr>
              <w:spacing w:before="40" w:after="40" w:line="240" w:lineRule="auto"/>
              <w:jc w:val="center"/>
            </w:pPr>
            <w:r>
              <w:rPr>
                <w:sz w:val="17"/>
              </w:rPr>
              <w:t>30.59 ± 1.685</w:t>
            </w:r>
          </w:p>
        </w:tc>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C3DEBBA" w14:textId="77777777" w:rsidR="00FE408E" w:rsidRDefault="005C4E4D">
            <w:pPr>
              <w:spacing w:before="40" w:after="40" w:line="240" w:lineRule="auto"/>
              <w:jc w:val="center"/>
            </w:pPr>
            <w:r>
              <w:rPr>
                <w:sz w:val="17"/>
              </w:rPr>
              <w:t>10,000 / 10,000</w:t>
            </w:r>
          </w:p>
        </w:tc>
      </w:tr>
      <w:tr w:rsidR="00FE408E" w14:paraId="6C7346CD"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59DC83F3" w14:textId="77777777" w:rsidR="00FE408E" w:rsidRDefault="005C4E4D">
            <w:pPr>
              <w:spacing w:before="40" w:after="40" w:line="240" w:lineRule="auto"/>
            </w:pPr>
            <w:r>
              <w:rPr>
                <w:sz w:val="17"/>
              </w:rPr>
              <w:t>P3</w:t>
            </w:r>
          </w:p>
        </w:tc>
        <w:tc>
          <w:tcPr>
            <w:tcW w:w="57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7BBEDBCA" w14:textId="77777777" w:rsidR="00FE408E" w:rsidRDefault="005C4E4D">
            <w:pPr>
              <w:spacing w:before="40" w:after="40" w:line="240" w:lineRule="auto"/>
              <w:jc w:val="center"/>
            </w:pPr>
            <w:r>
              <w:rPr>
                <w:sz w:val="17"/>
              </w:rPr>
              <w:t>10</w:t>
            </w:r>
          </w:p>
        </w:tc>
        <w:tc>
          <w:tcPr>
            <w:tcW w:w="158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6402BE68" w14:textId="77777777" w:rsidR="00FE408E" w:rsidRDefault="005C4E4D">
            <w:pPr>
              <w:spacing w:before="40" w:after="40" w:line="240" w:lineRule="auto"/>
              <w:jc w:val="center"/>
            </w:pPr>
            <w:r>
              <w:rPr>
                <w:sz w:val="17"/>
              </w:rPr>
              <w:t>0.5318 ± 0.000109</w:t>
            </w:r>
          </w:p>
        </w:tc>
        <w:tc>
          <w:tcPr>
            <w:tcW w:w="158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584F7685" w14:textId="77777777" w:rsidR="00FE408E" w:rsidRDefault="005C4E4D">
            <w:pPr>
              <w:spacing w:before="40" w:after="40" w:line="240" w:lineRule="auto"/>
              <w:jc w:val="center"/>
            </w:pPr>
            <w:r>
              <w:rPr>
                <w:sz w:val="17"/>
              </w:rPr>
              <w:t>0.009565 ± 0.0001278</w:t>
            </w:r>
          </w:p>
        </w:tc>
        <w:tc>
          <w:tcPr>
            <w:tcW w:w="158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7B82A4E1" w14:textId="77777777" w:rsidR="00FE408E" w:rsidRDefault="005C4E4D">
            <w:pPr>
              <w:spacing w:before="40" w:after="40" w:line="240" w:lineRule="auto"/>
              <w:jc w:val="center"/>
            </w:pPr>
            <w:r>
              <w:rPr>
                <w:sz w:val="17"/>
              </w:rPr>
              <w:t>0.004121 ± 0.001085</w:t>
            </w:r>
          </w:p>
        </w:tc>
        <w:tc>
          <w:tcPr>
            <w:tcW w:w="165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5DFC4066" w14:textId="77777777" w:rsidR="00FE408E" w:rsidRDefault="005C4E4D">
            <w:pPr>
              <w:spacing w:before="40" w:after="40" w:line="240" w:lineRule="auto"/>
              <w:jc w:val="center"/>
            </w:pPr>
            <w:r>
              <w:rPr>
                <w:sz w:val="17"/>
              </w:rPr>
              <w:t>31.09 ± 1.972</w:t>
            </w:r>
          </w:p>
        </w:tc>
        <w:tc>
          <w:tcPr>
            <w:tcW w:w="1757"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313F8237" w14:textId="77777777" w:rsidR="00FE408E" w:rsidRDefault="005C4E4D">
            <w:pPr>
              <w:spacing w:before="40" w:after="40" w:line="240" w:lineRule="auto"/>
              <w:jc w:val="center"/>
            </w:pPr>
            <w:r>
              <w:rPr>
                <w:sz w:val="17"/>
              </w:rPr>
              <w:t>10,000 / 10,000</w:t>
            </w:r>
          </w:p>
        </w:tc>
      </w:tr>
    </w:tbl>
    <w:p w14:paraId="1D7029F9" w14:textId="77777777" w:rsidR="00FE408E" w:rsidRDefault="005C4E4D">
      <w:pPr>
        <w:keepNext/>
        <w:jc w:val="center"/>
      </w:pPr>
      <w:r>
        <w:rPr>
          <w:noProof/>
        </w:rPr>
        <w:drawing>
          <wp:inline distT="0" distB="0" distL="0" distR="0" wp14:anchorId="7037D7D5" wp14:editId="295FFE57">
            <wp:extent cx="5715000" cy="2339104"/>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33.png"/>
                    <pic:cNvPicPr/>
                  </pic:nvPicPr>
                  <pic:blipFill>
                    <a:blip r:embed="rId54"/>
                    <a:stretch>
                      <a:fillRect/>
                    </a:stretch>
                  </pic:blipFill>
                  <pic:spPr>
                    <a:xfrm>
                      <a:off x="0" y="0"/>
                      <a:ext cx="5715000" cy="2339104"/>
                    </a:xfrm>
                    <a:prstGeom prst="rect">
                      <a:avLst/>
                    </a:prstGeom>
                  </pic:spPr>
                </pic:pic>
              </a:graphicData>
            </a:graphic>
          </wp:inline>
        </w:drawing>
      </w:r>
    </w:p>
    <w:p w14:paraId="730706E7" w14:textId="77777777" w:rsidR="00FE408E" w:rsidRDefault="005C4E4D">
      <w:pPr>
        <w:pStyle w:val="Caption"/>
        <w:keepLines/>
        <w:jc w:val="center"/>
      </w:pPr>
      <w:r>
        <w:t>Figure A33 Recorded output on designated problems. Plotted seed and actual calls appear in the panel. The full ten-trial metrics are in the table.</w:t>
      </w:r>
    </w:p>
    <w:p w14:paraId="6FA0B6C3" w14:textId="77777777" w:rsidR="00FE408E" w:rsidRDefault="005C4E4D">
      <w:pPr>
        <w:jc w:val="both"/>
      </w:pPr>
      <w:r>
        <w:rPr>
          <w:b/>
        </w:rPr>
        <w:t xml:space="preserve">Interpretation—empirical performance </w:t>
      </w:r>
      <w:r>
        <w:t>SMS-EMOA recorded HV 0.85873 ± 1.9917e-05 on P14, IGD 0.0075773 ± 1.8795e-05 (Figure A33). In the comparable P3 study with the same 10,000-evaluation cap, SMS-EMOA recorded HV 0.53181 ± 0.00010904; the nearest peer by mean HV was MOEA/D at 0.53179 ± 8.6192e-05, with runtime 14.525 ± 0.79452 s versus 31.093 ± 1.9721 s for SMS-EMOA. A separate P3 record gives HV 0.53181 ± 0.00010904 after 10,000 ± 0 evaluations in 31.093 ± 1.9721 s, so the evidence is not limited to one problem.</w:t>
      </w:r>
    </w:p>
    <w:p w14:paraId="039057F2" w14:textId="77777777" w:rsidR="00FE408E" w:rsidRDefault="005C4E4D">
      <w:pPr>
        <w:jc w:val="both"/>
      </w:pPr>
      <w:r>
        <w:rPr>
          <w:b/>
        </w:rPr>
        <w:t xml:space="preserve">Interpretation—measured limitations </w:t>
      </w:r>
      <w:r>
        <w:t>The nonzero P14 IGD of 0.0075773 ± 1.8795e-05 measures remaining sampled-front error. Thus the run does not support exact convergence or global optimality. Across 10 P14 trials, HV SD was 1.9917e-05 and runtime SD was 1.6848 s, which quantifies seed sensitivity at this budget.</w:t>
      </w:r>
    </w:p>
    <w:p w14:paraId="538A9131" w14:textId="77777777" w:rsidR="00FE408E" w:rsidRDefault="005C4E4D">
      <w:pPr>
        <w:jc w:val="both"/>
      </w:pPr>
      <w:r>
        <w:rPr>
          <w:b/>
        </w:rPr>
        <w:t xml:space="preserve">Four advantages </w:t>
      </w:r>
      <w:r>
        <w:t>1. Direct quality indicator survival; 2. One-offspring updates are simple; 3. Exact two-objective contribution; 4. Protects coverage within the chosen reference</w:t>
      </w:r>
    </w:p>
    <w:p w14:paraId="05F0DA13" w14:textId="77777777" w:rsidR="00FE408E" w:rsidRDefault="005C4E4D">
      <w:pPr>
        <w:jc w:val="both"/>
      </w:pPr>
      <w:r>
        <w:rPr>
          <w:b/>
        </w:rPr>
        <w:t xml:space="preserve">Four disadvantages </w:t>
      </w:r>
      <w:r>
        <w:t>1. HV reference controls preferences; 2. One-at-a-time sorting costs many calls; 3. Implemented only for two objectives; 4. HV can prioritize extremes unevenly</w:t>
      </w:r>
    </w:p>
    <w:p w14:paraId="03EAB325" w14:textId="77777777" w:rsidR="00FE408E" w:rsidRDefault="005C4E4D">
      <w:pPr>
        <w:jc w:val="both"/>
      </w:pPr>
      <w:r>
        <w:t>The measurements provide context for the claimed benefit "Direct quality indicator survival" and the risk "HV reference controls preferences". They do not isolate either mechanism; controlled ablation would be required for causal attribution.</w:t>
      </w:r>
    </w:p>
    <w:p w14:paraId="5DE7344F" w14:textId="77777777" w:rsidR="00FE408E" w:rsidRDefault="005C4E4D">
      <w:pPr>
        <w:jc w:val="both"/>
      </w:pPr>
      <w:r>
        <w:rPr>
          <w:b/>
        </w:rPr>
        <w:t xml:space="preserve">Best use and avoid </w:t>
      </w:r>
      <w:r>
        <w:t>Small bi-objective design. Avoid: Many objectives without an HV approximation.</w:t>
      </w:r>
    </w:p>
    <w:p w14:paraId="09CE9870" w14:textId="77777777" w:rsidR="00FE408E" w:rsidRDefault="005C4E4D">
      <w:pPr>
        <w:pStyle w:val="Heading2"/>
      </w:pPr>
      <w:r>
        <w:t>34 HypE</w:t>
      </w:r>
    </w:p>
    <w:p w14:paraId="55BABD14" w14:textId="77777777" w:rsidR="00FE408E" w:rsidRDefault="005C4E4D">
      <w:pPr>
        <w:jc w:val="both"/>
      </w:pPr>
      <w:r>
        <w:rPr>
          <w:b/>
        </w:rPr>
        <w:t xml:space="preserve">Core mechanism </w:t>
      </w:r>
      <w:r>
        <w:t>Equal-share Monte Carlo HV fitness and repeated deletion</w:t>
      </w:r>
    </w:p>
    <w:p w14:paraId="77F49189" w14:textId="77777777" w:rsidR="00FE408E" w:rsidRDefault="005C4E4D">
      <w:pPr>
        <w:jc w:val="both"/>
      </w:pPr>
      <w:r>
        <w:rPr>
          <w:b/>
        </w:rPr>
        <w:t xml:space="preserve">Implementation and parameters </w:t>
      </w:r>
      <w:r>
        <w:t xml:space="preserve">Module src\algorithms\hype.py; implementation status works; defining mechanism test test_34_mechanism passes. HypE: Monte Carlo hypervolume fitness with equal shared credits, iterative contribution deletion. Samples=256 selection, final HV uses 8192. Credits account for shared dominated samples; noisy selection is a limitation. Shared defaults: population=40, budget=10,000, optimizer seed=720. Constraints: Deb feasibility comparison unless the stated method uses scalar penalty. </w:t>
      </w:r>
    </w:p>
    <w:tbl>
      <w:tblPr>
        <w:tblW w:w="0" w:type="auto"/>
        <w:jc w:val="center"/>
        <w:tblLayout w:type="fixed"/>
        <w:tblLook w:val="04A0" w:firstRow="1" w:lastRow="0" w:firstColumn="1" w:lastColumn="0" w:noHBand="0" w:noVBand="1"/>
      </w:tblPr>
      <w:tblGrid>
        <w:gridCol w:w="1008"/>
        <w:gridCol w:w="576"/>
        <w:gridCol w:w="1584"/>
        <w:gridCol w:w="1584"/>
        <w:gridCol w:w="1584"/>
        <w:gridCol w:w="1656"/>
        <w:gridCol w:w="1757"/>
      </w:tblGrid>
      <w:tr w:rsidR="00FE408E" w14:paraId="10218CAB" w14:textId="77777777">
        <w:trPr>
          <w:cantSplit/>
          <w:tblHeader/>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7C803CD6" w14:textId="77777777" w:rsidR="00FE408E" w:rsidRDefault="005C4E4D">
            <w:pPr>
              <w:spacing w:before="40" w:after="40" w:line="240" w:lineRule="auto"/>
            </w:pPr>
            <w:r>
              <w:rPr>
                <w:b/>
                <w:sz w:val="17"/>
              </w:rPr>
              <w:lastRenderedPageBreak/>
              <w:t>Problem</w:t>
            </w:r>
          </w:p>
        </w:tc>
        <w:tc>
          <w:tcPr>
            <w:tcW w:w="576"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5EAAD88C" w14:textId="77777777" w:rsidR="00FE408E" w:rsidRDefault="005C4E4D">
            <w:pPr>
              <w:spacing w:before="40" w:after="40" w:line="240" w:lineRule="auto"/>
              <w:jc w:val="center"/>
            </w:pPr>
            <w:r>
              <w:rPr>
                <w:b/>
                <w:sz w:val="17"/>
              </w:rPr>
              <w:t>Trials</w:t>
            </w:r>
          </w:p>
        </w:tc>
        <w:tc>
          <w:tcPr>
            <w:tcW w:w="1584"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5B4267F9" w14:textId="77777777" w:rsidR="00FE408E" w:rsidRDefault="005C4E4D">
            <w:pPr>
              <w:spacing w:before="40" w:after="40" w:line="240" w:lineRule="auto"/>
              <w:jc w:val="center"/>
            </w:pPr>
            <w:r>
              <w:rPr>
                <w:b/>
                <w:sz w:val="17"/>
              </w:rPr>
              <w:t>HV</w:t>
            </w:r>
          </w:p>
        </w:tc>
        <w:tc>
          <w:tcPr>
            <w:tcW w:w="1584"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1D9B91A1" w14:textId="77777777" w:rsidR="00FE408E" w:rsidRDefault="005C4E4D">
            <w:pPr>
              <w:spacing w:before="40" w:after="40" w:line="240" w:lineRule="auto"/>
              <w:jc w:val="center"/>
            </w:pPr>
            <w:r>
              <w:rPr>
                <w:b/>
                <w:sz w:val="17"/>
              </w:rPr>
              <w:t>IGD</w:t>
            </w:r>
          </w:p>
        </w:tc>
        <w:tc>
          <w:tcPr>
            <w:tcW w:w="1584"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742E7C9E" w14:textId="77777777" w:rsidR="00FE408E" w:rsidRDefault="005C4E4D">
            <w:pPr>
              <w:spacing w:before="40" w:after="40" w:line="240" w:lineRule="auto"/>
              <w:jc w:val="center"/>
            </w:pPr>
            <w:r>
              <w:rPr>
                <w:b/>
                <w:sz w:val="17"/>
              </w:rPr>
              <w:t>Spacing</w:t>
            </w:r>
          </w:p>
        </w:tc>
        <w:tc>
          <w:tcPr>
            <w:tcW w:w="1656"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366F9CE7" w14:textId="77777777" w:rsidR="00FE408E" w:rsidRDefault="005C4E4D">
            <w:pPr>
              <w:spacing w:before="40" w:after="40" w:line="240" w:lineRule="auto"/>
              <w:jc w:val="center"/>
            </w:pPr>
            <w:r>
              <w:rPr>
                <w:b/>
                <w:sz w:val="17"/>
              </w:rPr>
              <w:t>Runtime s</w:t>
            </w:r>
          </w:p>
        </w:tc>
        <w:tc>
          <w:tcPr>
            <w:tcW w:w="1757"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72E32C25" w14:textId="77777777" w:rsidR="00FE408E" w:rsidRDefault="005C4E4D">
            <w:pPr>
              <w:spacing w:before="40" w:after="40" w:line="240" w:lineRule="auto"/>
              <w:jc w:val="center"/>
            </w:pPr>
            <w:r>
              <w:rPr>
                <w:b/>
                <w:sz w:val="17"/>
              </w:rPr>
              <w:t>Evaluations / cap</w:t>
            </w:r>
          </w:p>
        </w:tc>
      </w:tr>
      <w:tr w:rsidR="00FE408E" w14:paraId="082D4F50"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21E2E18" w14:textId="77777777" w:rsidR="00FE408E" w:rsidRDefault="005C4E4D">
            <w:pPr>
              <w:spacing w:before="40" w:after="40" w:line="240" w:lineRule="auto"/>
            </w:pPr>
            <w:r>
              <w:rPr>
                <w:sz w:val="17"/>
              </w:rPr>
              <w:t>P10 M3</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ADB54D8" w14:textId="77777777" w:rsidR="00FE408E" w:rsidRDefault="005C4E4D">
            <w:pPr>
              <w:spacing w:before="40" w:after="40" w:line="240" w:lineRule="auto"/>
              <w:jc w:val="center"/>
            </w:pPr>
            <w:r>
              <w:rPr>
                <w:sz w:val="17"/>
              </w:rPr>
              <w:t>10</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B529B58" w14:textId="77777777" w:rsidR="00FE408E" w:rsidRDefault="005C4E4D">
            <w:pPr>
              <w:spacing w:before="40" w:after="40" w:line="240" w:lineRule="auto"/>
              <w:jc w:val="center"/>
            </w:pPr>
            <w:r>
              <w:rPr>
                <w:sz w:val="17"/>
              </w:rPr>
              <w:t>0.6611 ± 0.008224</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B1E2D46" w14:textId="77777777" w:rsidR="00FE408E" w:rsidRDefault="005C4E4D">
            <w:pPr>
              <w:spacing w:before="40" w:after="40" w:line="240" w:lineRule="auto"/>
              <w:jc w:val="center"/>
            </w:pPr>
            <w:r>
              <w:rPr>
                <w:sz w:val="17"/>
              </w:rPr>
              <w:t>0.1171 ± 0.004252</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FBBBA02" w14:textId="77777777" w:rsidR="00FE408E" w:rsidRDefault="005C4E4D">
            <w:pPr>
              <w:spacing w:before="40" w:after="40" w:line="240" w:lineRule="auto"/>
              <w:jc w:val="center"/>
            </w:pPr>
            <w:r>
              <w:rPr>
                <w:sz w:val="17"/>
              </w:rPr>
              <w:t>0.08613 ± 0.0114</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FDBC7ED" w14:textId="77777777" w:rsidR="00FE408E" w:rsidRDefault="005C4E4D">
            <w:pPr>
              <w:spacing w:before="40" w:after="40" w:line="240" w:lineRule="auto"/>
              <w:jc w:val="center"/>
            </w:pPr>
            <w:r>
              <w:rPr>
                <w:sz w:val="17"/>
              </w:rPr>
              <w:t>20.2 ± 0.6013</w:t>
            </w:r>
          </w:p>
        </w:tc>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D91A9D5" w14:textId="77777777" w:rsidR="00FE408E" w:rsidRDefault="005C4E4D">
            <w:pPr>
              <w:spacing w:before="40" w:after="40" w:line="240" w:lineRule="auto"/>
              <w:jc w:val="center"/>
            </w:pPr>
            <w:r>
              <w:rPr>
                <w:sz w:val="17"/>
              </w:rPr>
              <w:t>10,000 / 10,000</w:t>
            </w:r>
          </w:p>
        </w:tc>
      </w:tr>
      <w:tr w:rsidR="00FE408E" w14:paraId="4D7CD2E0"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4D485826" w14:textId="77777777" w:rsidR="00FE408E" w:rsidRDefault="005C4E4D">
            <w:pPr>
              <w:spacing w:before="40" w:after="40" w:line="240" w:lineRule="auto"/>
            </w:pPr>
            <w:r>
              <w:rPr>
                <w:sz w:val="17"/>
              </w:rPr>
              <w:t>P10 M5</w:t>
            </w:r>
          </w:p>
        </w:tc>
        <w:tc>
          <w:tcPr>
            <w:tcW w:w="57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6B6A8A76" w14:textId="77777777" w:rsidR="00FE408E" w:rsidRDefault="005C4E4D">
            <w:pPr>
              <w:spacing w:before="40" w:after="40" w:line="240" w:lineRule="auto"/>
              <w:jc w:val="center"/>
            </w:pPr>
            <w:r>
              <w:rPr>
                <w:sz w:val="17"/>
              </w:rPr>
              <w:t>10</w:t>
            </w:r>
          </w:p>
        </w:tc>
        <w:tc>
          <w:tcPr>
            <w:tcW w:w="158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714EB6D8" w14:textId="77777777" w:rsidR="00FE408E" w:rsidRDefault="005C4E4D">
            <w:pPr>
              <w:spacing w:before="40" w:after="40" w:line="240" w:lineRule="auto"/>
              <w:jc w:val="center"/>
            </w:pPr>
            <w:r>
              <w:rPr>
                <w:sz w:val="17"/>
              </w:rPr>
              <w:t>0.8057 ± 0.1473</w:t>
            </w:r>
          </w:p>
        </w:tc>
        <w:tc>
          <w:tcPr>
            <w:tcW w:w="158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73C95E8C" w14:textId="77777777" w:rsidR="00FE408E" w:rsidRDefault="005C4E4D">
            <w:pPr>
              <w:spacing w:before="40" w:after="40" w:line="240" w:lineRule="auto"/>
              <w:jc w:val="center"/>
            </w:pPr>
            <w:r>
              <w:rPr>
                <w:sz w:val="17"/>
              </w:rPr>
              <w:t>0.4362 ± 0.07524</w:t>
            </w:r>
          </w:p>
        </w:tc>
        <w:tc>
          <w:tcPr>
            <w:tcW w:w="158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0F3D1839" w14:textId="77777777" w:rsidR="00FE408E" w:rsidRDefault="005C4E4D">
            <w:pPr>
              <w:spacing w:before="40" w:after="40" w:line="240" w:lineRule="auto"/>
              <w:jc w:val="center"/>
            </w:pPr>
            <w:r>
              <w:rPr>
                <w:sz w:val="17"/>
              </w:rPr>
              <w:t>0.3592 ± 0.07552</w:t>
            </w:r>
          </w:p>
        </w:tc>
        <w:tc>
          <w:tcPr>
            <w:tcW w:w="165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35D703D2" w14:textId="77777777" w:rsidR="00FE408E" w:rsidRDefault="005C4E4D">
            <w:pPr>
              <w:spacing w:before="40" w:after="40" w:line="240" w:lineRule="auto"/>
              <w:jc w:val="center"/>
            </w:pPr>
            <w:r>
              <w:rPr>
                <w:sz w:val="17"/>
              </w:rPr>
              <w:t>23.72 ± 1.897</w:t>
            </w:r>
          </w:p>
        </w:tc>
        <w:tc>
          <w:tcPr>
            <w:tcW w:w="1757"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4BA6336" w14:textId="77777777" w:rsidR="00FE408E" w:rsidRDefault="005C4E4D">
            <w:pPr>
              <w:spacing w:before="40" w:after="40" w:line="240" w:lineRule="auto"/>
              <w:jc w:val="center"/>
            </w:pPr>
            <w:r>
              <w:rPr>
                <w:sz w:val="17"/>
              </w:rPr>
              <w:t>10,000 / 10,000</w:t>
            </w:r>
          </w:p>
        </w:tc>
      </w:tr>
    </w:tbl>
    <w:p w14:paraId="48B2C76C" w14:textId="77777777" w:rsidR="00FE408E" w:rsidRDefault="005C4E4D">
      <w:pPr>
        <w:keepNext/>
        <w:jc w:val="center"/>
      </w:pPr>
      <w:r>
        <w:rPr>
          <w:noProof/>
        </w:rPr>
        <w:drawing>
          <wp:inline distT="0" distB="0" distL="0" distR="0" wp14:anchorId="62AD221A" wp14:editId="270218C3">
            <wp:extent cx="5715000" cy="238125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34.png"/>
                    <pic:cNvPicPr/>
                  </pic:nvPicPr>
                  <pic:blipFill>
                    <a:blip r:embed="rId55"/>
                    <a:stretch>
                      <a:fillRect/>
                    </a:stretch>
                  </pic:blipFill>
                  <pic:spPr>
                    <a:xfrm>
                      <a:off x="0" y="0"/>
                      <a:ext cx="5715000" cy="2381250"/>
                    </a:xfrm>
                    <a:prstGeom prst="rect">
                      <a:avLst/>
                    </a:prstGeom>
                  </pic:spPr>
                </pic:pic>
              </a:graphicData>
            </a:graphic>
          </wp:inline>
        </w:drawing>
      </w:r>
    </w:p>
    <w:p w14:paraId="0D99513B" w14:textId="77777777" w:rsidR="00FE408E" w:rsidRDefault="005C4E4D">
      <w:pPr>
        <w:pStyle w:val="Caption"/>
        <w:keepLines/>
        <w:jc w:val="center"/>
      </w:pPr>
      <w:r>
        <w:t>Figure A34 Recorded output on designated problems. Plotted seed and actual calls appear in the panel. The full ten-trial metrics are in the table.</w:t>
      </w:r>
    </w:p>
    <w:p w14:paraId="4DCDF37D" w14:textId="77777777" w:rsidR="00FE408E" w:rsidRDefault="005C4E4D">
      <w:pPr>
        <w:jc w:val="both"/>
      </w:pPr>
      <w:r>
        <w:rPr>
          <w:b/>
        </w:rPr>
        <w:t xml:space="preserve">Interpretation—empirical performance </w:t>
      </w:r>
      <w:r>
        <w:t>HypE recorded HV 0.6611 ± 0.0082237 on P10, IGD 0.11712 ± 0.0042523 (Figure A34). In the comparable P10 study with the same 10,000-evaluation cap, HypE recorded HV 0.80567 ± 0.14729; the nearest peer by mean HV was NSGA-III at 0.98827 ± 0.018811, with runtime 5.3109 ± 0.27819 s versus 23.724 ± 1.8975 s for HypE. A separate P10 record gives HV 0.80567 ± 0.14729 after 10,000 ± 0 evaluations in 23.724 ± 1.8975 s, so the evidence is not limited to one problem.</w:t>
      </w:r>
    </w:p>
    <w:p w14:paraId="7102DEF2" w14:textId="77777777" w:rsidR="00FE408E" w:rsidRDefault="005C4E4D">
      <w:pPr>
        <w:jc w:val="both"/>
      </w:pPr>
      <w:r>
        <w:rPr>
          <w:b/>
        </w:rPr>
        <w:t xml:space="preserve">Interpretation—measured limitations </w:t>
      </w:r>
      <w:r>
        <w:t>The nonzero P10 IGD of 0.11712 ± 0.0042523 measures remaining sampled-front error. Thus the run does not support exact convergence or global optimality. Across 10 P10 trials, HV SD was 0.0082237 and runtime SD was 0.60127 s, which quantifies seed sensitivity at this budget.</w:t>
      </w:r>
    </w:p>
    <w:p w14:paraId="162FD045" w14:textId="77777777" w:rsidR="00FE408E" w:rsidRDefault="005C4E4D">
      <w:pPr>
        <w:jc w:val="both"/>
      </w:pPr>
      <w:r>
        <w:rPr>
          <w:b/>
        </w:rPr>
        <w:t xml:space="preserve">Four advantages </w:t>
      </w:r>
      <w:r>
        <w:t>1. HV sharing supports many objectives; 2. Shared samples account for overlapping domination; 3. Re-estimation updates remaining credit; 4. Final evaluation samples are identical across methods</w:t>
      </w:r>
    </w:p>
    <w:p w14:paraId="43559F56" w14:textId="77777777" w:rsidR="00FE408E" w:rsidRDefault="005C4E4D">
      <w:pPr>
        <w:jc w:val="both"/>
      </w:pPr>
      <w:r>
        <w:rPr>
          <w:b/>
        </w:rPr>
        <w:t xml:space="preserve">Four disadvantages </w:t>
      </w:r>
      <w:r>
        <w:t>1. Sampling noise changes survivors; 2. Selection sample count is small; 3. Repeated deletion costs CPU; 4. HV still needs a reference box</w:t>
      </w:r>
    </w:p>
    <w:p w14:paraId="46CE8FE4" w14:textId="77777777" w:rsidR="00FE408E" w:rsidRDefault="005C4E4D">
      <w:pPr>
        <w:jc w:val="both"/>
      </w:pPr>
      <w:r>
        <w:t>The measurements provide context for the claimed benefit "HV sharing supports many objectives" and the risk "Sampling noise changes survivors". They do not isolate either mechanism; controlled ablation would be required for causal attribution.</w:t>
      </w:r>
    </w:p>
    <w:p w14:paraId="7D72FC02" w14:textId="77777777" w:rsidR="00FE408E" w:rsidRDefault="005C4E4D">
      <w:pPr>
        <w:jc w:val="both"/>
      </w:pPr>
      <w:r>
        <w:rPr>
          <w:b/>
        </w:rPr>
        <w:t xml:space="preserve">Best use and avoid </w:t>
      </w:r>
      <w:r>
        <w:t>Many-objective indicator study. Avoid: High-precision survival contribution estimates.</w:t>
      </w:r>
    </w:p>
    <w:p w14:paraId="3F3AE54B" w14:textId="77777777" w:rsidR="00FE408E" w:rsidRDefault="005C4E4D">
      <w:pPr>
        <w:pStyle w:val="Heading2"/>
      </w:pPr>
      <w:r>
        <w:t>35 R-NSGA-II</w:t>
      </w:r>
    </w:p>
    <w:p w14:paraId="517B3ECB" w14:textId="77777777" w:rsidR="00FE408E" w:rsidRDefault="005C4E4D">
      <w:pPr>
        <w:jc w:val="both"/>
      </w:pPr>
      <w:r>
        <w:rPr>
          <w:b/>
        </w:rPr>
        <w:t xml:space="preserve">Core mechanism </w:t>
      </w:r>
      <w:r>
        <w:t>Reference preference and epsilon clearing</w:t>
      </w:r>
    </w:p>
    <w:p w14:paraId="0024D5B4" w14:textId="77777777" w:rsidR="00FE408E" w:rsidRDefault="005C4E4D">
      <w:pPr>
        <w:jc w:val="both"/>
      </w:pPr>
      <w:r>
        <w:rPr>
          <w:b/>
        </w:rPr>
        <w:t xml:space="preserve">Implementation and parameters </w:t>
      </w:r>
      <w:r>
        <w:t xml:space="preserve">Module src\algorithms\r_nsga2.py; implementation status works; defining mechanism test test_35_mechanism passes. R-NSGA-II: nondominated fronts, normalized distance to aspiration, epsilon clearing to spread preferred survivors. epsilon=.05; default balanced normalized aspiration [.5,.5], P14 uses natural [1.8,-12]; callers may override. Shared defaults: population=40, budget=10,000, optimizer seed from project config. Constraints: Deb feasibility comparison unless the stated method uses scalar penalty. </w:t>
      </w:r>
    </w:p>
    <w:tbl>
      <w:tblPr>
        <w:tblW w:w="0" w:type="auto"/>
        <w:jc w:val="center"/>
        <w:tblLayout w:type="fixed"/>
        <w:tblLook w:val="04A0" w:firstRow="1" w:lastRow="0" w:firstColumn="1" w:lastColumn="0" w:noHBand="0" w:noVBand="1"/>
      </w:tblPr>
      <w:tblGrid>
        <w:gridCol w:w="1008"/>
        <w:gridCol w:w="576"/>
        <w:gridCol w:w="1584"/>
        <w:gridCol w:w="1584"/>
        <w:gridCol w:w="1584"/>
        <w:gridCol w:w="1656"/>
        <w:gridCol w:w="1757"/>
      </w:tblGrid>
      <w:tr w:rsidR="00FE408E" w14:paraId="27CABA81" w14:textId="77777777">
        <w:trPr>
          <w:cantSplit/>
          <w:tblHeader/>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202719B5" w14:textId="77777777" w:rsidR="00FE408E" w:rsidRDefault="005C4E4D">
            <w:pPr>
              <w:spacing w:before="40" w:after="40" w:line="240" w:lineRule="auto"/>
            </w:pPr>
            <w:r>
              <w:rPr>
                <w:b/>
                <w:sz w:val="17"/>
              </w:rPr>
              <w:lastRenderedPageBreak/>
              <w:t>Problem</w:t>
            </w:r>
          </w:p>
        </w:tc>
        <w:tc>
          <w:tcPr>
            <w:tcW w:w="576"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1711FAE4" w14:textId="77777777" w:rsidR="00FE408E" w:rsidRDefault="005C4E4D">
            <w:pPr>
              <w:spacing w:before="40" w:after="40" w:line="240" w:lineRule="auto"/>
              <w:jc w:val="center"/>
            </w:pPr>
            <w:r>
              <w:rPr>
                <w:b/>
                <w:sz w:val="17"/>
              </w:rPr>
              <w:t>Trials</w:t>
            </w:r>
          </w:p>
        </w:tc>
        <w:tc>
          <w:tcPr>
            <w:tcW w:w="1584"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27D2BF4B" w14:textId="77777777" w:rsidR="00FE408E" w:rsidRDefault="005C4E4D">
            <w:pPr>
              <w:spacing w:before="40" w:after="40" w:line="240" w:lineRule="auto"/>
              <w:jc w:val="center"/>
            </w:pPr>
            <w:r>
              <w:rPr>
                <w:b/>
                <w:sz w:val="17"/>
              </w:rPr>
              <w:t>HV</w:t>
            </w:r>
          </w:p>
        </w:tc>
        <w:tc>
          <w:tcPr>
            <w:tcW w:w="1584"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5B015824" w14:textId="77777777" w:rsidR="00FE408E" w:rsidRDefault="005C4E4D">
            <w:pPr>
              <w:spacing w:before="40" w:after="40" w:line="240" w:lineRule="auto"/>
              <w:jc w:val="center"/>
            </w:pPr>
            <w:r>
              <w:rPr>
                <w:b/>
                <w:sz w:val="17"/>
              </w:rPr>
              <w:t>IGD</w:t>
            </w:r>
          </w:p>
        </w:tc>
        <w:tc>
          <w:tcPr>
            <w:tcW w:w="1584"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5D9F4A3F" w14:textId="77777777" w:rsidR="00FE408E" w:rsidRDefault="005C4E4D">
            <w:pPr>
              <w:spacing w:before="40" w:after="40" w:line="240" w:lineRule="auto"/>
              <w:jc w:val="center"/>
            </w:pPr>
            <w:r>
              <w:rPr>
                <w:b/>
                <w:sz w:val="17"/>
              </w:rPr>
              <w:t>Spacing</w:t>
            </w:r>
          </w:p>
        </w:tc>
        <w:tc>
          <w:tcPr>
            <w:tcW w:w="1656"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42F045AD" w14:textId="77777777" w:rsidR="00FE408E" w:rsidRDefault="005C4E4D">
            <w:pPr>
              <w:spacing w:before="40" w:after="40" w:line="240" w:lineRule="auto"/>
              <w:jc w:val="center"/>
            </w:pPr>
            <w:r>
              <w:rPr>
                <w:b/>
                <w:sz w:val="17"/>
              </w:rPr>
              <w:t>Runtime s</w:t>
            </w:r>
          </w:p>
        </w:tc>
        <w:tc>
          <w:tcPr>
            <w:tcW w:w="1757"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16ADE22E" w14:textId="77777777" w:rsidR="00FE408E" w:rsidRDefault="005C4E4D">
            <w:pPr>
              <w:spacing w:before="40" w:after="40" w:line="240" w:lineRule="auto"/>
              <w:jc w:val="center"/>
            </w:pPr>
            <w:r>
              <w:rPr>
                <w:b/>
                <w:sz w:val="17"/>
              </w:rPr>
              <w:t>Evaluations / cap</w:t>
            </w:r>
          </w:p>
        </w:tc>
      </w:tr>
      <w:tr w:rsidR="00FE408E" w14:paraId="5475CF8A"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761BEC2" w14:textId="77777777" w:rsidR="00FE408E" w:rsidRDefault="005C4E4D">
            <w:pPr>
              <w:spacing w:before="40" w:after="40" w:line="240" w:lineRule="auto"/>
            </w:pPr>
            <w:r>
              <w:rPr>
                <w:sz w:val="17"/>
              </w:rPr>
              <w:t>P14</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BDFCE6C" w14:textId="77777777" w:rsidR="00FE408E" w:rsidRDefault="005C4E4D">
            <w:pPr>
              <w:spacing w:before="40" w:after="40" w:line="240" w:lineRule="auto"/>
              <w:jc w:val="center"/>
            </w:pPr>
            <w:r>
              <w:rPr>
                <w:sz w:val="17"/>
              </w:rPr>
              <w:t>10</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3FEFD0C" w14:textId="77777777" w:rsidR="00FE408E" w:rsidRDefault="005C4E4D">
            <w:pPr>
              <w:spacing w:before="40" w:after="40" w:line="240" w:lineRule="auto"/>
              <w:jc w:val="center"/>
            </w:pPr>
            <w:r>
              <w:rPr>
                <w:sz w:val="17"/>
              </w:rPr>
              <w:t>0.8556 ± 0.0008798</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83E79EB" w14:textId="77777777" w:rsidR="00FE408E" w:rsidRDefault="005C4E4D">
            <w:pPr>
              <w:spacing w:before="40" w:after="40" w:line="240" w:lineRule="auto"/>
              <w:jc w:val="center"/>
            </w:pPr>
            <w:r>
              <w:rPr>
                <w:sz w:val="17"/>
              </w:rPr>
              <w:t>0.01004 ± 0.0008287</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FD80DEE" w14:textId="77777777" w:rsidR="00FE408E" w:rsidRDefault="005C4E4D">
            <w:pPr>
              <w:spacing w:before="40" w:after="40" w:line="240" w:lineRule="auto"/>
              <w:jc w:val="center"/>
            </w:pPr>
            <w:r>
              <w:rPr>
                <w:sz w:val="17"/>
              </w:rPr>
              <w:t>0.01306 ± 0.001946</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E9B29F8" w14:textId="77777777" w:rsidR="00FE408E" w:rsidRDefault="005C4E4D">
            <w:pPr>
              <w:spacing w:before="40" w:after="40" w:line="240" w:lineRule="auto"/>
              <w:jc w:val="center"/>
            </w:pPr>
            <w:r>
              <w:rPr>
                <w:sz w:val="17"/>
              </w:rPr>
              <w:t>4.152 ± 0.3333</w:t>
            </w:r>
          </w:p>
        </w:tc>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1A5E604" w14:textId="77777777" w:rsidR="00FE408E" w:rsidRDefault="005C4E4D">
            <w:pPr>
              <w:spacing w:before="40" w:after="40" w:line="240" w:lineRule="auto"/>
              <w:jc w:val="center"/>
            </w:pPr>
            <w:r>
              <w:rPr>
                <w:sz w:val="17"/>
              </w:rPr>
              <w:t>10,000 / 10,000</w:t>
            </w:r>
          </w:p>
        </w:tc>
      </w:tr>
      <w:tr w:rsidR="00FE408E" w14:paraId="03DEAA8B"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46A7C1CB" w14:textId="77777777" w:rsidR="00FE408E" w:rsidRDefault="005C4E4D">
            <w:pPr>
              <w:spacing w:before="40" w:after="40" w:line="240" w:lineRule="auto"/>
            </w:pPr>
            <w:r>
              <w:rPr>
                <w:sz w:val="17"/>
              </w:rPr>
              <w:t>P5</w:t>
            </w:r>
          </w:p>
        </w:tc>
        <w:tc>
          <w:tcPr>
            <w:tcW w:w="57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2CC253D3" w14:textId="77777777" w:rsidR="00FE408E" w:rsidRDefault="005C4E4D">
            <w:pPr>
              <w:spacing w:before="40" w:after="40" w:line="240" w:lineRule="auto"/>
              <w:jc w:val="center"/>
            </w:pPr>
            <w:r>
              <w:rPr>
                <w:sz w:val="17"/>
              </w:rPr>
              <w:t>10</w:t>
            </w:r>
          </w:p>
        </w:tc>
        <w:tc>
          <w:tcPr>
            <w:tcW w:w="158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36169FA4" w14:textId="77777777" w:rsidR="00FE408E" w:rsidRDefault="005C4E4D">
            <w:pPr>
              <w:spacing w:before="40" w:after="40" w:line="240" w:lineRule="auto"/>
              <w:jc w:val="center"/>
            </w:pPr>
            <w:r>
              <w:rPr>
                <w:sz w:val="17"/>
              </w:rPr>
              <w:t>1.176 ± 0.01429</w:t>
            </w:r>
          </w:p>
        </w:tc>
        <w:tc>
          <w:tcPr>
            <w:tcW w:w="158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CF73630" w14:textId="77777777" w:rsidR="00FE408E" w:rsidRDefault="005C4E4D">
            <w:pPr>
              <w:spacing w:before="40" w:after="40" w:line="240" w:lineRule="auto"/>
              <w:jc w:val="center"/>
            </w:pPr>
            <w:r>
              <w:rPr>
                <w:sz w:val="17"/>
              </w:rPr>
              <w:t>0.01448 ± 0.003167</w:t>
            </w:r>
          </w:p>
        </w:tc>
        <w:tc>
          <w:tcPr>
            <w:tcW w:w="158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52E6A096" w14:textId="77777777" w:rsidR="00FE408E" w:rsidRDefault="005C4E4D">
            <w:pPr>
              <w:spacing w:before="40" w:after="40" w:line="240" w:lineRule="auto"/>
              <w:jc w:val="center"/>
            </w:pPr>
            <w:r>
              <w:rPr>
                <w:sz w:val="17"/>
              </w:rPr>
              <w:t>0.01749 ± 0.003844</w:t>
            </w:r>
          </w:p>
        </w:tc>
        <w:tc>
          <w:tcPr>
            <w:tcW w:w="165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74AB6977" w14:textId="77777777" w:rsidR="00FE408E" w:rsidRDefault="005C4E4D">
            <w:pPr>
              <w:spacing w:before="40" w:after="40" w:line="240" w:lineRule="auto"/>
              <w:jc w:val="center"/>
            </w:pPr>
            <w:r>
              <w:rPr>
                <w:sz w:val="17"/>
              </w:rPr>
              <w:t>4.811 ± 0.3217</w:t>
            </w:r>
          </w:p>
        </w:tc>
        <w:tc>
          <w:tcPr>
            <w:tcW w:w="1757"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6EF9E54D" w14:textId="77777777" w:rsidR="00FE408E" w:rsidRDefault="005C4E4D">
            <w:pPr>
              <w:spacing w:before="40" w:after="40" w:line="240" w:lineRule="auto"/>
              <w:jc w:val="center"/>
            </w:pPr>
            <w:r>
              <w:rPr>
                <w:sz w:val="17"/>
              </w:rPr>
              <w:t>10,000 / 10,000</w:t>
            </w:r>
          </w:p>
        </w:tc>
      </w:tr>
    </w:tbl>
    <w:p w14:paraId="10415BCF" w14:textId="77777777" w:rsidR="00FE408E" w:rsidRDefault="005C4E4D">
      <w:pPr>
        <w:keepNext/>
        <w:jc w:val="center"/>
      </w:pPr>
      <w:r>
        <w:rPr>
          <w:noProof/>
        </w:rPr>
        <w:drawing>
          <wp:inline distT="0" distB="0" distL="0" distR="0" wp14:anchorId="167CB819" wp14:editId="49AF66F5">
            <wp:extent cx="5715000" cy="2339104"/>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35.png"/>
                    <pic:cNvPicPr/>
                  </pic:nvPicPr>
                  <pic:blipFill>
                    <a:blip r:embed="rId56"/>
                    <a:stretch>
                      <a:fillRect/>
                    </a:stretch>
                  </pic:blipFill>
                  <pic:spPr>
                    <a:xfrm>
                      <a:off x="0" y="0"/>
                      <a:ext cx="5715000" cy="2339104"/>
                    </a:xfrm>
                    <a:prstGeom prst="rect">
                      <a:avLst/>
                    </a:prstGeom>
                  </pic:spPr>
                </pic:pic>
              </a:graphicData>
            </a:graphic>
          </wp:inline>
        </w:drawing>
      </w:r>
    </w:p>
    <w:p w14:paraId="366BC85A" w14:textId="77777777" w:rsidR="00FE408E" w:rsidRDefault="005C4E4D">
      <w:pPr>
        <w:pStyle w:val="Caption"/>
        <w:keepLines/>
        <w:jc w:val="center"/>
      </w:pPr>
      <w:r>
        <w:t>Figure A35 Recorded output on designated problems. Plotted seed and actual calls appear in the panel. The full ten-trial metrics are in the table.</w:t>
      </w:r>
    </w:p>
    <w:p w14:paraId="5FF1E85B" w14:textId="77777777" w:rsidR="00FE408E" w:rsidRDefault="005C4E4D">
      <w:pPr>
        <w:jc w:val="both"/>
      </w:pPr>
      <w:r>
        <w:rPr>
          <w:b/>
        </w:rPr>
        <w:t xml:space="preserve">Interpretation—empirical performance </w:t>
      </w:r>
      <w:r>
        <w:t>R-NSGA-II recorded HV 0.85563 ± 0.00087984 on P14, IGD 0.010043 ± 0.00082871 (Figure A35). In the comparable P5 study with the same 10,000-evaluation cap, R-NSGA-II recorded HV 1.1758 ± 0.014288; the nearest peer by mean HV was VEGA at 1.1805 ± 0.0012363, with runtime 3.3831 ± 0.12189 s versus 4.8108 ± 0.3217 s for R-NSGA-II. A separate P5 record gives HV 1.1758 ± 0.014288 after 10,000 ± 0 evaluations in 4.8108 ± 0.3217 s, so the evidence is not limited to one problem.</w:t>
      </w:r>
    </w:p>
    <w:p w14:paraId="5E6BC5B8" w14:textId="77777777" w:rsidR="00FE408E" w:rsidRDefault="005C4E4D">
      <w:pPr>
        <w:jc w:val="both"/>
      </w:pPr>
      <w:r>
        <w:rPr>
          <w:b/>
        </w:rPr>
        <w:t xml:space="preserve">Interpretation—measured limitations </w:t>
      </w:r>
      <w:r>
        <w:t>The nonzero P14 IGD of 0.010043 ± 0.00082871 measures remaining sampled-front error. Thus the run does not support exact convergence or global optimality. Across 10 P14 trials, HV SD was 0.00087984 and runtime SD was 0.33328 s, which quantifies seed sensitivity at this budget.</w:t>
      </w:r>
    </w:p>
    <w:p w14:paraId="678D1BCD" w14:textId="77777777" w:rsidR="00FE408E" w:rsidRDefault="005C4E4D">
      <w:pPr>
        <w:jc w:val="both"/>
      </w:pPr>
      <w:r>
        <w:rPr>
          <w:b/>
        </w:rPr>
        <w:t xml:space="preserve">Four advantages </w:t>
      </w:r>
      <w:r>
        <w:t>1. Focuses on desired region; 2. Clearing promotes local diversity; 3. Retains nondominated hierarchy; 4. Preference is physically interpretable on P14</w:t>
      </w:r>
    </w:p>
    <w:p w14:paraId="2B708042" w14:textId="77777777" w:rsidR="00FE408E" w:rsidRDefault="005C4E4D">
      <w:pPr>
        <w:jc w:val="both"/>
      </w:pPr>
      <w:r>
        <w:rPr>
          <w:b/>
        </w:rPr>
        <w:t xml:space="preserve">Four disadvantages </w:t>
      </w:r>
      <w:r>
        <w:t>1. Wrong aspiration biases search; 2. Epsilon controls local spacing; 3. Full-front quality can drop; 4. Default balanced aspiration is arbitrary</w:t>
      </w:r>
    </w:p>
    <w:p w14:paraId="15F53653" w14:textId="77777777" w:rsidR="00FE408E" w:rsidRDefault="005C4E4D">
      <w:pPr>
        <w:jc w:val="both"/>
      </w:pPr>
      <w:r>
        <w:t>The measurements provide context for the claimed benefit "Focuses on desired region" and the risk "Wrong aspiration biases search". They do not isolate either mechanism; controlled ablation would be required for causal attribution.</w:t>
      </w:r>
    </w:p>
    <w:p w14:paraId="7B31D987" w14:textId="77777777" w:rsidR="00FE408E" w:rsidRDefault="005C4E4D">
      <w:pPr>
        <w:jc w:val="both"/>
      </w:pPr>
      <w:r>
        <w:rPr>
          <w:b/>
        </w:rPr>
        <w:t xml:space="preserve">Best use and avoid </w:t>
      </w:r>
      <w:r>
        <w:t>Decision-maker laptop region. Avoid: Unknown or frequently changing preferences.</w:t>
      </w:r>
    </w:p>
    <w:p w14:paraId="427305E8" w14:textId="77777777" w:rsidR="00FE408E" w:rsidRDefault="005C4E4D">
      <w:pPr>
        <w:pStyle w:val="Heading2"/>
      </w:pPr>
      <w:r>
        <w:t>36 MGDA</w:t>
      </w:r>
    </w:p>
    <w:p w14:paraId="51B6647B" w14:textId="77777777" w:rsidR="00FE408E" w:rsidRDefault="005C4E4D">
      <w:pPr>
        <w:jc w:val="both"/>
      </w:pPr>
      <w:r>
        <w:rPr>
          <w:b/>
        </w:rPr>
        <w:t xml:space="preserve">Core mechanism </w:t>
      </w:r>
      <w:r>
        <w:t>Minimum-norm gradient combination</w:t>
      </w:r>
    </w:p>
    <w:p w14:paraId="5D399C4C" w14:textId="77777777" w:rsidR="00FE408E" w:rsidRDefault="005C4E4D">
      <w:pPr>
        <w:jc w:val="both"/>
      </w:pPr>
      <w:r>
        <w:rPr>
          <w:b/>
        </w:rPr>
        <w:t xml:space="preserve">Implementation and parameters </w:t>
      </w:r>
      <w:r>
        <w:t>Module src\algorithms\mgda.py; implementation status works; defining mechanism test test_36_mechanism passes. MGDA: minimum-norm convex combination of task gradients. For two tasks solve lambda analytically; clamp to [0,1]. Learning rate=.05. Toy losses have gradients 2*(x-a),2*(x-b). No convergence theorem assumed for arbitrary nonconvex neural networks.</w:t>
      </w:r>
    </w:p>
    <w:tbl>
      <w:tblPr>
        <w:tblW w:w="0" w:type="auto"/>
        <w:jc w:val="center"/>
        <w:tblLayout w:type="fixed"/>
        <w:tblLook w:val="04A0" w:firstRow="1" w:lastRow="0" w:firstColumn="1" w:lastColumn="0" w:noHBand="0" w:noVBand="1"/>
      </w:tblPr>
      <w:tblGrid>
        <w:gridCol w:w="1008"/>
        <w:gridCol w:w="576"/>
        <w:gridCol w:w="1584"/>
        <w:gridCol w:w="1584"/>
        <w:gridCol w:w="1584"/>
        <w:gridCol w:w="1656"/>
        <w:gridCol w:w="1757"/>
      </w:tblGrid>
      <w:tr w:rsidR="00FE408E" w14:paraId="06D6934F" w14:textId="77777777">
        <w:trPr>
          <w:cantSplit/>
          <w:tblHeader/>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062DF2BE" w14:textId="77777777" w:rsidR="00FE408E" w:rsidRDefault="005C4E4D">
            <w:pPr>
              <w:spacing w:before="40" w:after="40" w:line="240" w:lineRule="auto"/>
            </w:pPr>
            <w:r>
              <w:rPr>
                <w:b/>
                <w:sz w:val="17"/>
              </w:rPr>
              <w:lastRenderedPageBreak/>
              <w:t>Problem</w:t>
            </w:r>
          </w:p>
        </w:tc>
        <w:tc>
          <w:tcPr>
            <w:tcW w:w="576"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2BC6226A" w14:textId="77777777" w:rsidR="00FE408E" w:rsidRDefault="005C4E4D">
            <w:pPr>
              <w:spacing w:before="40" w:after="40" w:line="240" w:lineRule="auto"/>
              <w:jc w:val="center"/>
            </w:pPr>
            <w:r>
              <w:rPr>
                <w:b/>
                <w:sz w:val="17"/>
              </w:rPr>
              <w:t>Trials</w:t>
            </w:r>
          </w:p>
        </w:tc>
        <w:tc>
          <w:tcPr>
            <w:tcW w:w="1584"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6B23099B" w14:textId="77777777" w:rsidR="00FE408E" w:rsidRDefault="005C4E4D">
            <w:pPr>
              <w:spacing w:before="40" w:after="40" w:line="240" w:lineRule="auto"/>
              <w:jc w:val="center"/>
            </w:pPr>
            <w:r>
              <w:rPr>
                <w:b/>
                <w:sz w:val="17"/>
              </w:rPr>
              <w:t>HV</w:t>
            </w:r>
          </w:p>
        </w:tc>
        <w:tc>
          <w:tcPr>
            <w:tcW w:w="1584"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3A347BFD" w14:textId="77777777" w:rsidR="00FE408E" w:rsidRDefault="005C4E4D">
            <w:pPr>
              <w:spacing w:before="40" w:after="40" w:line="240" w:lineRule="auto"/>
              <w:jc w:val="center"/>
            </w:pPr>
            <w:r>
              <w:rPr>
                <w:b/>
                <w:sz w:val="17"/>
              </w:rPr>
              <w:t>IGD</w:t>
            </w:r>
          </w:p>
        </w:tc>
        <w:tc>
          <w:tcPr>
            <w:tcW w:w="1584"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0A857C58" w14:textId="77777777" w:rsidR="00FE408E" w:rsidRDefault="005C4E4D">
            <w:pPr>
              <w:spacing w:before="40" w:after="40" w:line="240" w:lineRule="auto"/>
              <w:jc w:val="center"/>
            </w:pPr>
            <w:r>
              <w:rPr>
                <w:b/>
                <w:sz w:val="17"/>
              </w:rPr>
              <w:t>Spacing</w:t>
            </w:r>
          </w:p>
        </w:tc>
        <w:tc>
          <w:tcPr>
            <w:tcW w:w="1656"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3DFFF0DE" w14:textId="77777777" w:rsidR="00FE408E" w:rsidRDefault="005C4E4D">
            <w:pPr>
              <w:spacing w:before="40" w:after="40" w:line="240" w:lineRule="auto"/>
              <w:jc w:val="center"/>
            </w:pPr>
            <w:r>
              <w:rPr>
                <w:b/>
                <w:sz w:val="17"/>
              </w:rPr>
              <w:t>Runtime s</w:t>
            </w:r>
          </w:p>
        </w:tc>
        <w:tc>
          <w:tcPr>
            <w:tcW w:w="1757"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1EC857A2" w14:textId="77777777" w:rsidR="00FE408E" w:rsidRDefault="005C4E4D">
            <w:pPr>
              <w:spacing w:before="40" w:after="40" w:line="240" w:lineRule="auto"/>
              <w:jc w:val="center"/>
            </w:pPr>
            <w:r>
              <w:rPr>
                <w:b/>
                <w:sz w:val="17"/>
              </w:rPr>
              <w:t>Evaluations / cap</w:t>
            </w:r>
          </w:p>
        </w:tc>
      </w:tr>
      <w:tr w:rsidR="00FE408E" w14:paraId="5E31D786"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0DDECAD" w14:textId="77777777" w:rsidR="00FE408E" w:rsidRDefault="005C4E4D">
            <w:pPr>
              <w:spacing w:before="40" w:after="40" w:line="240" w:lineRule="auto"/>
            </w:pPr>
            <w:r>
              <w:rPr>
                <w:sz w:val="17"/>
              </w:rPr>
              <w:t>P13</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CCDA4C8" w14:textId="77777777" w:rsidR="00FE408E" w:rsidRDefault="005C4E4D">
            <w:pPr>
              <w:spacing w:before="40" w:after="40" w:line="240" w:lineRule="auto"/>
              <w:jc w:val="center"/>
            </w:pPr>
            <w:r>
              <w:rPr>
                <w:sz w:val="17"/>
              </w:rPr>
              <w:t>1</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83750EA" w14:textId="77777777" w:rsidR="00FE408E" w:rsidRDefault="005C4E4D">
            <w:pPr>
              <w:spacing w:before="40" w:after="40" w:line="240" w:lineRule="auto"/>
              <w:jc w:val="center"/>
            </w:pPr>
            <w:r>
              <w:rPr>
                <w:sz w:val="17"/>
              </w:rPr>
              <w:t>0.2839 ± 0</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D280D0F" w14:textId="77777777" w:rsidR="00FE408E" w:rsidRDefault="005C4E4D">
            <w:pPr>
              <w:spacing w:before="40" w:after="40" w:line="240" w:lineRule="auto"/>
              <w:jc w:val="center"/>
            </w:pPr>
            <w:r>
              <w:rPr>
                <w:sz w:val="17"/>
              </w:rPr>
              <w:t>0.6279 ± 0</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489A914" w14:textId="77777777" w:rsidR="00FE408E" w:rsidRDefault="005C4E4D">
            <w:pPr>
              <w:spacing w:before="40" w:after="40" w:line="240" w:lineRule="auto"/>
              <w:jc w:val="center"/>
            </w:pPr>
            <w:r>
              <w:rPr>
                <w:sz w:val="17"/>
              </w:rPr>
              <w:t>0 ± 0</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02839AF" w14:textId="77777777" w:rsidR="00FE408E" w:rsidRDefault="005C4E4D">
            <w:pPr>
              <w:spacing w:before="40" w:after="40" w:line="240" w:lineRule="auto"/>
              <w:jc w:val="center"/>
            </w:pPr>
            <w:r>
              <w:rPr>
                <w:sz w:val="17"/>
              </w:rPr>
              <w:t>2.352 ± 0</w:t>
            </w:r>
          </w:p>
        </w:tc>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239CB1C" w14:textId="77777777" w:rsidR="00FE408E" w:rsidRDefault="005C4E4D">
            <w:pPr>
              <w:spacing w:before="40" w:after="40" w:line="240" w:lineRule="auto"/>
              <w:jc w:val="center"/>
            </w:pPr>
            <w:r>
              <w:rPr>
                <w:sz w:val="17"/>
              </w:rPr>
              <w:t>10,000 / 10,000</w:t>
            </w:r>
          </w:p>
        </w:tc>
      </w:tr>
    </w:tbl>
    <w:p w14:paraId="39260E2A" w14:textId="77777777" w:rsidR="00FE408E" w:rsidRDefault="005C4E4D">
      <w:pPr>
        <w:keepNext/>
        <w:jc w:val="center"/>
      </w:pPr>
      <w:r>
        <w:rPr>
          <w:noProof/>
        </w:rPr>
        <w:drawing>
          <wp:inline distT="0" distB="0" distL="0" distR="0" wp14:anchorId="690D909B" wp14:editId="48716EB6">
            <wp:extent cx="5715000" cy="238125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36.png"/>
                    <pic:cNvPicPr/>
                  </pic:nvPicPr>
                  <pic:blipFill>
                    <a:blip r:embed="rId57"/>
                    <a:stretch>
                      <a:fillRect/>
                    </a:stretch>
                  </pic:blipFill>
                  <pic:spPr>
                    <a:xfrm>
                      <a:off x="0" y="0"/>
                      <a:ext cx="5715000" cy="2381250"/>
                    </a:xfrm>
                    <a:prstGeom prst="rect">
                      <a:avLst/>
                    </a:prstGeom>
                  </pic:spPr>
                </pic:pic>
              </a:graphicData>
            </a:graphic>
          </wp:inline>
        </w:drawing>
      </w:r>
    </w:p>
    <w:p w14:paraId="03FA3CF9" w14:textId="77777777" w:rsidR="00FE408E" w:rsidRDefault="005C4E4D">
      <w:pPr>
        <w:pStyle w:val="Caption"/>
        <w:keepLines/>
        <w:jc w:val="center"/>
      </w:pPr>
      <w:r>
        <w:t>Figure A36 Recorded output on designated problems. Plotted seed and actual calls appear in the panel. The full ten-trial metrics are in the table.</w:t>
      </w:r>
    </w:p>
    <w:p w14:paraId="3201DC86" w14:textId="77777777" w:rsidR="00FE408E" w:rsidRDefault="005C4E4D">
      <w:pPr>
        <w:jc w:val="both"/>
      </w:pPr>
      <w:r>
        <w:rPr>
          <w:b/>
        </w:rPr>
        <w:t xml:space="preserve">Interpretation—empirical performance </w:t>
      </w:r>
      <w:r>
        <w:t>MGDA recorded HV 0.28389 ± 0 on P13, IGD 0.62794 ± 0 (Figure A36). The run used 10,000 ± 0 evaluations and took 2.3516 ± 0 s; no same-problem comparison row is used to manufacture a benchmark claim. The saved result supports finite-run quality and cost only, not an asymptotic efficiency claim.</w:t>
      </w:r>
    </w:p>
    <w:p w14:paraId="0C75BFC6" w14:textId="77777777" w:rsidR="00FE408E" w:rsidRDefault="005C4E4D">
      <w:pPr>
        <w:jc w:val="both"/>
      </w:pPr>
      <w:r>
        <w:rPr>
          <w:b/>
        </w:rPr>
        <w:t xml:space="preserve">Interpretation—measured limitations </w:t>
      </w:r>
      <w:r>
        <w:t>The nonzero P13 IGD of 0.62794 ± 0 measures remaining sampled-front error. Thus the run does not support exact convergence or global optimality. The P13 output retained 1 ± 0 point(s). That finite resolution limits what the plot can demonstrate; front size or zero Spacing alone is not evidence of complete coverage.</w:t>
      </w:r>
    </w:p>
    <w:p w14:paraId="1C4AC029" w14:textId="77777777" w:rsidR="00FE408E" w:rsidRDefault="005C4E4D">
      <w:pPr>
        <w:jc w:val="both"/>
      </w:pPr>
      <w:r>
        <w:rPr>
          <w:b/>
        </w:rPr>
        <w:t xml:space="preserve">Four advantages </w:t>
      </w:r>
      <w:r>
        <w:t>1. Common descent when norm is nonzero; 2. Analytical two-task weights; 3. No objective-scale utility required; 4. Can converge to Pareto stationarity</w:t>
      </w:r>
    </w:p>
    <w:p w14:paraId="7ABAA554" w14:textId="77777777" w:rsidR="00FE408E" w:rsidRDefault="005C4E4D">
      <w:pPr>
        <w:jc w:val="both"/>
      </w:pPr>
      <w:r>
        <w:rPr>
          <w:b/>
        </w:rPr>
        <w:t xml:space="preserve">Four disadvantages </w:t>
      </w:r>
      <w:r>
        <w:t>1. Requires gradients; 2. Stationarity is not full-front coverage; 3. May stop while each task has gradient; 4. Nonconvex network optima are local</w:t>
      </w:r>
    </w:p>
    <w:p w14:paraId="65658FCF" w14:textId="77777777" w:rsidR="00FE408E" w:rsidRDefault="005C4E4D">
      <w:pPr>
        <w:jc w:val="both"/>
      </w:pPr>
      <w:r>
        <w:t>The measurements provide context for the claimed benefit "Common descent when norm is nonzero" and the risk "Requires gradients". They do not isolate either mechanism; controlled ablation would be required for causal attribution.</w:t>
      </w:r>
    </w:p>
    <w:p w14:paraId="044AE1A1" w14:textId="77777777" w:rsidR="00FE408E" w:rsidRDefault="005C4E4D">
      <w:pPr>
        <w:jc w:val="both"/>
      </w:pPr>
      <w:r>
        <w:rPr>
          <w:b/>
        </w:rPr>
        <w:t xml:space="preserve">Best use and avoid </w:t>
      </w:r>
      <w:r>
        <w:t>Differentiable conflicting tasks. Avoid: Discrete designs or a full Pareto-front sweep.</w:t>
      </w:r>
    </w:p>
    <w:p w14:paraId="47BE8068" w14:textId="77777777" w:rsidR="00FE408E" w:rsidRDefault="005C4E4D">
      <w:pPr>
        <w:pStyle w:val="Heading2"/>
      </w:pPr>
      <w:r>
        <w:t>37 GradNorm</w:t>
      </w:r>
    </w:p>
    <w:p w14:paraId="7250E1FB" w14:textId="77777777" w:rsidR="00FE408E" w:rsidRDefault="005C4E4D">
      <w:pPr>
        <w:jc w:val="both"/>
      </w:pPr>
      <w:r>
        <w:rPr>
          <w:b/>
        </w:rPr>
        <w:t xml:space="preserve">Core mechanism </w:t>
      </w:r>
      <w:r>
        <w:t>Gradient-norm adaptive task weights</w:t>
      </w:r>
    </w:p>
    <w:p w14:paraId="23FA4FF9" w14:textId="77777777" w:rsidR="00FE408E" w:rsidRDefault="005C4E4D">
      <w:pPr>
        <w:jc w:val="both"/>
      </w:pPr>
      <w:r>
        <w:rPr>
          <w:b/>
        </w:rPr>
        <w:t xml:space="preserve">Implementation and parameters </w:t>
      </w:r>
      <w:r>
        <w:t>Module src\algorithms\gradnorm.py; implementation status works; defining mechanism test test_37_mechanism passes. GradNorm: adaptive weights minimizing sum |G_i-target_i|. G_i=w_i*||gradient_i||; target=mean(G)*relative_training_rate**alpha, stop-gradient target, weights renormalized to sum(tasks). Alpha=1.5, weight_lr=.01, model_lr=.05. Hand-derived weight gradient uses sign. This supports toy objectives and the handwritten shared network.</w:t>
      </w:r>
    </w:p>
    <w:tbl>
      <w:tblPr>
        <w:tblW w:w="0" w:type="auto"/>
        <w:jc w:val="center"/>
        <w:tblLayout w:type="fixed"/>
        <w:tblLook w:val="04A0" w:firstRow="1" w:lastRow="0" w:firstColumn="1" w:lastColumn="0" w:noHBand="0" w:noVBand="1"/>
      </w:tblPr>
      <w:tblGrid>
        <w:gridCol w:w="1008"/>
        <w:gridCol w:w="576"/>
        <w:gridCol w:w="1584"/>
        <w:gridCol w:w="1584"/>
        <w:gridCol w:w="1584"/>
        <w:gridCol w:w="1656"/>
        <w:gridCol w:w="1757"/>
      </w:tblGrid>
      <w:tr w:rsidR="00FE408E" w14:paraId="79BB5EC9" w14:textId="77777777">
        <w:trPr>
          <w:cantSplit/>
          <w:tblHeader/>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54DACB9D" w14:textId="77777777" w:rsidR="00FE408E" w:rsidRDefault="005C4E4D">
            <w:pPr>
              <w:spacing w:before="40" w:after="40" w:line="240" w:lineRule="auto"/>
            </w:pPr>
            <w:r>
              <w:rPr>
                <w:b/>
                <w:sz w:val="17"/>
              </w:rPr>
              <w:t>Problem</w:t>
            </w:r>
          </w:p>
        </w:tc>
        <w:tc>
          <w:tcPr>
            <w:tcW w:w="576"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68C21CCD" w14:textId="77777777" w:rsidR="00FE408E" w:rsidRDefault="005C4E4D">
            <w:pPr>
              <w:spacing w:before="40" w:after="40" w:line="240" w:lineRule="auto"/>
              <w:jc w:val="center"/>
            </w:pPr>
            <w:r>
              <w:rPr>
                <w:b/>
                <w:sz w:val="17"/>
              </w:rPr>
              <w:t>Trials</w:t>
            </w:r>
          </w:p>
        </w:tc>
        <w:tc>
          <w:tcPr>
            <w:tcW w:w="1584"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79D7CB59" w14:textId="77777777" w:rsidR="00FE408E" w:rsidRDefault="005C4E4D">
            <w:pPr>
              <w:spacing w:before="40" w:after="40" w:line="240" w:lineRule="auto"/>
              <w:jc w:val="center"/>
            </w:pPr>
            <w:r>
              <w:rPr>
                <w:b/>
                <w:sz w:val="17"/>
              </w:rPr>
              <w:t>HV</w:t>
            </w:r>
          </w:p>
        </w:tc>
        <w:tc>
          <w:tcPr>
            <w:tcW w:w="1584"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66A0FE3B" w14:textId="77777777" w:rsidR="00FE408E" w:rsidRDefault="005C4E4D">
            <w:pPr>
              <w:spacing w:before="40" w:after="40" w:line="240" w:lineRule="auto"/>
              <w:jc w:val="center"/>
            </w:pPr>
            <w:r>
              <w:rPr>
                <w:b/>
                <w:sz w:val="17"/>
              </w:rPr>
              <w:t>IGD</w:t>
            </w:r>
          </w:p>
        </w:tc>
        <w:tc>
          <w:tcPr>
            <w:tcW w:w="1584"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494602A9" w14:textId="77777777" w:rsidR="00FE408E" w:rsidRDefault="005C4E4D">
            <w:pPr>
              <w:spacing w:before="40" w:after="40" w:line="240" w:lineRule="auto"/>
              <w:jc w:val="center"/>
            </w:pPr>
            <w:r>
              <w:rPr>
                <w:b/>
                <w:sz w:val="17"/>
              </w:rPr>
              <w:t>Spacing</w:t>
            </w:r>
          </w:p>
        </w:tc>
        <w:tc>
          <w:tcPr>
            <w:tcW w:w="1656"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1DE0F672" w14:textId="77777777" w:rsidR="00FE408E" w:rsidRDefault="005C4E4D">
            <w:pPr>
              <w:spacing w:before="40" w:after="40" w:line="240" w:lineRule="auto"/>
              <w:jc w:val="center"/>
            </w:pPr>
            <w:r>
              <w:rPr>
                <w:b/>
                <w:sz w:val="17"/>
              </w:rPr>
              <w:t>Runtime s</w:t>
            </w:r>
          </w:p>
        </w:tc>
        <w:tc>
          <w:tcPr>
            <w:tcW w:w="1757"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5A5B4037" w14:textId="77777777" w:rsidR="00FE408E" w:rsidRDefault="005C4E4D">
            <w:pPr>
              <w:spacing w:before="40" w:after="40" w:line="240" w:lineRule="auto"/>
              <w:jc w:val="center"/>
            </w:pPr>
            <w:r>
              <w:rPr>
                <w:b/>
                <w:sz w:val="17"/>
              </w:rPr>
              <w:t>Evaluations / cap</w:t>
            </w:r>
          </w:p>
        </w:tc>
      </w:tr>
      <w:tr w:rsidR="00FE408E" w14:paraId="0E9EB5CE"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43038F0" w14:textId="77777777" w:rsidR="00FE408E" w:rsidRDefault="005C4E4D">
            <w:pPr>
              <w:spacing w:before="40" w:after="40" w:line="240" w:lineRule="auto"/>
            </w:pPr>
            <w:r>
              <w:rPr>
                <w:sz w:val="17"/>
              </w:rPr>
              <w:t>P13</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90502A9" w14:textId="77777777" w:rsidR="00FE408E" w:rsidRDefault="005C4E4D">
            <w:pPr>
              <w:spacing w:before="40" w:after="40" w:line="240" w:lineRule="auto"/>
              <w:jc w:val="center"/>
            </w:pPr>
            <w:r>
              <w:rPr>
                <w:sz w:val="17"/>
              </w:rPr>
              <w:t>1</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044056F" w14:textId="77777777" w:rsidR="00FE408E" w:rsidRDefault="005C4E4D">
            <w:pPr>
              <w:spacing w:before="40" w:after="40" w:line="240" w:lineRule="auto"/>
              <w:jc w:val="center"/>
            </w:pPr>
            <w:r>
              <w:rPr>
                <w:sz w:val="17"/>
              </w:rPr>
              <w:t>0.6052 ± 0</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C91265A" w14:textId="77777777" w:rsidR="00FE408E" w:rsidRDefault="005C4E4D">
            <w:pPr>
              <w:spacing w:before="40" w:after="40" w:line="240" w:lineRule="auto"/>
              <w:jc w:val="center"/>
            </w:pPr>
            <w:r>
              <w:rPr>
                <w:sz w:val="17"/>
              </w:rPr>
              <w:t>0.433 ± 0</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77918EB" w14:textId="77777777" w:rsidR="00FE408E" w:rsidRDefault="005C4E4D">
            <w:pPr>
              <w:spacing w:before="40" w:after="40" w:line="240" w:lineRule="auto"/>
              <w:jc w:val="center"/>
            </w:pPr>
            <w:r>
              <w:rPr>
                <w:sz w:val="17"/>
              </w:rPr>
              <w:t>0 ± 0</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BBDEFDF" w14:textId="77777777" w:rsidR="00FE408E" w:rsidRDefault="005C4E4D">
            <w:pPr>
              <w:spacing w:before="40" w:after="40" w:line="240" w:lineRule="auto"/>
              <w:jc w:val="center"/>
            </w:pPr>
            <w:r>
              <w:rPr>
                <w:sz w:val="17"/>
              </w:rPr>
              <w:t>2.667 ± 0</w:t>
            </w:r>
          </w:p>
        </w:tc>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0A82BA2" w14:textId="77777777" w:rsidR="00FE408E" w:rsidRDefault="005C4E4D">
            <w:pPr>
              <w:spacing w:before="40" w:after="40" w:line="240" w:lineRule="auto"/>
              <w:jc w:val="center"/>
            </w:pPr>
            <w:r>
              <w:rPr>
                <w:sz w:val="17"/>
              </w:rPr>
              <w:t>10,000 / 10,000</w:t>
            </w:r>
          </w:p>
        </w:tc>
      </w:tr>
    </w:tbl>
    <w:p w14:paraId="79B14C0A" w14:textId="77777777" w:rsidR="00FE408E" w:rsidRDefault="005C4E4D">
      <w:pPr>
        <w:keepNext/>
        <w:jc w:val="center"/>
      </w:pPr>
      <w:r>
        <w:rPr>
          <w:noProof/>
        </w:rPr>
        <w:lastRenderedPageBreak/>
        <w:drawing>
          <wp:inline distT="0" distB="0" distL="0" distR="0" wp14:anchorId="42B1253E" wp14:editId="20EE8F4C">
            <wp:extent cx="5715000" cy="238125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37.png"/>
                    <pic:cNvPicPr/>
                  </pic:nvPicPr>
                  <pic:blipFill>
                    <a:blip r:embed="rId58"/>
                    <a:stretch>
                      <a:fillRect/>
                    </a:stretch>
                  </pic:blipFill>
                  <pic:spPr>
                    <a:xfrm>
                      <a:off x="0" y="0"/>
                      <a:ext cx="5715000" cy="2381250"/>
                    </a:xfrm>
                    <a:prstGeom prst="rect">
                      <a:avLst/>
                    </a:prstGeom>
                  </pic:spPr>
                </pic:pic>
              </a:graphicData>
            </a:graphic>
          </wp:inline>
        </w:drawing>
      </w:r>
    </w:p>
    <w:p w14:paraId="21BF2248" w14:textId="77777777" w:rsidR="00FE408E" w:rsidRDefault="005C4E4D">
      <w:pPr>
        <w:pStyle w:val="Caption"/>
        <w:keepLines/>
        <w:jc w:val="center"/>
      </w:pPr>
      <w:r>
        <w:t>Figure A37 Recorded output on designated problems. Plotted seed and actual calls appear in the panel. The full ten-trial metrics are in the table.</w:t>
      </w:r>
    </w:p>
    <w:p w14:paraId="3C92E75E" w14:textId="77777777" w:rsidR="00FE408E" w:rsidRDefault="005C4E4D">
      <w:pPr>
        <w:jc w:val="both"/>
      </w:pPr>
      <w:r>
        <w:rPr>
          <w:b/>
        </w:rPr>
        <w:t xml:space="preserve">Interpretation—empirical performance </w:t>
      </w:r>
      <w:r>
        <w:t>GradNorm recorded HV 0.60519 ± 0 on P13, IGD 0.43296 ± 0 (Figure A37). The run used 10,000 ± 0 evaluations and took 2.6674 ± 0 s; no same-problem comparison row is used to manufacture a benchmark claim. The saved result supports finite-run quality and cost only, not an asymptotic efficiency claim.</w:t>
      </w:r>
    </w:p>
    <w:p w14:paraId="6AC2D85D" w14:textId="77777777" w:rsidR="00FE408E" w:rsidRDefault="005C4E4D">
      <w:pPr>
        <w:jc w:val="both"/>
      </w:pPr>
      <w:r>
        <w:rPr>
          <w:b/>
        </w:rPr>
        <w:t xml:space="preserve">Interpretation—measured limitations </w:t>
      </w:r>
      <w:r>
        <w:t>The nonzero P13 IGD of 0.43296 ± 0 measures remaining sampled-front error. Thus the run does not support exact convergence or global optimality. The P13 output retained 1 ± 0 point(s). That finite resolution limits what the plot can demonstrate; front size or zero Spacing alone is not evidence of complete coverage.</w:t>
      </w:r>
    </w:p>
    <w:p w14:paraId="4FF3521C" w14:textId="77777777" w:rsidR="00FE408E" w:rsidRDefault="005C4E4D">
      <w:pPr>
        <w:jc w:val="both"/>
      </w:pPr>
      <w:r>
        <w:rPr>
          <w:b/>
        </w:rPr>
        <w:t xml:space="preserve">Four advantages </w:t>
      </w:r>
      <w:r>
        <w:t>1. Balances task gradient magnitudes; 2. Training rates influence targets; 3. Hand-derived update is inspectable; 4. Task-scale stress can be evaluated</w:t>
      </w:r>
    </w:p>
    <w:p w14:paraId="44A1CC58" w14:textId="77777777" w:rsidR="00FE408E" w:rsidRDefault="005C4E4D">
      <w:pPr>
        <w:jc w:val="both"/>
      </w:pPr>
      <w:r>
        <w:rPr>
          <w:b/>
        </w:rPr>
        <w:t xml:space="preserve">Four disadvantages </w:t>
      </w:r>
      <w:r>
        <w:t>1. Requires gradients and initial losses; 2. Alpha weight_lr matter; 3. Does not guarantee common descent; 4. Toy final point is not an entire front</w:t>
      </w:r>
    </w:p>
    <w:p w14:paraId="0E293373" w14:textId="77777777" w:rsidR="00FE408E" w:rsidRDefault="005C4E4D">
      <w:pPr>
        <w:jc w:val="both"/>
      </w:pPr>
      <w:r>
        <w:t>The measurements provide context for the claimed benefit "Balances task gradient magnitudes" and the risk "Requires gradients and initial losses". They do not isolate either mechanism; controlled ablation would be required for causal attribution.</w:t>
      </w:r>
    </w:p>
    <w:p w14:paraId="5DA77055" w14:textId="77777777" w:rsidR="00FE408E" w:rsidRDefault="005C4E4D">
      <w:pPr>
        <w:jc w:val="both"/>
      </w:pPr>
      <w:r>
        <w:rPr>
          <w:b/>
        </w:rPr>
        <w:t xml:space="preserve">Best use and avoid </w:t>
      </w:r>
      <w:r>
        <w:t>Shared network with unequal loss gradients. Avoid: A guaranteed Pareto descent method.</w:t>
      </w:r>
    </w:p>
    <w:p w14:paraId="7B8D5780" w14:textId="77777777" w:rsidR="00FE408E" w:rsidRDefault="005C4E4D">
      <w:pPr>
        <w:pStyle w:val="Heading1"/>
      </w:pPr>
      <w:bookmarkStart w:id="5" w:name="_Toc242827522"/>
      <w:r>
        <w:t>6 Task C assigned study cards and hand traces</w:t>
      </w:r>
      <w:bookmarkEnd w:id="5"/>
    </w:p>
    <w:p w14:paraId="7862B58B" w14:textId="77777777" w:rsidR="00FE408E" w:rsidRDefault="005C4E4D">
      <w:r>
        <w:t>The assignment formulas produce Algorithms 35, 10 and 22. These cards describe the implemented teaching variants and do not claim original-paper equivalence.</w:t>
      </w:r>
    </w:p>
    <w:p w14:paraId="7DDB92FF" w14:textId="77777777" w:rsidR="00FE408E" w:rsidRDefault="005C4E4D">
      <w:pPr>
        <w:pStyle w:val="TOCSubsection"/>
      </w:pPr>
      <w:bookmarkStart w:id="6" w:name="_Toc242827523"/>
      <w:r>
        <w:t>35. R-NSGA-II — Reference Point-Based NSGA-II</w:t>
      </w:r>
      <w:bookmarkEnd w:id="6"/>
    </w:p>
    <w:p w14:paraId="6BA34A6D" w14:textId="77777777" w:rsidR="00FE408E" w:rsidRDefault="005C4E4D">
      <w:r>
        <w:t>Historical context: the supplied Bonus 5E lecture identifies Kalyanmoy Deb, J. Sundar, N. Udaya Bhaskara Rao and Shamik Chaudhuri (2006). The method reduces the cost of approximating an entire front when a decision-maker already knows the preferred region.</w:t>
      </w:r>
    </w:p>
    <w:p w14:paraId="726B394C" w14:textId="77777777" w:rsidR="00FE408E" w:rsidRDefault="005C4E4D">
      <w:r>
        <w:t>Motivation and core principle: retain NSGA-II nondominated fronts, normalize objectives, measure Euclidean distance to a decision-maker reference point, and apply ε-clearing so selected points near that reference do not collapse. If clearing leaves too few survivors, backfill in increasing reference-distance order.</w:t>
      </w:r>
    </w:p>
    <w:p w14:paraId="168202A3" w14:textId="77777777" w:rsidR="00FE408E" w:rsidRDefault="005C4E4D">
      <w:r>
        <w:t>Flow: parents + offspring → Deb nondominated fronts → normalized objectives and reference → splitting-front reference distances → ε-clearing → preferred survivors.</w:t>
      </w:r>
    </w:p>
    <w:p w14:paraId="14ABDB98" w14:textId="77777777" w:rsidR="00FE408E" w:rsidRDefault="005C4E4D">
      <w:r>
        <w:t>Algorithm steps and equations:</w:t>
      </w:r>
    </w:p>
    <w:p w14:paraId="2014086C" w14:textId="77777777" w:rsidR="00FE408E" w:rsidRDefault="005C4E4D">
      <w:pPr>
        <w:ind w:left="259" w:hanging="259"/>
      </w:pPr>
      <w:r>
        <w:lastRenderedPageBreak/>
        <w:t>1. Combine parents and offspring and form fronts F₁, F₂, … using Deb feasibility rules before objective dominance.</w:t>
      </w:r>
    </w:p>
    <w:p w14:paraId="3B93E589" w14:textId="77777777" w:rsidR="00FE408E" w:rsidRDefault="005C4E4D">
      <w:pPr>
        <w:ind w:left="259" w:hanging="259"/>
      </w:pPr>
      <w:r>
        <w:t>2. Normalize z</w:t>
      </w:r>
      <w:r>
        <w:t>ᵢⱼ</w:t>
      </w:r>
      <w:r>
        <w:t xml:space="preserve"> = (f</w:t>
      </w:r>
      <w:r>
        <w:t>ᵢⱼ</w:t>
      </w:r>
      <w:r>
        <w:t xml:space="preserve"> − idealⱼ)/(nadirⱼ − idealⱼ) using fixed assignment scales. Normalize a natural-unit reference with the same transformation.</w:t>
      </w:r>
    </w:p>
    <w:p w14:paraId="33D98B7E" w14:textId="77777777" w:rsidR="00FE408E" w:rsidRDefault="005C4E4D">
      <w:pPr>
        <w:ind w:left="259" w:hanging="259"/>
      </w:pPr>
      <w:r>
        <w:t>3. Compute d</w:t>
      </w:r>
      <w:r>
        <w:t>ᵢ</w:t>
      </w:r>
      <w:r>
        <w:t xml:space="preserve"> = √[Σⱼ(z</w:t>
      </w:r>
      <w:r>
        <w:t>ᵢⱼ</w:t>
      </w:r>
      <w:r>
        <w:t xml:space="preserve"> − rⱼ)²].</w:t>
      </w:r>
    </w:p>
    <w:p w14:paraId="3BC928A1" w14:textId="77777777" w:rsidR="00FE408E" w:rsidRDefault="005C4E4D">
      <w:pPr>
        <w:ind w:left="259" w:hanging="259"/>
      </w:pPr>
      <w:r>
        <w:t>4. Copy complete fronts. In the splitting front, inspect increasing d</w:t>
      </w:r>
      <w:r>
        <w:t>ᵢ</w:t>
      </w:r>
      <w:r>
        <w:t xml:space="preserve"> and accept i only when min ‖z</w:t>
      </w:r>
      <w:r>
        <w:t>ᵢ</w:t>
      </w:r>
      <w:r>
        <w:t xml:space="preserve"> − zq‖ ≥ ε for every already accepted q.</w:t>
      </w:r>
    </w:p>
    <w:p w14:paraId="2F2889BF" w14:textId="77777777" w:rsidR="00FE408E" w:rsidRDefault="005C4E4D">
      <w:pPr>
        <w:ind w:left="259" w:hanging="259"/>
      </w:pPr>
      <w:r>
        <w:t>5. Backfill deferred points by increasing reference distance until the population contains N survivors.</w:t>
      </w:r>
    </w:p>
    <w:p w14:paraId="41393562" w14:textId="77777777" w:rsidR="00FE408E" w:rsidRDefault="005C4E4D">
      <w:r>
        <w:t>Parameters: a wrong reference focuses on an irrelevant region. An ε that is too small permits crowding, whereas an ε that is too large clears useful neighbours and forces distance-only backfilling. Small N gives little preferred-region resolution; large N costs more evaluations per generation. Crossover and mutation control exploration.</w:t>
      </w:r>
    </w:p>
    <w:p w14:paraId="4AC1D801" w14:textId="77777777" w:rsidR="00FE408E" w:rsidRDefault="005C4E4D">
      <w:r>
        <w:t>Convergence, diversity and constraints: nondominated rank supplies convergence pressure before preference distance is used in the splitting front. ε-clearing supplies local diversity. Deb rules handle constraints. Nondominated sorting can follow nonconvex fronts, but an unreachable reference and finite population can bias coverage. A k-dimensional reference extends beyond three objectives, although distance concentration and ε tuning become harder.</w:t>
      </w:r>
    </w:p>
    <w:p w14:paraId="09886B51" w14:textId="77777777" w:rsidR="00FE408E" w:rsidRDefault="005C4E4D">
      <w:r>
        <w:t>Complexity: pairwise sorting is O(MN²) for M objectives and 2N candidates; reference-distance calculation and straightforward clearing add O(MN²).</w:t>
      </w:r>
    </w:p>
    <w:p w14:paraId="5189CACE" w14:textId="77777777" w:rsidR="00FE408E" w:rsidRDefault="005C4E4D">
      <w:r>
        <w:t>Strengths and limitations: the method directs evaluations toward a decision-relevant region while retaining Pareto ranking and explicit local spacing. Its answer depends on reference scaling and ε, and it does not provide uniform whole-front coverage when preference pressure is strong.</w:t>
      </w:r>
    </w:p>
    <w:p w14:paraId="2E362C82" w14:textId="77777777" w:rsidR="00FE408E" w:rsidRDefault="005C4E4D">
      <w:r>
        <w:t>Sensitivity evidence: ε = 0.02, 0.05 and 0.10 on P14, using ten independent optimizer seeds 720–729. Raw rows and aggregate statistics are stored under results/roll72/; the sensitivity figure is figures/roll72/C_A35.png.</w:t>
      </w:r>
    </w:p>
    <w:p w14:paraId="6F5651BD" w14:textId="77777777" w:rsidR="00FE408E" w:rsidRDefault="005C4E4D">
      <w:pPr>
        <w:pStyle w:val="TOCSubsection"/>
      </w:pPr>
      <w:bookmarkStart w:id="7" w:name="_Toc242827524"/>
      <w:r>
        <w:t>10. VEGA — Vector Evaluated Genetic Algorithm</w:t>
      </w:r>
      <w:bookmarkEnd w:id="7"/>
    </w:p>
    <w:p w14:paraId="5D8AA9AF" w14:textId="77777777" w:rsidR="00FE408E" w:rsidRDefault="005C4E4D">
      <w:r>
        <w:t>Historical context: David Schaffer proposed VEGA in 1985. It was an early extension of genetic algorithms to several objectives, but objective-wise selection can duplicate extreme solutions and discard balanced compromises.</w:t>
      </w:r>
    </w:p>
    <w:p w14:paraId="2B9C7950" w14:textId="77777777" w:rsidR="00FE408E" w:rsidRDefault="005C4E4D">
      <w:r>
        <w:t>Motivation and core principle: evaluate all objectives, allocate equal mating-pool slots to the objectives, select each slot using only its assigned objective, merge and shuffle the subpools, then apply crossover and mutation before nonelitist replacement.</w:t>
      </w:r>
    </w:p>
    <w:p w14:paraId="2CE6CAA1" w14:textId="77777777" w:rsidR="00FE408E" w:rsidRDefault="005C4E4D">
      <w:r>
        <w:t>Flow: population → objective-specific tournaments and subpools → merged mating pool → crossover and mutation → nonelitist offspring replacement.</w:t>
      </w:r>
    </w:p>
    <w:p w14:paraId="2CF850CA" w14:textId="77777777" w:rsidR="00FE408E" w:rsidRDefault="005C4E4D">
      <w:r>
        <w:t>Algorithm steps and equations:</w:t>
      </w:r>
    </w:p>
    <w:p w14:paraId="4D40281A" w14:textId="77777777" w:rsidR="00FE408E" w:rsidRDefault="005C4E4D">
      <w:pPr>
        <w:ind w:left="259" w:hanging="259"/>
      </w:pPr>
      <w:r>
        <w:t>1. Evaluate every objective fⱼ(x</w:t>
      </w:r>
      <w:r>
        <w:t>ᵢ</w:t>
      </w:r>
      <w:r>
        <w:t>) and the constraint violation of each candidate.</w:t>
      </w:r>
    </w:p>
    <w:p w14:paraId="314F5BAB" w14:textId="77777777" w:rsidR="00FE408E" w:rsidRDefault="005C4E4D">
      <w:pPr>
        <w:ind w:left="259" w:hanging="259"/>
      </w:pPr>
      <w:r>
        <w:t>2. For mating slot i, use objective j = i mod M; compare two candidates using Deb feasibility and then scalar value fⱼ when both are feasible.</w:t>
      </w:r>
    </w:p>
    <w:p w14:paraId="4C7C6A04" w14:textId="77777777" w:rsidR="00FE408E" w:rsidRDefault="005C4E4D">
      <w:pPr>
        <w:ind w:left="259" w:hanging="259"/>
      </w:pPr>
      <w:r>
        <w:t>3. Pool the N winners. Each objective receives equal slots when N is divisible by M.</w:t>
      </w:r>
    </w:p>
    <w:p w14:paraId="5BFBEC73" w14:textId="77777777" w:rsidR="00FE408E" w:rsidRDefault="005C4E4D">
      <w:pPr>
        <w:ind w:left="259" w:hanging="259"/>
      </w:pPr>
      <w:r>
        <w:t>4. Apply the shared real, binary or permutation-safe crossover and mutation operators appropriate to the problem encoding.</w:t>
      </w:r>
    </w:p>
    <w:p w14:paraId="6AAADF2D" w14:textId="77777777" w:rsidR="00FE408E" w:rsidRDefault="005C4E4D">
      <w:pPr>
        <w:ind w:left="259" w:hanging="259"/>
      </w:pPr>
      <w:r>
        <w:t>5. Replace the parents with the offspring. The passive output archive records discoveries but does not make the breeding algorithm elitist.</w:t>
      </w:r>
    </w:p>
    <w:p w14:paraId="3840B4AA" w14:textId="77777777" w:rsidR="00FE408E" w:rsidRDefault="005C4E4D">
      <w:r>
        <w:t xml:space="preserve">Parameters: small N increases genetic drift; large N improves instantaneous coverage but yields fewer generations under a fixed evaluation budget. Excessive mutation destroys selected structure, whereas </w:t>
      </w:r>
      <w:r>
        <w:lastRenderedPageBreak/>
        <w:t>insufficient mutation cannot restore lost regions. Strong crossover can mix extremes but provides no diversity guarantee.</w:t>
      </w:r>
    </w:p>
    <w:p w14:paraId="255FA624" w14:textId="77777777" w:rsidR="00FE408E" w:rsidRDefault="005C4E4D">
      <w:r>
        <w:t>Convergence, diversity and constraints: single-objective subpools create pressure toward extremes but provide no explicit Pareto-convergence or diversity pressure. Deb feasibility is used inside every tournament. Search operators can visit nonconvex fronts, but selection does not protect their interior. With many objectives, each subpool becomes small and balanced tradeoffs receive weaker selection pressure.</w:t>
      </w:r>
    </w:p>
    <w:p w14:paraId="61757863" w14:textId="77777777" w:rsidR="00FE408E" w:rsidRDefault="005C4E4D">
      <w:r>
        <w:t>Complexity: objective-wise selection requires O(N) comparisons after O(MN) evaluation; variation is O(ND) for D variables. The implementation’s passive archive adds pairwise bookkeeping but does not affect parent selection.</w:t>
      </w:r>
    </w:p>
    <w:p w14:paraId="7298487A" w14:textId="77777777" w:rsidR="00FE408E" w:rsidRDefault="005C4E4D">
      <w:r>
        <w:t>Strengths and limitations: VEGA is simple, inexpensive and exposes objective conflicts clearly. Its nonelitist objective partitioning can overrepresent extremes, lose compromises and make final-population coverage unstable.</w:t>
      </w:r>
    </w:p>
    <w:p w14:paraId="57215A58" w14:textId="77777777" w:rsidR="00FE408E" w:rsidRDefault="005C4E4D">
      <w:r>
        <w:t>Sensitivity evidence: population N = 20, 40 and 80 on P3, using ten independent optimizer seeds 720–729. At a fixed budget, this tests simultaneous coverage against the number of generations; see figures/roll72/C_A10.png.</w:t>
      </w:r>
    </w:p>
    <w:p w14:paraId="3593BCB5" w14:textId="77777777" w:rsidR="00FE408E" w:rsidRDefault="005C4E4D">
      <w:pPr>
        <w:pStyle w:val="TOCSubsection"/>
      </w:pPr>
      <w:bookmarkStart w:id="8" w:name="_Toc242827525"/>
      <w:r>
        <w:t>22. MOPSO — Multi-Objective Particle Swarm Optimization</w:t>
      </w:r>
      <w:bookmarkEnd w:id="8"/>
    </w:p>
    <w:p w14:paraId="7FBB4451" w14:textId="77777777" w:rsidR="00FE408E" w:rsidRDefault="005C4E4D">
      <w:r>
        <w:t>Historical context: Carlos A. Coello Coello and Maximino Salazar Lechuga proposed MOPSO in 2002. It extends scalar PSO by replacing one global best with guides selected from an external nondominated archive.</w:t>
      </w:r>
    </w:p>
    <w:p w14:paraId="4E38CC17" w14:textId="77777777" w:rsidR="00FE408E" w:rsidRDefault="005C4E4D">
      <w:r>
        <w:t>Motivation and core principle: maintain particle positions, velocities and personal bests; retain a nondominated external archive; prefer leaders from sparse archive regions; move toward the personal best and leader; mutate selected particles; and update a personal best only when the new point dominates it.</w:t>
      </w:r>
    </w:p>
    <w:p w14:paraId="73FA6126" w14:textId="77777777" w:rsidR="00FE408E" w:rsidRDefault="005C4E4D">
      <w:r>
        <w:t>Flow: particles + archive → crowding-weighted leader → bounded velocity and position update → evaluation and mutation → dominance-based personal best → nondominated archive.</w:t>
      </w:r>
    </w:p>
    <w:p w14:paraId="676DE3FE" w14:textId="77777777" w:rsidR="00FE408E" w:rsidRDefault="005C4E4D">
      <w:r>
        <w:t>Algorithm steps and equations:</w:t>
      </w:r>
    </w:p>
    <w:p w14:paraId="7DD06468" w14:textId="77777777" w:rsidR="00FE408E" w:rsidRDefault="005C4E4D">
      <w:pPr>
        <w:ind w:left="259" w:hanging="259"/>
      </w:pPr>
      <w:r>
        <w:t>1. Initialize x, set velocity v = 0 and pbest = x, then build the nondominated archive.</w:t>
      </w:r>
    </w:p>
    <w:p w14:paraId="3EA8E184" w14:textId="77777777" w:rsidR="00FE408E" w:rsidRDefault="005C4E4D">
      <w:pPr>
        <w:ind w:left="259" w:hanging="259"/>
      </w:pPr>
      <w:r>
        <w:t>2. Select an archive leader using crowding-derived probabilities.</w:t>
      </w:r>
    </w:p>
    <w:p w14:paraId="6FE068FB" w14:textId="77777777" w:rsidR="00FE408E" w:rsidRDefault="005C4E4D">
      <w:pPr>
        <w:ind w:left="259" w:hanging="259"/>
      </w:pPr>
      <w:r>
        <w:t>3. Update each coordinate using v′ = wv + c₁r₁(pbest − x) + c₂r₂(leader − x).</w:t>
      </w:r>
    </w:p>
    <w:p w14:paraId="0F2851D5" w14:textId="77777777" w:rsidR="00FE408E" w:rsidRDefault="005C4E4D">
      <w:pPr>
        <w:ind w:left="259" w:hanging="259"/>
      </w:pPr>
      <w:r>
        <w:t>4. In the main implementation, clip velocity to 20% of the decision-variable range, set x′ = repair(x + v′), and apply occasional mutation. The separate hand-worked teaching trace explicitly uses fixed limits [−10,10].</w:t>
      </w:r>
    </w:p>
    <w:p w14:paraId="18D81A8B" w14:textId="77777777" w:rsidR="00FE408E" w:rsidRDefault="005C4E4D">
      <w:pPr>
        <w:ind w:left="259" w:hanging="259"/>
      </w:pPr>
      <w:r>
        <w:t>5. Replace pbest only if x′ dominates it under Deb rules; merge x′ into the nondominated archive and continue until the evaluation budget is exhausted.</w:t>
      </w:r>
    </w:p>
    <w:p w14:paraId="357F08E2" w14:textId="77777777" w:rsidR="00FE408E" w:rsidRDefault="005C4E4D">
      <w:r>
        <w:t>Parameters: small inertia w can stagnate quickly, whereas large w may overshoot and weaken exploitation. Small c₁ underuses personal experience; large c₁ can cause oscillation around pbest. Small c₂ underuses the front; large c₂ can crowd particles around leaders. A small archive loses coverage; an oversized archive increases maintenance cost.</w:t>
      </w:r>
    </w:p>
    <w:p w14:paraId="65849D64" w14:textId="77777777" w:rsidR="00FE408E" w:rsidRDefault="005C4E4D">
      <w:r>
        <w:t>Convergence, diversity and constraints: personal bests and archive leaders supply convergence pressure, while crowding-weighted leader choice and mutation support diversity. Deb dominance handles constraints. The swarm can sample nonconvex fronts because it does not scalarize them, but its continuous velocity model is a poor natural fit for permutations. In many objectives, dominance and crowding lose discrimination and archive maintenance becomes costly.</w:t>
      </w:r>
    </w:p>
    <w:p w14:paraId="2B96F69F" w14:textId="77777777" w:rsidR="00FE408E" w:rsidRDefault="005C4E4D">
      <w:r>
        <w:t>Complexity: velocity updates cost O(ND); straightforward archive dominance and crowding cost O(MA²) for archive size A, plus problem-evaluation cost.</w:t>
      </w:r>
    </w:p>
    <w:p w14:paraId="597FFDD0" w14:textId="77777777" w:rsidR="00FE408E" w:rsidRDefault="005C4E4D">
      <w:r>
        <w:lastRenderedPageBreak/>
        <w:t>Strengths and limitations: MOPSO combines memory, an external Pareto archive and gradient-free movement. Performance is sensitive to inertia, acceleration coefficients, velocity limits, mutation and archive-leader pressure.</w:t>
      </w:r>
    </w:p>
    <w:p w14:paraId="1E38FC6A" w14:textId="77777777" w:rsidR="00FE408E" w:rsidRDefault="005C4E4D">
      <w:r>
        <w:t>Sensitivity evidence: inertia w = 0.2, 0.4 and 0.8 on P4, using ten independent optimizer seeds 720–729; see figures/roll72/C_A22.png. IGD is unavailable because P4 has no exact reference front, and the plot states that limitation.</w:t>
      </w:r>
    </w:p>
    <w:p w14:paraId="0B383EE9" w14:textId="77777777" w:rsidR="00FE408E" w:rsidRDefault="005C4E4D">
      <w:pPr>
        <w:pStyle w:val="Heading3"/>
      </w:pPr>
      <w:r>
        <w:t>Flow diagram A35 R-NSGA-II</w:t>
      </w:r>
    </w:p>
    <w:p w14:paraId="07D2204D" w14:textId="77777777" w:rsidR="00FE408E" w:rsidRDefault="005C4E4D">
      <w:pPr>
        <w:keepNext/>
        <w:jc w:val="center"/>
      </w:pPr>
      <w:r>
        <w:rPr>
          <w:noProof/>
        </w:rPr>
        <w:drawing>
          <wp:inline distT="0" distB="0" distL="0" distR="0" wp14:anchorId="7AFC0CEE" wp14:editId="3288FAC0">
            <wp:extent cx="5120640" cy="338483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A35.png"/>
                    <pic:cNvPicPr/>
                  </pic:nvPicPr>
                  <pic:blipFill>
                    <a:blip r:embed="rId59"/>
                    <a:stretch>
                      <a:fillRect/>
                    </a:stretch>
                  </pic:blipFill>
                  <pic:spPr>
                    <a:xfrm>
                      <a:off x="0" y="0"/>
                      <a:ext cx="5120640" cy="3384830"/>
                    </a:xfrm>
                    <a:prstGeom prst="rect">
                      <a:avLst/>
                    </a:prstGeom>
                  </pic:spPr>
                </pic:pic>
              </a:graphicData>
            </a:graphic>
          </wp:inline>
        </w:drawing>
      </w:r>
    </w:p>
    <w:p w14:paraId="232DF188" w14:textId="77777777" w:rsidR="00FE408E" w:rsidRDefault="005C4E4D">
      <w:pPr>
        <w:pStyle w:val="Caption"/>
        <w:keepLines/>
        <w:jc w:val="center"/>
      </w:pPr>
      <w:r>
        <w:t>Figure C35 Current implementation control flow</w:t>
      </w:r>
    </w:p>
    <w:p w14:paraId="3497B3CA" w14:textId="77777777" w:rsidR="00FE408E" w:rsidRDefault="005C4E4D">
      <w:pPr>
        <w:pStyle w:val="Heading3"/>
      </w:pPr>
      <w:r>
        <w:t>Flow diagram A10 VEGA</w:t>
      </w:r>
    </w:p>
    <w:p w14:paraId="3AD92DDD" w14:textId="77777777" w:rsidR="00FE408E" w:rsidRDefault="005C4E4D">
      <w:pPr>
        <w:keepNext/>
        <w:jc w:val="center"/>
      </w:pPr>
      <w:r>
        <w:rPr>
          <w:noProof/>
        </w:rPr>
        <w:drawing>
          <wp:inline distT="0" distB="0" distL="0" distR="0" wp14:anchorId="4C086DFE" wp14:editId="7A7085BB">
            <wp:extent cx="5120640" cy="338483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A10.png"/>
                    <pic:cNvPicPr/>
                  </pic:nvPicPr>
                  <pic:blipFill>
                    <a:blip r:embed="rId60"/>
                    <a:stretch>
                      <a:fillRect/>
                    </a:stretch>
                  </pic:blipFill>
                  <pic:spPr>
                    <a:xfrm>
                      <a:off x="0" y="0"/>
                      <a:ext cx="5120640" cy="3384830"/>
                    </a:xfrm>
                    <a:prstGeom prst="rect">
                      <a:avLst/>
                    </a:prstGeom>
                  </pic:spPr>
                </pic:pic>
              </a:graphicData>
            </a:graphic>
          </wp:inline>
        </w:drawing>
      </w:r>
    </w:p>
    <w:p w14:paraId="38C15D30" w14:textId="77777777" w:rsidR="00FE408E" w:rsidRDefault="005C4E4D">
      <w:pPr>
        <w:pStyle w:val="Caption"/>
        <w:keepLines/>
        <w:jc w:val="center"/>
      </w:pPr>
      <w:r>
        <w:t>Figure C10 Current implementation control flow</w:t>
      </w:r>
    </w:p>
    <w:p w14:paraId="6D20D579" w14:textId="77777777" w:rsidR="00FE408E" w:rsidRDefault="005C4E4D">
      <w:pPr>
        <w:pStyle w:val="Heading3"/>
      </w:pPr>
      <w:r>
        <w:lastRenderedPageBreak/>
        <w:t>Flow diagram A22 MOPSO</w:t>
      </w:r>
    </w:p>
    <w:p w14:paraId="1FAA7766" w14:textId="77777777" w:rsidR="00FE408E" w:rsidRDefault="005C4E4D">
      <w:pPr>
        <w:keepNext/>
        <w:jc w:val="center"/>
      </w:pPr>
      <w:r>
        <w:rPr>
          <w:noProof/>
        </w:rPr>
        <w:drawing>
          <wp:inline distT="0" distB="0" distL="0" distR="0" wp14:anchorId="49C75CAE" wp14:editId="003B61E5">
            <wp:extent cx="5120640" cy="338483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A22.png"/>
                    <pic:cNvPicPr/>
                  </pic:nvPicPr>
                  <pic:blipFill>
                    <a:blip r:embed="rId61"/>
                    <a:stretch>
                      <a:fillRect/>
                    </a:stretch>
                  </pic:blipFill>
                  <pic:spPr>
                    <a:xfrm>
                      <a:off x="0" y="0"/>
                      <a:ext cx="5120640" cy="3384830"/>
                    </a:xfrm>
                    <a:prstGeom prst="rect">
                      <a:avLst/>
                    </a:prstGeom>
                  </pic:spPr>
                </pic:pic>
              </a:graphicData>
            </a:graphic>
          </wp:inline>
        </w:drawing>
      </w:r>
    </w:p>
    <w:p w14:paraId="69B34205" w14:textId="77777777" w:rsidR="00FE408E" w:rsidRDefault="005C4E4D">
      <w:pPr>
        <w:pStyle w:val="Caption"/>
        <w:keepLines/>
        <w:jc w:val="center"/>
      </w:pPr>
      <w:r>
        <w:t>Figure C22 Current implementation control flow</w:t>
      </w:r>
    </w:p>
    <w:p w14:paraId="1CF89BFA" w14:textId="77777777" w:rsidR="00FE408E" w:rsidRDefault="005C4E4D">
      <w:pPr>
        <w:pStyle w:val="Heading2"/>
      </w:pPr>
      <w:r>
        <w:t>R-NSGA-II two selection iterations</w:t>
      </w:r>
    </w:p>
    <w:p w14:paraId="0884775A" w14:textId="77777777" w:rsidR="00FE408E" w:rsidRDefault="005C4E4D">
      <w:r>
        <w:t>Tiny instance: P1 with f1=(x-3)^2 and f2=(x-7)^2, population N=4, natural-unit reference r=(4,4), fixed ideal=(0,0), nadir=(16,16), and therefore normalized reference (0.25,0.25). Epsilon=0.20. Parents and four fixed offspring form eight candidates. Deb nondominated sorting is applied first; within the splitting front, candidates are ordered by Euclidean reference distance and epsilon clearing controls local spacing.</w:t>
      </w:r>
    </w:p>
    <w:p w14:paraId="5CE36DA4" w14:textId="77777777" w:rsidR="00FE408E" w:rsidRDefault="005C4E4D">
      <w:pPr>
        <w:pStyle w:val="Heading3"/>
      </w:pPr>
      <w:r>
        <w:t>R-NSGA-II iteration 1</w:t>
      </w:r>
    </w:p>
    <w:p w14:paraId="1BF22464" w14:textId="77777777" w:rsidR="00FE408E" w:rsidRDefault="005C4E4D">
      <w:r>
        <w:t>Parents=[3.0, 4.0, 6.0, 7.0]; offspring=[3.5, 4.5, 5.5, 6.5]; combined indices 0-3 are parents and 4-7 are offspring.</w:t>
      </w:r>
    </w:p>
    <w:tbl>
      <w:tblPr>
        <w:tblW w:w="0" w:type="auto"/>
        <w:jc w:val="center"/>
        <w:tblLayout w:type="fixed"/>
        <w:tblLook w:val="04A0" w:firstRow="1" w:lastRow="0" w:firstColumn="1" w:lastColumn="0" w:noHBand="0" w:noVBand="1"/>
      </w:tblPr>
      <w:tblGrid>
        <w:gridCol w:w="432"/>
        <w:gridCol w:w="691"/>
        <w:gridCol w:w="792"/>
        <w:gridCol w:w="1080"/>
        <w:gridCol w:w="1080"/>
        <w:gridCol w:w="1152"/>
        <w:gridCol w:w="1152"/>
        <w:gridCol w:w="1800"/>
      </w:tblGrid>
      <w:tr w:rsidR="00FE408E" w14:paraId="7F073452" w14:textId="77777777">
        <w:trPr>
          <w:cantSplit/>
          <w:tblHeader/>
          <w:jc w:val="center"/>
        </w:trPr>
        <w:tc>
          <w:tcPr>
            <w:tcW w:w="432"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336AD4D0" w14:textId="77777777" w:rsidR="00FE408E" w:rsidRDefault="005C4E4D">
            <w:pPr>
              <w:spacing w:before="40" w:after="40" w:line="240" w:lineRule="auto"/>
            </w:pPr>
            <w:r>
              <w:rPr>
                <w:b/>
                <w:sz w:val="17"/>
              </w:rPr>
              <w:t>i</w:t>
            </w:r>
          </w:p>
        </w:tc>
        <w:tc>
          <w:tcPr>
            <w:tcW w:w="691"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24730A27" w14:textId="77777777" w:rsidR="00FE408E" w:rsidRDefault="005C4E4D">
            <w:pPr>
              <w:spacing w:before="40" w:after="40" w:line="240" w:lineRule="auto"/>
              <w:jc w:val="center"/>
            </w:pPr>
            <w:r>
              <w:rPr>
                <w:b/>
                <w:sz w:val="17"/>
              </w:rPr>
              <w:t>Origin</w:t>
            </w:r>
          </w:p>
        </w:tc>
        <w:tc>
          <w:tcPr>
            <w:tcW w:w="792"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6C5944CB" w14:textId="77777777" w:rsidR="00FE408E" w:rsidRDefault="005C4E4D">
            <w:pPr>
              <w:spacing w:before="40" w:after="40" w:line="240" w:lineRule="auto"/>
              <w:jc w:val="center"/>
            </w:pPr>
            <w:r>
              <w:rPr>
                <w:b/>
                <w:sz w:val="17"/>
              </w:rPr>
              <w:t>x</w:t>
            </w:r>
          </w:p>
        </w:tc>
        <w:tc>
          <w:tcPr>
            <w:tcW w:w="1080"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37B11CA7" w14:textId="77777777" w:rsidR="00FE408E" w:rsidRDefault="005C4E4D">
            <w:pPr>
              <w:spacing w:before="40" w:after="40" w:line="240" w:lineRule="auto"/>
              <w:jc w:val="center"/>
            </w:pPr>
            <w:r>
              <w:rPr>
                <w:b/>
                <w:sz w:val="17"/>
              </w:rPr>
              <w:t>f1</w:t>
            </w:r>
          </w:p>
        </w:tc>
        <w:tc>
          <w:tcPr>
            <w:tcW w:w="1080"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20A504B7" w14:textId="77777777" w:rsidR="00FE408E" w:rsidRDefault="005C4E4D">
            <w:pPr>
              <w:spacing w:before="40" w:after="40" w:line="240" w:lineRule="auto"/>
              <w:jc w:val="center"/>
            </w:pPr>
            <w:r>
              <w:rPr>
                <w:b/>
                <w:sz w:val="17"/>
              </w:rPr>
              <w:t>f2</w:t>
            </w:r>
          </w:p>
        </w:tc>
        <w:tc>
          <w:tcPr>
            <w:tcW w:w="1152"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75B2B658" w14:textId="77777777" w:rsidR="00FE408E" w:rsidRDefault="005C4E4D">
            <w:pPr>
              <w:spacing w:before="40" w:after="40" w:line="240" w:lineRule="auto"/>
              <w:jc w:val="center"/>
            </w:pPr>
            <w:r>
              <w:rPr>
                <w:b/>
                <w:sz w:val="17"/>
              </w:rPr>
              <w:t>z1</w:t>
            </w:r>
          </w:p>
        </w:tc>
        <w:tc>
          <w:tcPr>
            <w:tcW w:w="1152"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640A5450" w14:textId="77777777" w:rsidR="00FE408E" w:rsidRDefault="005C4E4D">
            <w:pPr>
              <w:spacing w:before="40" w:after="40" w:line="240" w:lineRule="auto"/>
              <w:jc w:val="center"/>
            </w:pPr>
            <w:r>
              <w:rPr>
                <w:b/>
                <w:sz w:val="17"/>
              </w:rPr>
              <w:t>z2</w:t>
            </w:r>
          </w:p>
        </w:tc>
        <w:tc>
          <w:tcPr>
            <w:tcW w:w="1800"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7B517520" w14:textId="77777777" w:rsidR="00FE408E" w:rsidRDefault="005C4E4D">
            <w:pPr>
              <w:spacing w:before="40" w:after="40" w:line="240" w:lineRule="auto"/>
              <w:jc w:val="center"/>
            </w:pPr>
            <w:r>
              <w:rPr>
                <w:b/>
                <w:sz w:val="17"/>
              </w:rPr>
              <w:t>d(i,r)</w:t>
            </w:r>
          </w:p>
        </w:tc>
      </w:tr>
      <w:tr w:rsidR="00FE408E" w14:paraId="27B635A8" w14:textId="77777777">
        <w:trPr>
          <w:cantSplit/>
          <w:jc w:val="center"/>
        </w:trPr>
        <w:tc>
          <w:tcPr>
            <w:tcW w:w="43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26F3CFA" w14:textId="77777777" w:rsidR="00FE408E" w:rsidRDefault="005C4E4D">
            <w:pPr>
              <w:spacing w:before="40" w:after="40" w:line="240" w:lineRule="auto"/>
            </w:pPr>
            <w:r>
              <w:rPr>
                <w:sz w:val="17"/>
              </w:rPr>
              <w:t>0</w:t>
            </w:r>
          </w:p>
        </w:tc>
        <w:tc>
          <w:tcPr>
            <w:tcW w:w="69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0832129" w14:textId="77777777" w:rsidR="00FE408E" w:rsidRDefault="005C4E4D">
            <w:pPr>
              <w:spacing w:before="40" w:after="40" w:line="240" w:lineRule="auto"/>
              <w:jc w:val="center"/>
            </w:pPr>
            <w:r>
              <w:rPr>
                <w:sz w:val="17"/>
              </w:rPr>
              <w:t>P</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19BC94F" w14:textId="77777777" w:rsidR="00FE408E" w:rsidRDefault="005C4E4D">
            <w:pPr>
              <w:spacing w:before="40" w:after="40" w:line="240" w:lineRule="auto"/>
              <w:jc w:val="center"/>
            </w:pPr>
            <w:r>
              <w:rPr>
                <w:sz w:val="17"/>
              </w:rPr>
              <w:t>3</w:t>
            </w:r>
          </w:p>
        </w:tc>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086A402" w14:textId="77777777" w:rsidR="00FE408E" w:rsidRDefault="005C4E4D">
            <w:pPr>
              <w:spacing w:before="40" w:after="40" w:line="240" w:lineRule="auto"/>
              <w:jc w:val="center"/>
            </w:pPr>
            <w:r>
              <w:rPr>
                <w:sz w:val="17"/>
              </w:rPr>
              <w:t>0</w:t>
            </w:r>
          </w:p>
        </w:tc>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84E9F11" w14:textId="77777777" w:rsidR="00FE408E" w:rsidRDefault="005C4E4D">
            <w:pPr>
              <w:spacing w:before="40" w:after="40" w:line="240" w:lineRule="auto"/>
              <w:jc w:val="center"/>
            </w:pPr>
            <w:r>
              <w:rPr>
                <w:sz w:val="17"/>
              </w:rPr>
              <w:t>16</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B392DD0" w14:textId="77777777" w:rsidR="00FE408E" w:rsidRDefault="005C4E4D">
            <w:pPr>
              <w:spacing w:before="40" w:after="40" w:line="240" w:lineRule="auto"/>
              <w:jc w:val="center"/>
            </w:pPr>
            <w:r>
              <w:rPr>
                <w:sz w:val="17"/>
              </w:rPr>
              <w:t>0</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B9F47D9" w14:textId="77777777" w:rsidR="00FE408E" w:rsidRDefault="005C4E4D">
            <w:pPr>
              <w:spacing w:before="40" w:after="40" w:line="240" w:lineRule="auto"/>
              <w:jc w:val="center"/>
            </w:pPr>
            <w:r>
              <w:rPr>
                <w:sz w:val="17"/>
              </w:rPr>
              <w:t>1</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8942E05" w14:textId="77777777" w:rsidR="00FE408E" w:rsidRDefault="005C4E4D">
            <w:pPr>
              <w:spacing w:before="40" w:after="40" w:line="240" w:lineRule="auto"/>
              <w:jc w:val="center"/>
            </w:pPr>
            <w:r>
              <w:rPr>
                <w:sz w:val="17"/>
              </w:rPr>
              <w:t>0.7906</w:t>
            </w:r>
          </w:p>
        </w:tc>
      </w:tr>
      <w:tr w:rsidR="00FE408E" w14:paraId="4C0520F1" w14:textId="77777777">
        <w:trPr>
          <w:cantSplit/>
          <w:jc w:val="center"/>
        </w:trPr>
        <w:tc>
          <w:tcPr>
            <w:tcW w:w="432"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4353E95" w14:textId="77777777" w:rsidR="00FE408E" w:rsidRDefault="005C4E4D">
            <w:pPr>
              <w:spacing w:before="40" w:after="40" w:line="240" w:lineRule="auto"/>
            </w:pPr>
            <w:r>
              <w:rPr>
                <w:sz w:val="17"/>
              </w:rPr>
              <w:t>1</w:t>
            </w:r>
          </w:p>
        </w:tc>
        <w:tc>
          <w:tcPr>
            <w:tcW w:w="691"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59AE97B8" w14:textId="77777777" w:rsidR="00FE408E" w:rsidRDefault="005C4E4D">
            <w:pPr>
              <w:spacing w:before="40" w:after="40" w:line="240" w:lineRule="auto"/>
              <w:jc w:val="center"/>
            </w:pPr>
            <w:r>
              <w:rPr>
                <w:sz w:val="17"/>
              </w:rPr>
              <w:t>P</w:t>
            </w:r>
          </w:p>
        </w:tc>
        <w:tc>
          <w:tcPr>
            <w:tcW w:w="792"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9FF5386" w14:textId="77777777" w:rsidR="00FE408E" w:rsidRDefault="005C4E4D">
            <w:pPr>
              <w:spacing w:before="40" w:after="40" w:line="240" w:lineRule="auto"/>
              <w:jc w:val="center"/>
            </w:pPr>
            <w:r>
              <w:rPr>
                <w:sz w:val="17"/>
              </w:rPr>
              <w:t>4</w:t>
            </w:r>
          </w:p>
        </w:tc>
        <w:tc>
          <w:tcPr>
            <w:tcW w:w="108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733401CF" w14:textId="77777777" w:rsidR="00FE408E" w:rsidRDefault="005C4E4D">
            <w:pPr>
              <w:spacing w:before="40" w:after="40" w:line="240" w:lineRule="auto"/>
              <w:jc w:val="center"/>
            </w:pPr>
            <w:r>
              <w:rPr>
                <w:sz w:val="17"/>
              </w:rPr>
              <w:t>1</w:t>
            </w:r>
          </w:p>
        </w:tc>
        <w:tc>
          <w:tcPr>
            <w:tcW w:w="108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2D366301" w14:textId="77777777" w:rsidR="00FE408E" w:rsidRDefault="005C4E4D">
            <w:pPr>
              <w:spacing w:before="40" w:after="40" w:line="240" w:lineRule="auto"/>
              <w:jc w:val="center"/>
            </w:pPr>
            <w:r>
              <w:rPr>
                <w:sz w:val="17"/>
              </w:rPr>
              <w:t>9</w:t>
            </w:r>
          </w:p>
        </w:tc>
        <w:tc>
          <w:tcPr>
            <w:tcW w:w="1152"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A80DA22" w14:textId="77777777" w:rsidR="00FE408E" w:rsidRDefault="005C4E4D">
            <w:pPr>
              <w:spacing w:before="40" w:after="40" w:line="240" w:lineRule="auto"/>
              <w:jc w:val="center"/>
            </w:pPr>
            <w:r>
              <w:rPr>
                <w:sz w:val="17"/>
              </w:rPr>
              <w:t>0.0625</w:t>
            </w:r>
          </w:p>
        </w:tc>
        <w:tc>
          <w:tcPr>
            <w:tcW w:w="1152"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5C3D09BD" w14:textId="77777777" w:rsidR="00FE408E" w:rsidRDefault="005C4E4D">
            <w:pPr>
              <w:spacing w:before="40" w:after="40" w:line="240" w:lineRule="auto"/>
              <w:jc w:val="center"/>
            </w:pPr>
            <w:r>
              <w:rPr>
                <w:sz w:val="17"/>
              </w:rPr>
              <w:t>0.5625</w:t>
            </w:r>
          </w:p>
        </w:tc>
        <w:tc>
          <w:tcPr>
            <w:tcW w:w="180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2CAB8B20" w14:textId="77777777" w:rsidR="00FE408E" w:rsidRDefault="005C4E4D">
            <w:pPr>
              <w:spacing w:before="40" w:after="40" w:line="240" w:lineRule="auto"/>
              <w:jc w:val="center"/>
            </w:pPr>
            <w:r>
              <w:rPr>
                <w:sz w:val="17"/>
              </w:rPr>
              <w:t>0.3644</w:t>
            </w:r>
          </w:p>
        </w:tc>
      </w:tr>
      <w:tr w:rsidR="00FE408E" w14:paraId="27C010F3" w14:textId="77777777">
        <w:trPr>
          <w:cantSplit/>
          <w:jc w:val="center"/>
        </w:trPr>
        <w:tc>
          <w:tcPr>
            <w:tcW w:w="43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BCDA0FA" w14:textId="77777777" w:rsidR="00FE408E" w:rsidRDefault="005C4E4D">
            <w:pPr>
              <w:spacing w:before="40" w:after="40" w:line="240" w:lineRule="auto"/>
            </w:pPr>
            <w:r>
              <w:rPr>
                <w:sz w:val="17"/>
              </w:rPr>
              <w:t>2</w:t>
            </w:r>
          </w:p>
        </w:tc>
        <w:tc>
          <w:tcPr>
            <w:tcW w:w="69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AA59873" w14:textId="77777777" w:rsidR="00FE408E" w:rsidRDefault="005C4E4D">
            <w:pPr>
              <w:spacing w:before="40" w:after="40" w:line="240" w:lineRule="auto"/>
              <w:jc w:val="center"/>
            </w:pPr>
            <w:r>
              <w:rPr>
                <w:sz w:val="17"/>
              </w:rPr>
              <w:t>P</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DD6308B" w14:textId="77777777" w:rsidR="00FE408E" w:rsidRDefault="005C4E4D">
            <w:pPr>
              <w:spacing w:before="40" w:after="40" w:line="240" w:lineRule="auto"/>
              <w:jc w:val="center"/>
            </w:pPr>
            <w:r>
              <w:rPr>
                <w:sz w:val="17"/>
              </w:rPr>
              <w:t>6</w:t>
            </w:r>
          </w:p>
        </w:tc>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D112A3F" w14:textId="77777777" w:rsidR="00FE408E" w:rsidRDefault="005C4E4D">
            <w:pPr>
              <w:spacing w:before="40" w:after="40" w:line="240" w:lineRule="auto"/>
              <w:jc w:val="center"/>
            </w:pPr>
            <w:r>
              <w:rPr>
                <w:sz w:val="17"/>
              </w:rPr>
              <w:t>9</w:t>
            </w:r>
          </w:p>
        </w:tc>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68EA65B" w14:textId="77777777" w:rsidR="00FE408E" w:rsidRDefault="005C4E4D">
            <w:pPr>
              <w:spacing w:before="40" w:after="40" w:line="240" w:lineRule="auto"/>
              <w:jc w:val="center"/>
            </w:pPr>
            <w:r>
              <w:rPr>
                <w:sz w:val="17"/>
              </w:rPr>
              <w:t>1</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990A116" w14:textId="77777777" w:rsidR="00FE408E" w:rsidRDefault="005C4E4D">
            <w:pPr>
              <w:spacing w:before="40" w:after="40" w:line="240" w:lineRule="auto"/>
              <w:jc w:val="center"/>
            </w:pPr>
            <w:r>
              <w:rPr>
                <w:sz w:val="17"/>
              </w:rPr>
              <w:t>0.5625</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C80B364" w14:textId="77777777" w:rsidR="00FE408E" w:rsidRDefault="005C4E4D">
            <w:pPr>
              <w:spacing w:before="40" w:after="40" w:line="240" w:lineRule="auto"/>
              <w:jc w:val="center"/>
            </w:pPr>
            <w:r>
              <w:rPr>
                <w:sz w:val="17"/>
              </w:rPr>
              <w:t>0.0625</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06EDA79" w14:textId="77777777" w:rsidR="00FE408E" w:rsidRDefault="005C4E4D">
            <w:pPr>
              <w:spacing w:before="40" w:after="40" w:line="240" w:lineRule="auto"/>
              <w:jc w:val="center"/>
            </w:pPr>
            <w:r>
              <w:rPr>
                <w:sz w:val="17"/>
              </w:rPr>
              <w:t>0.3644</w:t>
            </w:r>
          </w:p>
        </w:tc>
      </w:tr>
      <w:tr w:rsidR="00FE408E" w14:paraId="015E2E21" w14:textId="77777777">
        <w:trPr>
          <w:cantSplit/>
          <w:jc w:val="center"/>
        </w:trPr>
        <w:tc>
          <w:tcPr>
            <w:tcW w:w="432"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0E570E93" w14:textId="77777777" w:rsidR="00FE408E" w:rsidRDefault="005C4E4D">
            <w:pPr>
              <w:spacing w:before="40" w:after="40" w:line="240" w:lineRule="auto"/>
            </w:pPr>
            <w:r>
              <w:rPr>
                <w:sz w:val="17"/>
              </w:rPr>
              <w:t>3</w:t>
            </w:r>
          </w:p>
        </w:tc>
        <w:tc>
          <w:tcPr>
            <w:tcW w:w="691"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3CD6DE24" w14:textId="77777777" w:rsidR="00FE408E" w:rsidRDefault="005C4E4D">
            <w:pPr>
              <w:spacing w:before="40" w:after="40" w:line="240" w:lineRule="auto"/>
              <w:jc w:val="center"/>
            </w:pPr>
            <w:r>
              <w:rPr>
                <w:sz w:val="17"/>
              </w:rPr>
              <w:t>P</w:t>
            </w:r>
          </w:p>
        </w:tc>
        <w:tc>
          <w:tcPr>
            <w:tcW w:w="792"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A14E286" w14:textId="77777777" w:rsidR="00FE408E" w:rsidRDefault="005C4E4D">
            <w:pPr>
              <w:spacing w:before="40" w:after="40" w:line="240" w:lineRule="auto"/>
              <w:jc w:val="center"/>
            </w:pPr>
            <w:r>
              <w:rPr>
                <w:sz w:val="17"/>
              </w:rPr>
              <w:t>7</w:t>
            </w:r>
          </w:p>
        </w:tc>
        <w:tc>
          <w:tcPr>
            <w:tcW w:w="108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2E42E12F" w14:textId="77777777" w:rsidR="00FE408E" w:rsidRDefault="005C4E4D">
            <w:pPr>
              <w:spacing w:before="40" w:after="40" w:line="240" w:lineRule="auto"/>
              <w:jc w:val="center"/>
            </w:pPr>
            <w:r>
              <w:rPr>
                <w:sz w:val="17"/>
              </w:rPr>
              <w:t>16</w:t>
            </w:r>
          </w:p>
        </w:tc>
        <w:tc>
          <w:tcPr>
            <w:tcW w:w="108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56C58BE2" w14:textId="77777777" w:rsidR="00FE408E" w:rsidRDefault="005C4E4D">
            <w:pPr>
              <w:spacing w:before="40" w:after="40" w:line="240" w:lineRule="auto"/>
              <w:jc w:val="center"/>
            </w:pPr>
            <w:r>
              <w:rPr>
                <w:sz w:val="17"/>
              </w:rPr>
              <w:t>0</w:t>
            </w:r>
          </w:p>
        </w:tc>
        <w:tc>
          <w:tcPr>
            <w:tcW w:w="1152"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739445B3" w14:textId="77777777" w:rsidR="00FE408E" w:rsidRDefault="005C4E4D">
            <w:pPr>
              <w:spacing w:before="40" w:after="40" w:line="240" w:lineRule="auto"/>
              <w:jc w:val="center"/>
            </w:pPr>
            <w:r>
              <w:rPr>
                <w:sz w:val="17"/>
              </w:rPr>
              <w:t>1</w:t>
            </w:r>
          </w:p>
        </w:tc>
        <w:tc>
          <w:tcPr>
            <w:tcW w:w="1152"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A42D3C0" w14:textId="77777777" w:rsidR="00FE408E" w:rsidRDefault="005C4E4D">
            <w:pPr>
              <w:spacing w:before="40" w:after="40" w:line="240" w:lineRule="auto"/>
              <w:jc w:val="center"/>
            </w:pPr>
            <w:r>
              <w:rPr>
                <w:sz w:val="17"/>
              </w:rPr>
              <w:t>0</w:t>
            </w:r>
          </w:p>
        </w:tc>
        <w:tc>
          <w:tcPr>
            <w:tcW w:w="180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0C219A3" w14:textId="77777777" w:rsidR="00FE408E" w:rsidRDefault="005C4E4D">
            <w:pPr>
              <w:spacing w:before="40" w:after="40" w:line="240" w:lineRule="auto"/>
              <w:jc w:val="center"/>
            </w:pPr>
            <w:r>
              <w:rPr>
                <w:sz w:val="17"/>
              </w:rPr>
              <w:t>0.7906</w:t>
            </w:r>
          </w:p>
        </w:tc>
      </w:tr>
      <w:tr w:rsidR="00FE408E" w14:paraId="592D9427" w14:textId="77777777">
        <w:trPr>
          <w:cantSplit/>
          <w:jc w:val="center"/>
        </w:trPr>
        <w:tc>
          <w:tcPr>
            <w:tcW w:w="43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51C460A" w14:textId="77777777" w:rsidR="00FE408E" w:rsidRDefault="005C4E4D">
            <w:pPr>
              <w:spacing w:before="40" w:after="40" w:line="240" w:lineRule="auto"/>
            </w:pPr>
            <w:r>
              <w:rPr>
                <w:sz w:val="17"/>
              </w:rPr>
              <w:t>4</w:t>
            </w:r>
          </w:p>
        </w:tc>
        <w:tc>
          <w:tcPr>
            <w:tcW w:w="69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8B79AE3" w14:textId="77777777" w:rsidR="00FE408E" w:rsidRDefault="005C4E4D">
            <w:pPr>
              <w:spacing w:before="40" w:after="40" w:line="240" w:lineRule="auto"/>
              <w:jc w:val="center"/>
            </w:pPr>
            <w:r>
              <w:rPr>
                <w:sz w:val="17"/>
              </w:rPr>
              <w:t>O</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6BDF715" w14:textId="77777777" w:rsidR="00FE408E" w:rsidRDefault="005C4E4D">
            <w:pPr>
              <w:spacing w:before="40" w:after="40" w:line="240" w:lineRule="auto"/>
              <w:jc w:val="center"/>
            </w:pPr>
            <w:r>
              <w:rPr>
                <w:sz w:val="17"/>
              </w:rPr>
              <w:t>3.5</w:t>
            </w:r>
          </w:p>
        </w:tc>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0BC9F32" w14:textId="77777777" w:rsidR="00FE408E" w:rsidRDefault="005C4E4D">
            <w:pPr>
              <w:spacing w:before="40" w:after="40" w:line="240" w:lineRule="auto"/>
              <w:jc w:val="center"/>
            </w:pPr>
            <w:r>
              <w:rPr>
                <w:sz w:val="17"/>
              </w:rPr>
              <w:t>0.25</w:t>
            </w:r>
          </w:p>
        </w:tc>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F340E57" w14:textId="77777777" w:rsidR="00FE408E" w:rsidRDefault="005C4E4D">
            <w:pPr>
              <w:spacing w:before="40" w:after="40" w:line="240" w:lineRule="auto"/>
              <w:jc w:val="center"/>
            </w:pPr>
            <w:r>
              <w:rPr>
                <w:sz w:val="17"/>
              </w:rPr>
              <w:t>12.25</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B16FCE5" w14:textId="77777777" w:rsidR="00FE408E" w:rsidRDefault="005C4E4D">
            <w:pPr>
              <w:spacing w:before="40" w:after="40" w:line="240" w:lineRule="auto"/>
              <w:jc w:val="center"/>
            </w:pPr>
            <w:r>
              <w:rPr>
                <w:sz w:val="17"/>
              </w:rPr>
              <w:t>0.01562</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BF09623" w14:textId="77777777" w:rsidR="00FE408E" w:rsidRDefault="005C4E4D">
            <w:pPr>
              <w:spacing w:before="40" w:after="40" w:line="240" w:lineRule="auto"/>
              <w:jc w:val="center"/>
            </w:pPr>
            <w:r>
              <w:rPr>
                <w:sz w:val="17"/>
              </w:rPr>
              <w:t>0.7656</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7BC985A" w14:textId="77777777" w:rsidR="00FE408E" w:rsidRDefault="005C4E4D">
            <w:pPr>
              <w:spacing w:before="40" w:after="40" w:line="240" w:lineRule="auto"/>
              <w:jc w:val="center"/>
            </w:pPr>
            <w:r>
              <w:rPr>
                <w:sz w:val="17"/>
              </w:rPr>
              <w:t>0.5664</w:t>
            </w:r>
          </w:p>
        </w:tc>
      </w:tr>
      <w:tr w:rsidR="00FE408E" w14:paraId="4F062D60" w14:textId="77777777">
        <w:trPr>
          <w:cantSplit/>
          <w:jc w:val="center"/>
        </w:trPr>
        <w:tc>
          <w:tcPr>
            <w:tcW w:w="432"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449985BE" w14:textId="77777777" w:rsidR="00FE408E" w:rsidRDefault="005C4E4D">
            <w:pPr>
              <w:spacing w:before="40" w:after="40" w:line="240" w:lineRule="auto"/>
            </w:pPr>
            <w:r>
              <w:rPr>
                <w:sz w:val="17"/>
              </w:rPr>
              <w:t>5</w:t>
            </w:r>
          </w:p>
        </w:tc>
        <w:tc>
          <w:tcPr>
            <w:tcW w:w="691"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50ACA13D" w14:textId="77777777" w:rsidR="00FE408E" w:rsidRDefault="005C4E4D">
            <w:pPr>
              <w:spacing w:before="40" w:after="40" w:line="240" w:lineRule="auto"/>
              <w:jc w:val="center"/>
            </w:pPr>
            <w:r>
              <w:rPr>
                <w:sz w:val="17"/>
              </w:rPr>
              <w:t>O</w:t>
            </w:r>
          </w:p>
        </w:tc>
        <w:tc>
          <w:tcPr>
            <w:tcW w:w="792"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09B28B7D" w14:textId="77777777" w:rsidR="00FE408E" w:rsidRDefault="005C4E4D">
            <w:pPr>
              <w:spacing w:before="40" w:after="40" w:line="240" w:lineRule="auto"/>
              <w:jc w:val="center"/>
            </w:pPr>
            <w:r>
              <w:rPr>
                <w:sz w:val="17"/>
              </w:rPr>
              <w:t>4.5</w:t>
            </w:r>
          </w:p>
        </w:tc>
        <w:tc>
          <w:tcPr>
            <w:tcW w:w="108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219DE439" w14:textId="77777777" w:rsidR="00FE408E" w:rsidRDefault="005C4E4D">
            <w:pPr>
              <w:spacing w:before="40" w:after="40" w:line="240" w:lineRule="auto"/>
              <w:jc w:val="center"/>
            </w:pPr>
            <w:r>
              <w:rPr>
                <w:sz w:val="17"/>
              </w:rPr>
              <w:t>2.25</w:t>
            </w:r>
          </w:p>
        </w:tc>
        <w:tc>
          <w:tcPr>
            <w:tcW w:w="108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41491FD2" w14:textId="77777777" w:rsidR="00FE408E" w:rsidRDefault="005C4E4D">
            <w:pPr>
              <w:spacing w:before="40" w:after="40" w:line="240" w:lineRule="auto"/>
              <w:jc w:val="center"/>
            </w:pPr>
            <w:r>
              <w:rPr>
                <w:sz w:val="17"/>
              </w:rPr>
              <w:t>6.25</w:t>
            </w:r>
          </w:p>
        </w:tc>
        <w:tc>
          <w:tcPr>
            <w:tcW w:w="1152"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2D568F36" w14:textId="77777777" w:rsidR="00FE408E" w:rsidRDefault="005C4E4D">
            <w:pPr>
              <w:spacing w:before="40" w:after="40" w:line="240" w:lineRule="auto"/>
              <w:jc w:val="center"/>
            </w:pPr>
            <w:r>
              <w:rPr>
                <w:sz w:val="17"/>
              </w:rPr>
              <w:t>0.1406</w:t>
            </w:r>
          </w:p>
        </w:tc>
        <w:tc>
          <w:tcPr>
            <w:tcW w:w="1152"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6CC0CEE0" w14:textId="77777777" w:rsidR="00FE408E" w:rsidRDefault="005C4E4D">
            <w:pPr>
              <w:spacing w:before="40" w:after="40" w:line="240" w:lineRule="auto"/>
              <w:jc w:val="center"/>
            </w:pPr>
            <w:r>
              <w:rPr>
                <w:sz w:val="17"/>
              </w:rPr>
              <w:t>0.3906</w:t>
            </w:r>
          </w:p>
        </w:tc>
        <w:tc>
          <w:tcPr>
            <w:tcW w:w="180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3BCD536C" w14:textId="77777777" w:rsidR="00FE408E" w:rsidRDefault="005C4E4D">
            <w:pPr>
              <w:spacing w:before="40" w:after="40" w:line="240" w:lineRule="auto"/>
              <w:jc w:val="center"/>
            </w:pPr>
            <w:r>
              <w:rPr>
                <w:sz w:val="17"/>
              </w:rPr>
              <w:t>0.1782</w:t>
            </w:r>
          </w:p>
        </w:tc>
      </w:tr>
      <w:tr w:rsidR="00FE408E" w14:paraId="3FD754D7" w14:textId="77777777">
        <w:trPr>
          <w:cantSplit/>
          <w:jc w:val="center"/>
        </w:trPr>
        <w:tc>
          <w:tcPr>
            <w:tcW w:w="43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B079F3B" w14:textId="77777777" w:rsidR="00FE408E" w:rsidRDefault="005C4E4D">
            <w:pPr>
              <w:spacing w:before="40" w:after="40" w:line="240" w:lineRule="auto"/>
            </w:pPr>
            <w:r>
              <w:rPr>
                <w:sz w:val="17"/>
              </w:rPr>
              <w:t>6</w:t>
            </w:r>
          </w:p>
        </w:tc>
        <w:tc>
          <w:tcPr>
            <w:tcW w:w="69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E746EBB" w14:textId="77777777" w:rsidR="00FE408E" w:rsidRDefault="005C4E4D">
            <w:pPr>
              <w:spacing w:before="40" w:after="40" w:line="240" w:lineRule="auto"/>
              <w:jc w:val="center"/>
            </w:pPr>
            <w:r>
              <w:rPr>
                <w:sz w:val="17"/>
              </w:rPr>
              <w:t>O</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3C8BCAC" w14:textId="77777777" w:rsidR="00FE408E" w:rsidRDefault="005C4E4D">
            <w:pPr>
              <w:spacing w:before="40" w:after="40" w:line="240" w:lineRule="auto"/>
              <w:jc w:val="center"/>
            </w:pPr>
            <w:r>
              <w:rPr>
                <w:sz w:val="17"/>
              </w:rPr>
              <w:t>5.5</w:t>
            </w:r>
          </w:p>
        </w:tc>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6FAE9EE" w14:textId="77777777" w:rsidR="00FE408E" w:rsidRDefault="005C4E4D">
            <w:pPr>
              <w:spacing w:before="40" w:after="40" w:line="240" w:lineRule="auto"/>
              <w:jc w:val="center"/>
            </w:pPr>
            <w:r>
              <w:rPr>
                <w:sz w:val="17"/>
              </w:rPr>
              <w:t>6.25</w:t>
            </w:r>
          </w:p>
        </w:tc>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2ED01F6" w14:textId="77777777" w:rsidR="00FE408E" w:rsidRDefault="005C4E4D">
            <w:pPr>
              <w:spacing w:before="40" w:after="40" w:line="240" w:lineRule="auto"/>
              <w:jc w:val="center"/>
            </w:pPr>
            <w:r>
              <w:rPr>
                <w:sz w:val="17"/>
              </w:rPr>
              <w:t>2.25</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971248B" w14:textId="77777777" w:rsidR="00FE408E" w:rsidRDefault="005C4E4D">
            <w:pPr>
              <w:spacing w:before="40" w:after="40" w:line="240" w:lineRule="auto"/>
              <w:jc w:val="center"/>
            </w:pPr>
            <w:r>
              <w:rPr>
                <w:sz w:val="17"/>
              </w:rPr>
              <w:t>0.3906</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493AABC" w14:textId="77777777" w:rsidR="00FE408E" w:rsidRDefault="005C4E4D">
            <w:pPr>
              <w:spacing w:before="40" w:after="40" w:line="240" w:lineRule="auto"/>
              <w:jc w:val="center"/>
            </w:pPr>
            <w:r>
              <w:rPr>
                <w:sz w:val="17"/>
              </w:rPr>
              <w:t>0.1406</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009B7A6" w14:textId="77777777" w:rsidR="00FE408E" w:rsidRDefault="005C4E4D">
            <w:pPr>
              <w:spacing w:before="40" w:after="40" w:line="240" w:lineRule="auto"/>
              <w:jc w:val="center"/>
            </w:pPr>
            <w:r>
              <w:rPr>
                <w:sz w:val="17"/>
              </w:rPr>
              <w:t>0.1782</w:t>
            </w:r>
          </w:p>
        </w:tc>
      </w:tr>
      <w:tr w:rsidR="00FE408E" w14:paraId="3C672B6B" w14:textId="77777777">
        <w:trPr>
          <w:cantSplit/>
          <w:jc w:val="center"/>
        </w:trPr>
        <w:tc>
          <w:tcPr>
            <w:tcW w:w="432"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42DE878F" w14:textId="77777777" w:rsidR="00FE408E" w:rsidRDefault="005C4E4D">
            <w:pPr>
              <w:spacing w:before="40" w:after="40" w:line="240" w:lineRule="auto"/>
            </w:pPr>
            <w:r>
              <w:rPr>
                <w:sz w:val="17"/>
              </w:rPr>
              <w:t>7</w:t>
            </w:r>
          </w:p>
        </w:tc>
        <w:tc>
          <w:tcPr>
            <w:tcW w:w="691"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6E034F6A" w14:textId="77777777" w:rsidR="00FE408E" w:rsidRDefault="005C4E4D">
            <w:pPr>
              <w:spacing w:before="40" w:after="40" w:line="240" w:lineRule="auto"/>
              <w:jc w:val="center"/>
            </w:pPr>
            <w:r>
              <w:rPr>
                <w:sz w:val="17"/>
              </w:rPr>
              <w:t>O</w:t>
            </w:r>
          </w:p>
        </w:tc>
        <w:tc>
          <w:tcPr>
            <w:tcW w:w="792"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00A86E1" w14:textId="77777777" w:rsidR="00FE408E" w:rsidRDefault="005C4E4D">
            <w:pPr>
              <w:spacing w:before="40" w:after="40" w:line="240" w:lineRule="auto"/>
              <w:jc w:val="center"/>
            </w:pPr>
            <w:r>
              <w:rPr>
                <w:sz w:val="17"/>
              </w:rPr>
              <w:t>6.5</w:t>
            </w:r>
          </w:p>
        </w:tc>
        <w:tc>
          <w:tcPr>
            <w:tcW w:w="108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7EE51278" w14:textId="77777777" w:rsidR="00FE408E" w:rsidRDefault="005C4E4D">
            <w:pPr>
              <w:spacing w:before="40" w:after="40" w:line="240" w:lineRule="auto"/>
              <w:jc w:val="center"/>
            </w:pPr>
            <w:r>
              <w:rPr>
                <w:sz w:val="17"/>
              </w:rPr>
              <w:t>12.25</w:t>
            </w:r>
          </w:p>
        </w:tc>
        <w:tc>
          <w:tcPr>
            <w:tcW w:w="108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3502704B" w14:textId="77777777" w:rsidR="00FE408E" w:rsidRDefault="005C4E4D">
            <w:pPr>
              <w:spacing w:before="40" w:after="40" w:line="240" w:lineRule="auto"/>
              <w:jc w:val="center"/>
            </w:pPr>
            <w:r>
              <w:rPr>
                <w:sz w:val="17"/>
              </w:rPr>
              <w:t>0.25</w:t>
            </w:r>
          </w:p>
        </w:tc>
        <w:tc>
          <w:tcPr>
            <w:tcW w:w="1152"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399AB9E6" w14:textId="77777777" w:rsidR="00FE408E" w:rsidRDefault="005C4E4D">
            <w:pPr>
              <w:spacing w:before="40" w:after="40" w:line="240" w:lineRule="auto"/>
              <w:jc w:val="center"/>
            </w:pPr>
            <w:r>
              <w:rPr>
                <w:sz w:val="17"/>
              </w:rPr>
              <w:t>0.7656</w:t>
            </w:r>
          </w:p>
        </w:tc>
        <w:tc>
          <w:tcPr>
            <w:tcW w:w="1152"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7FDA7F6C" w14:textId="77777777" w:rsidR="00FE408E" w:rsidRDefault="005C4E4D">
            <w:pPr>
              <w:spacing w:before="40" w:after="40" w:line="240" w:lineRule="auto"/>
              <w:jc w:val="center"/>
            </w:pPr>
            <w:r>
              <w:rPr>
                <w:sz w:val="17"/>
              </w:rPr>
              <w:t>0.01562</w:t>
            </w:r>
          </w:p>
        </w:tc>
        <w:tc>
          <w:tcPr>
            <w:tcW w:w="180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7C574E63" w14:textId="77777777" w:rsidR="00FE408E" w:rsidRDefault="005C4E4D">
            <w:pPr>
              <w:spacing w:before="40" w:after="40" w:line="240" w:lineRule="auto"/>
              <w:jc w:val="center"/>
            </w:pPr>
            <w:r>
              <w:rPr>
                <w:sz w:val="17"/>
              </w:rPr>
              <w:t>0.5664</w:t>
            </w:r>
          </w:p>
        </w:tc>
      </w:tr>
    </w:tbl>
    <w:p w14:paraId="5CF980A9" w14:textId="77777777" w:rsidR="00FE408E" w:rsidRDefault="005C4E4D">
      <w:r>
        <w:t>Nondominated fronts (zero-based candidate indices): [[0, 1, 2, 3, 4, 5, 6, 7]]. All eight candidates trade off f1 against f2, so the first front is also the splitting front.</w:t>
      </w:r>
    </w:p>
    <w:tbl>
      <w:tblPr>
        <w:tblW w:w="0" w:type="auto"/>
        <w:jc w:val="center"/>
        <w:tblLayout w:type="fixed"/>
        <w:tblLook w:val="04A0" w:firstRow="1" w:lastRow="0" w:firstColumn="1" w:lastColumn="0" w:noHBand="0" w:noVBand="1"/>
      </w:tblPr>
      <w:tblGrid>
        <w:gridCol w:w="720"/>
        <w:gridCol w:w="504"/>
        <w:gridCol w:w="1008"/>
        <w:gridCol w:w="1584"/>
        <w:gridCol w:w="1728"/>
        <w:gridCol w:w="3456"/>
      </w:tblGrid>
      <w:tr w:rsidR="00FE408E" w14:paraId="66345DC7" w14:textId="77777777">
        <w:trPr>
          <w:cantSplit/>
          <w:tblHeader/>
          <w:jc w:val="center"/>
        </w:trPr>
        <w:tc>
          <w:tcPr>
            <w:tcW w:w="720"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6AC9B699" w14:textId="77777777" w:rsidR="00FE408E" w:rsidRDefault="005C4E4D">
            <w:pPr>
              <w:spacing w:before="40" w:after="40" w:line="240" w:lineRule="auto"/>
            </w:pPr>
            <w:r>
              <w:rPr>
                <w:b/>
                <w:sz w:val="17"/>
              </w:rPr>
              <w:t>Order</w:t>
            </w:r>
          </w:p>
        </w:tc>
        <w:tc>
          <w:tcPr>
            <w:tcW w:w="504"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576EF84D" w14:textId="77777777" w:rsidR="00FE408E" w:rsidRDefault="005C4E4D">
            <w:pPr>
              <w:spacing w:before="40" w:after="40" w:line="240" w:lineRule="auto"/>
              <w:jc w:val="center"/>
            </w:pPr>
            <w:r>
              <w:rPr>
                <w:b/>
                <w:sz w:val="17"/>
              </w:rPr>
              <w:t>i</w:t>
            </w:r>
          </w:p>
        </w:tc>
        <w:tc>
          <w:tcPr>
            <w:tcW w:w="1008"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57389164" w14:textId="77777777" w:rsidR="00FE408E" w:rsidRDefault="005C4E4D">
            <w:pPr>
              <w:spacing w:before="40" w:after="40" w:line="240" w:lineRule="auto"/>
              <w:jc w:val="center"/>
            </w:pPr>
            <w:r>
              <w:rPr>
                <w:b/>
                <w:sz w:val="17"/>
              </w:rPr>
              <w:t>x</w:t>
            </w:r>
          </w:p>
        </w:tc>
        <w:tc>
          <w:tcPr>
            <w:tcW w:w="1584"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302E86FD" w14:textId="77777777" w:rsidR="00FE408E" w:rsidRDefault="005C4E4D">
            <w:pPr>
              <w:spacing w:before="40" w:after="40" w:line="240" w:lineRule="auto"/>
              <w:jc w:val="center"/>
            </w:pPr>
            <w:r>
              <w:rPr>
                <w:b/>
                <w:sz w:val="17"/>
              </w:rPr>
              <w:t>Reference d</w:t>
            </w:r>
          </w:p>
        </w:tc>
        <w:tc>
          <w:tcPr>
            <w:tcW w:w="1728"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03FD73B4" w14:textId="77777777" w:rsidR="00FE408E" w:rsidRDefault="005C4E4D">
            <w:pPr>
              <w:spacing w:before="40" w:after="40" w:line="240" w:lineRule="auto"/>
              <w:jc w:val="center"/>
            </w:pPr>
            <w:r>
              <w:rPr>
                <w:b/>
                <w:sz w:val="17"/>
              </w:rPr>
              <w:t>Min separation</w:t>
            </w:r>
          </w:p>
        </w:tc>
        <w:tc>
          <w:tcPr>
            <w:tcW w:w="3456"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2D4C6110" w14:textId="77777777" w:rsidR="00FE408E" w:rsidRDefault="005C4E4D">
            <w:pPr>
              <w:spacing w:before="40" w:after="40" w:line="240" w:lineRule="auto"/>
              <w:jc w:val="center"/>
            </w:pPr>
            <w:r>
              <w:rPr>
                <w:b/>
                <w:sz w:val="17"/>
              </w:rPr>
              <w:t>Decision</w:t>
            </w:r>
          </w:p>
        </w:tc>
      </w:tr>
      <w:tr w:rsidR="00FE408E" w14:paraId="287FD20A"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1FE99A0" w14:textId="77777777" w:rsidR="00FE408E" w:rsidRDefault="005C4E4D">
            <w:pPr>
              <w:spacing w:before="40" w:after="40" w:line="240" w:lineRule="auto"/>
            </w:pPr>
            <w:r>
              <w:rPr>
                <w:sz w:val="17"/>
              </w:rPr>
              <w:t>1</w:t>
            </w:r>
          </w:p>
        </w:tc>
        <w:tc>
          <w:tcPr>
            <w:tcW w:w="50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F584C0B" w14:textId="77777777" w:rsidR="00FE408E" w:rsidRDefault="005C4E4D">
            <w:pPr>
              <w:spacing w:before="40" w:after="40" w:line="240" w:lineRule="auto"/>
              <w:jc w:val="center"/>
            </w:pPr>
            <w:r>
              <w:rPr>
                <w:sz w:val="17"/>
              </w:rPr>
              <w:t>6</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96A0F54" w14:textId="77777777" w:rsidR="00FE408E" w:rsidRDefault="005C4E4D">
            <w:pPr>
              <w:spacing w:before="40" w:after="40" w:line="240" w:lineRule="auto"/>
              <w:jc w:val="center"/>
            </w:pPr>
            <w:r>
              <w:rPr>
                <w:sz w:val="17"/>
              </w:rPr>
              <w:t>5.5</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4DABF04" w14:textId="77777777" w:rsidR="00FE408E" w:rsidRDefault="005C4E4D">
            <w:pPr>
              <w:spacing w:before="40" w:after="40" w:line="240" w:lineRule="auto"/>
              <w:jc w:val="center"/>
            </w:pPr>
            <w:r>
              <w:rPr>
                <w:sz w:val="17"/>
              </w:rPr>
              <w:t>0.1782</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6DECA75" w14:textId="77777777" w:rsidR="00FE408E" w:rsidRDefault="005C4E4D">
            <w:pPr>
              <w:spacing w:before="40" w:after="40" w:line="240" w:lineRule="auto"/>
              <w:jc w:val="center"/>
            </w:pPr>
            <w:r>
              <w:rPr>
                <w:sz w:val="17"/>
              </w:rPr>
              <w:t>inf</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C09A15A" w14:textId="77777777" w:rsidR="00FE408E" w:rsidRDefault="005C4E4D">
            <w:pPr>
              <w:spacing w:before="40" w:after="40" w:line="240" w:lineRule="auto"/>
              <w:jc w:val="center"/>
            </w:pPr>
            <w:r>
              <w:rPr>
                <w:sz w:val="17"/>
              </w:rPr>
              <w:t>accept</w:t>
            </w:r>
          </w:p>
        </w:tc>
      </w:tr>
      <w:tr w:rsidR="00FE408E" w14:paraId="7A6CC47A"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4AA98307" w14:textId="77777777" w:rsidR="00FE408E" w:rsidRDefault="005C4E4D">
            <w:pPr>
              <w:spacing w:before="40" w:after="40" w:line="240" w:lineRule="auto"/>
            </w:pPr>
            <w:r>
              <w:rPr>
                <w:sz w:val="17"/>
              </w:rPr>
              <w:lastRenderedPageBreak/>
              <w:t>2</w:t>
            </w:r>
          </w:p>
        </w:tc>
        <w:tc>
          <w:tcPr>
            <w:tcW w:w="50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641482A0" w14:textId="77777777" w:rsidR="00FE408E" w:rsidRDefault="005C4E4D">
            <w:pPr>
              <w:spacing w:before="40" w:after="40" w:line="240" w:lineRule="auto"/>
              <w:jc w:val="center"/>
            </w:pPr>
            <w:r>
              <w:rPr>
                <w:sz w:val="17"/>
              </w:rPr>
              <w:t>5</w:t>
            </w:r>
          </w:p>
        </w:tc>
        <w:tc>
          <w:tcPr>
            <w:tcW w:w="1008"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01E4213A" w14:textId="77777777" w:rsidR="00FE408E" w:rsidRDefault="005C4E4D">
            <w:pPr>
              <w:spacing w:before="40" w:after="40" w:line="240" w:lineRule="auto"/>
              <w:jc w:val="center"/>
            </w:pPr>
            <w:r>
              <w:rPr>
                <w:sz w:val="17"/>
              </w:rPr>
              <w:t>4.5</w:t>
            </w:r>
          </w:p>
        </w:tc>
        <w:tc>
          <w:tcPr>
            <w:tcW w:w="158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27DB4D2B" w14:textId="77777777" w:rsidR="00FE408E" w:rsidRDefault="005C4E4D">
            <w:pPr>
              <w:spacing w:before="40" w:after="40" w:line="240" w:lineRule="auto"/>
              <w:jc w:val="center"/>
            </w:pPr>
            <w:r>
              <w:rPr>
                <w:sz w:val="17"/>
              </w:rPr>
              <w:t>0.1782</w:t>
            </w:r>
          </w:p>
        </w:tc>
        <w:tc>
          <w:tcPr>
            <w:tcW w:w="1728"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232C2CB6" w14:textId="77777777" w:rsidR="00FE408E" w:rsidRDefault="005C4E4D">
            <w:pPr>
              <w:spacing w:before="40" w:after="40" w:line="240" w:lineRule="auto"/>
              <w:jc w:val="center"/>
            </w:pPr>
            <w:r>
              <w:rPr>
                <w:sz w:val="17"/>
              </w:rPr>
              <w:t>0.3536</w:t>
            </w:r>
          </w:p>
        </w:tc>
        <w:tc>
          <w:tcPr>
            <w:tcW w:w="345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70BC1489" w14:textId="77777777" w:rsidR="00FE408E" w:rsidRDefault="005C4E4D">
            <w:pPr>
              <w:spacing w:before="40" w:after="40" w:line="240" w:lineRule="auto"/>
              <w:jc w:val="center"/>
            </w:pPr>
            <w:r>
              <w:rPr>
                <w:sz w:val="17"/>
              </w:rPr>
              <w:t>accept</w:t>
            </w:r>
          </w:p>
        </w:tc>
      </w:tr>
      <w:tr w:rsidR="00FE408E" w14:paraId="46AA3695"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9BA6E23" w14:textId="77777777" w:rsidR="00FE408E" w:rsidRDefault="005C4E4D">
            <w:pPr>
              <w:spacing w:before="40" w:after="40" w:line="240" w:lineRule="auto"/>
            </w:pPr>
            <w:r>
              <w:rPr>
                <w:sz w:val="17"/>
              </w:rPr>
              <w:t>3</w:t>
            </w:r>
          </w:p>
        </w:tc>
        <w:tc>
          <w:tcPr>
            <w:tcW w:w="50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0200B42" w14:textId="77777777" w:rsidR="00FE408E" w:rsidRDefault="005C4E4D">
            <w:pPr>
              <w:spacing w:before="40" w:after="40" w:line="240" w:lineRule="auto"/>
              <w:jc w:val="center"/>
            </w:pPr>
            <w:r>
              <w:rPr>
                <w:sz w:val="17"/>
              </w:rPr>
              <w:t>1</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85CB4F3" w14:textId="77777777" w:rsidR="00FE408E" w:rsidRDefault="005C4E4D">
            <w:pPr>
              <w:spacing w:before="40" w:after="40" w:line="240" w:lineRule="auto"/>
              <w:jc w:val="center"/>
            </w:pPr>
            <w:r>
              <w:rPr>
                <w:sz w:val="17"/>
              </w:rPr>
              <w:t>4</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7969D2E" w14:textId="77777777" w:rsidR="00FE408E" w:rsidRDefault="005C4E4D">
            <w:pPr>
              <w:spacing w:before="40" w:after="40" w:line="240" w:lineRule="auto"/>
              <w:jc w:val="center"/>
            </w:pPr>
            <w:r>
              <w:rPr>
                <w:sz w:val="17"/>
              </w:rPr>
              <w:t>0.3644</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818AB74" w14:textId="77777777" w:rsidR="00FE408E" w:rsidRDefault="005C4E4D">
            <w:pPr>
              <w:spacing w:before="40" w:after="40" w:line="240" w:lineRule="auto"/>
              <w:jc w:val="center"/>
            </w:pPr>
            <w:r>
              <w:rPr>
                <w:sz w:val="17"/>
              </w:rPr>
              <w:t>0.1888</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5764E65" w14:textId="77777777" w:rsidR="00FE408E" w:rsidRDefault="005C4E4D">
            <w:pPr>
              <w:spacing w:before="40" w:after="40" w:line="240" w:lineRule="auto"/>
              <w:jc w:val="center"/>
            </w:pPr>
            <w:r>
              <w:rPr>
                <w:sz w:val="17"/>
              </w:rPr>
              <w:t>defer</w:t>
            </w:r>
          </w:p>
        </w:tc>
      </w:tr>
      <w:tr w:rsidR="00FE408E" w14:paraId="6389F63E"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0AFCCD52" w14:textId="77777777" w:rsidR="00FE408E" w:rsidRDefault="005C4E4D">
            <w:pPr>
              <w:spacing w:before="40" w:after="40" w:line="240" w:lineRule="auto"/>
            </w:pPr>
            <w:r>
              <w:rPr>
                <w:sz w:val="17"/>
              </w:rPr>
              <w:t>4</w:t>
            </w:r>
          </w:p>
        </w:tc>
        <w:tc>
          <w:tcPr>
            <w:tcW w:w="50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F5D7871" w14:textId="77777777" w:rsidR="00FE408E" w:rsidRDefault="005C4E4D">
            <w:pPr>
              <w:spacing w:before="40" w:after="40" w:line="240" w:lineRule="auto"/>
              <w:jc w:val="center"/>
            </w:pPr>
            <w:r>
              <w:rPr>
                <w:sz w:val="17"/>
              </w:rPr>
              <w:t>2</w:t>
            </w:r>
          </w:p>
        </w:tc>
        <w:tc>
          <w:tcPr>
            <w:tcW w:w="1008"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5FE23C9F" w14:textId="77777777" w:rsidR="00FE408E" w:rsidRDefault="005C4E4D">
            <w:pPr>
              <w:spacing w:before="40" w:after="40" w:line="240" w:lineRule="auto"/>
              <w:jc w:val="center"/>
            </w:pPr>
            <w:r>
              <w:rPr>
                <w:sz w:val="17"/>
              </w:rPr>
              <w:t>6</w:t>
            </w:r>
          </w:p>
        </w:tc>
        <w:tc>
          <w:tcPr>
            <w:tcW w:w="158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053C9B19" w14:textId="77777777" w:rsidR="00FE408E" w:rsidRDefault="005C4E4D">
            <w:pPr>
              <w:spacing w:before="40" w:after="40" w:line="240" w:lineRule="auto"/>
              <w:jc w:val="center"/>
            </w:pPr>
            <w:r>
              <w:rPr>
                <w:sz w:val="17"/>
              </w:rPr>
              <w:t>0.3644</w:t>
            </w:r>
          </w:p>
        </w:tc>
        <w:tc>
          <w:tcPr>
            <w:tcW w:w="1728"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0116C0D0" w14:textId="77777777" w:rsidR="00FE408E" w:rsidRDefault="005C4E4D">
            <w:pPr>
              <w:spacing w:before="40" w:after="40" w:line="240" w:lineRule="auto"/>
              <w:jc w:val="center"/>
            </w:pPr>
            <w:r>
              <w:rPr>
                <w:sz w:val="17"/>
              </w:rPr>
              <w:t>0.1888</w:t>
            </w:r>
          </w:p>
        </w:tc>
        <w:tc>
          <w:tcPr>
            <w:tcW w:w="345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60EF9DEA" w14:textId="77777777" w:rsidR="00FE408E" w:rsidRDefault="005C4E4D">
            <w:pPr>
              <w:spacing w:before="40" w:after="40" w:line="240" w:lineRule="auto"/>
              <w:jc w:val="center"/>
            </w:pPr>
            <w:r>
              <w:rPr>
                <w:sz w:val="17"/>
              </w:rPr>
              <w:t>defer</w:t>
            </w:r>
          </w:p>
        </w:tc>
      </w:tr>
      <w:tr w:rsidR="00FE408E" w14:paraId="35607A40"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EB8A4D4" w14:textId="77777777" w:rsidR="00FE408E" w:rsidRDefault="005C4E4D">
            <w:pPr>
              <w:spacing w:before="40" w:after="40" w:line="240" w:lineRule="auto"/>
            </w:pPr>
            <w:r>
              <w:rPr>
                <w:sz w:val="17"/>
              </w:rPr>
              <w:t>5</w:t>
            </w:r>
          </w:p>
        </w:tc>
        <w:tc>
          <w:tcPr>
            <w:tcW w:w="50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C983FF7" w14:textId="77777777" w:rsidR="00FE408E" w:rsidRDefault="005C4E4D">
            <w:pPr>
              <w:spacing w:before="40" w:after="40" w:line="240" w:lineRule="auto"/>
              <w:jc w:val="center"/>
            </w:pPr>
            <w:r>
              <w:rPr>
                <w:sz w:val="17"/>
              </w:rPr>
              <w:t>4</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7DAD69A" w14:textId="77777777" w:rsidR="00FE408E" w:rsidRDefault="005C4E4D">
            <w:pPr>
              <w:spacing w:before="40" w:after="40" w:line="240" w:lineRule="auto"/>
              <w:jc w:val="center"/>
            </w:pPr>
            <w:r>
              <w:rPr>
                <w:sz w:val="17"/>
              </w:rPr>
              <w:t>3.5</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1678CB0" w14:textId="77777777" w:rsidR="00FE408E" w:rsidRDefault="005C4E4D">
            <w:pPr>
              <w:spacing w:before="40" w:after="40" w:line="240" w:lineRule="auto"/>
              <w:jc w:val="center"/>
            </w:pPr>
            <w:r>
              <w:rPr>
                <w:sz w:val="17"/>
              </w:rPr>
              <w:t>0.5664</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C8D255D" w14:textId="77777777" w:rsidR="00FE408E" w:rsidRDefault="005C4E4D">
            <w:pPr>
              <w:spacing w:before="40" w:after="40" w:line="240" w:lineRule="auto"/>
              <w:jc w:val="center"/>
            </w:pPr>
            <w:r>
              <w:rPr>
                <w:sz w:val="17"/>
              </w:rPr>
              <w:t>0.3953</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DDF2A24" w14:textId="77777777" w:rsidR="00FE408E" w:rsidRDefault="005C4E4D">
            <w:pPr>
              <w:spacing w:before="40" w:after="40" w:line="240" w:lineRule="auto"/>
              <w:jc w:val="center"/>
            </w:pPr>
            <w:r>
              <w:rPr>
                <w:sz w:val="17"/>
              </w:rPr>
              <w:t>accept</w:t>
            </w:r>
          </w:p>
        </w:tc>
      </w:tr>
      <w:tr w:rsidR="00FE408E" w14:paraId="05FC77BC"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513EB48D" w14:textId="77777777" w:rsidR="00FE408E" w:rsidRDefault="005C4E4D">
            <w:pPr>
              <w:spacing w:before="40" w:after="40" w:line="240" w:lineRule="auto"/>
            </w:pPr>
            <w:r>
              <w:rPr>
                <w:sz w:val="17"/>
              </w:rPr>
              <w:t>6</w:t>
            </w:r>
          </w:p>
        </w:tc>
        <w:tc>
          <w:tcPr>
            <w:tcW w:w="50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6DA1741D" w14:textId="77777777" w:rsidR="00FE408E" w:rsidRDefault="005C4E4D">
            <w:pPr>
              <w:spacing w:before="40" w:after="40" w:line="240" w:lineRule="auto"/>
              <w:jc w:val="center"/>
            </w:pPr>
            <w:r>
              <w:rPr>
                <w:sz w:val="17"/>
              </w:rPr>
              <w:t>7</w:t>
            </w:r>
          </w:p>
        </w:tc>
        <w:tc>
          <w:tcPr>
            <w:tcW w:w="1008"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65F07624" w14:textId="77777777" w:rsidR="00FE408E" w:rsidRDefault="005C4E4D">
            <w:pPr>
              <w:spacing w:before="40" w:after="40" w:line="240" w:lineRule="auto"/>
              <w:jc w:val="center"/>
            </w:pPr>
            <w:r>
              <w:rPr>
                <w:sz w:val="17"/>
              </w:rPr>
              <w:t>6.5</w:t>
            </w:r>
          </w:p>
        </w:tc>
        <w:tc>
          <w:tcPr>
            <w:tcW w:w="158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54F13BC9" w14:textId="77777777" w:rsidR="00FE408E" w:rsidRDefault="005C4E4D">
            <w:pPr>
              <w:spacing w:before="40" w:after="40" w:line="240" w:lineRule="auto"/>
              <w:jc w:val="center"/>
            </w:pPr>
            <w:r>
              <w:rPr>
                <w:sz w:val="17"/>
              </w:rPr>
              <w:t>0.5664</w:t>
            </w:r>
          </w:p>
        </w:tc>
        <w:tc>
          <w:tcPr>
            <w:tcW w:w="1728"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458F7FC3" w14:textId="77777777" w:rsidR="00FE408E" w:rsidRDefault="005C4E4D">
            <w:pPr>
              <w:spacing w:before="40" w:after="40" w:line="240" w:lineRule="auto"/>
              <w:jc w:val="center"/>
            </w:pPr>
            <w:r>
              <w:rPr>
                <w:sz w:val="17"/>
              </w:rPr>
              <w:t>0.3953</w:t>
            </w:r>
          </w:p>
        </w:tc>
        <w:tc>
          <w:tcPr>
            <w:tcW w:w="345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2D252B57" w14:textId="77777777" w:rsidR="00FE408E" w:rsidRDefault="005C4E4D">
            <w:pPr>
              <w:spacing w:before="40" w:after="40" w:line="240" w:lineRule="auto"/>
              <w:jc w:val="center"/>
            </w:pPr>
            <w:r>
              <w:rPr>
                <w:sz w:val="17"/>
              </w:rPr>
              <w:t>accept</w:t>
            </w:r>
          </w:p>
        </w:tc>
      </w:tr>
    </w:tbl>
    <w:p w14:paraId="418A1394" w14:textId="77777777" w:rsidR="00FE408E" w:rsidRDefault="005C4E4D">
      <w:r>
        <w:t>Selected survivor indices=[6, 5, 4, 7], hence x=[5.5, 4.5, 3.5, 6.5]. These four survivors become the parents shown in the next iteration.</w:t>
      </w:r>
    </w:p>
    <w:p w14:paraId="691DFC04" w14:textId="77777777" w:rsidR="00FE408E" w:rsidRDefault="005C4E4D">
      <w:pPr>
        <w:pStyle w:val="Heading3"/>
      </w:pPr>
      <w:r>
        <w:t>R-NSGA-II iteration 2</w:t>
      </w:r>
    </w:p>
    <w:p w14:paraId="3E5A0AD5" w14:textId="77777777" w:rsidR="00FE408E" w:rsidRDefault="005C4E4D">
      <w:r>
        <w:t>Parents=[5.5, 4.5, 3.5, 6.5]; offspring=[4.25, 4.75, 5.25, 5.75]; combined indices 0-3 are parents and 4-7 are offspring.</w:t>
      </w:r>
    </w:p>
    <w:tbl>
      <w:tblPr>
        <w:tblW w:w="0" w:type="auto"/>
        <w:jc w:val="center"/>
        <w:tblLayout w:type="fixed"/>
        <w:tblLook w:val="04A0" w:firstRow="1" w:lastRow="0" w:firstColumn="1" w:lastColumn="0" w:noHBand="0" w:noVBand="1"/>
      </w:tblPr>
      <w:tblGrid>
        <w:gridCol w:w="432"/>
        <w:gridCol w:w="691"/>
        <w:gridCol w:w="792"/>
        <w:gridCol w:w="1080"/>
        <w:gridCol w:w="1080"/>
        <w:gridCol w:w="1152"/>
        <w:gridCol w:w="1152"/>
        <w:gridCol w:w="1800"/>
      </w:tblGrid>
      <w:tr w:rsidR="00FE408E" w14:paraId="3838CBCB" w14:textId="77777777">
        <w:trPr>
          <w:cantSplit/>
          <w:tblHeader/>
          <w:jc w:val="center"/>
        </w:trPr>
        <w:tc>
          <w:tcPr>
            <w:tcW w:w="432"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1F5E5E01" w14:textId="77777777" w:rsidR="00FE408E" w:rsidRDefault="005C4E4D">
            <w:pPr>
              <w:spacing w:before="40" w:after="40" w:line="240" w:lineRule="auto"/>
            </w:pPr>
            <w:r>
              <w:rPr>
                <w:b/>
                <w:sz w:val="17"/>
              </w:rPr>
              <w:t>i</w:t>
            </w:r>
          </w:p>
        </w:tc>
        <w:tc>
          <w:tcPr>
            <w:tcW w:w="691"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024910ED" w14:textId="77777777" w:rsidR="00FE408E" w:rsidRDefault="005C4E4D">
            <w:pPr>
              <w:spacing w:before="40" w:after="40" w:line="240" w:lineRule="auto"/>
              <w:jc w:val="center"/>
            </w:pPr>
            <w:r>
              <w:rPr>
                <w:b/>
                <w:sz w:val="17"/>
              </w:rPr>
              <w:t>Origin</w:t>
            </w:r>
          </w:p>
        </w:tc>
        <w:tc>
          <w:tcPr>
            <w:tcW w:w="792"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481B0F4A" w14:textId="77777777" w:rsidR="00FE408E" w:rsidRDefault="005C4E4D">
            <w:pPr>
              <w:spacing w:before="40" w:after="40" w:line="240" w:lineRule="auto"/>
              <w:jc w:val="center"/>
            </w:pPr>
            <w:r>
              <w:rPr>
                <w:b/>
                <w:sz w:val="17"/>
              </w:rPr>
              <w:t>x</w:t>
            </w:r>
          </w:p>
        </w:tc>
        <w:tc>
          <w:tcPr>
            <w:tcW w:w="1080"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512676C1" w14:textId="77777777" w:rsidR="00FE408E" w:rsidRDefault="005C4E4D">
            <w:pPr>
              <w:spacing w:before="40" w:after="40" w:line="240" w:lineRule="auto"/>
              <w:jc w:val="center"/>
            </w:pPr>
            <w:r>
              <w:rPr>
                <w:b/>
                <w:sz w:val="17"/>
              </w:rPr>
              <w:t>f1</w:t>
            </w:r>
          </w:p>
        </w:tc>
        <w:tc>
          <w:tcPr>
            <w:tcW w:w="1080"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4BA6B808" w14:textId="77777777" w:rsidR="00FE408E" w:rsidRDefault="005C4E4D">
            <w:pPr>
              <w:spacing w:before="40" w:after="40" w:line="240" w:lineRule="auto"/>
              <w:jc w:val="center"/>
            </w:pPr>
            <w:r>
              <w:rPr>
                <w:b/>
                <w:sz w:val="17"/>
              </w:rPr>
              <w:t>f2</w:t>
            </w:r>
          </w:p>
        </w:tc>
        <w:tc>
          <w:tcPr>
            <w:tcW w:w="1152"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55EEF6A7" w14:textId="77777777" w:rsidR="00FE408E" w:rsidRDefault="005C4E4D">
            <w:pPr>
              <w:spacing w:before="40" w:after="40" w:line="240" w:lineRule="auto"/>
              <w:jc w:val="center"/>
            </w:pPr>
            <w:r>
              <w:rPr>
                <w:b/>
                <w:sz w:val="17"/>
              </w:rPr>
              <w:t>z1</w:t>
            </w:r>
          </w:p>
        </w:tc>
        <w:tc>
          <w:tcPr>
            <w:tcW w:w="1152"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4B794626" w14:textId="77777777" w:rsidR="00FE408E" w:rsidRDefault="005C4E4D">
            <w:pPr>
              <w:spacing w:before="40" w:after="40" w:line="240" w:lineRule="auto"/>
              <w:jc w:val="center"/>
            </w:pPr>
            <w:r>
              <w:rPr>
                <w:b/>
                <w:sz w:val="17"/>
              </w:rPr>
              <w:t>z2</w:t>
            </w:r>
          </w:p>
        </w:tc>
        <w:tc>
          <w:tcPr>
            <w:tcW w:w="1800"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068505B6" w14:textId="77777777" w:rsidR="00FE408E" w:rsidRDefault="005C4E4D">
            <w:pPr>
              <w:spacing w:before="40" w:after="40" w:line="240" w:lineRule="auto"/>
              <w:jc w:val="center"/>
            </w:pPr>
            <w:r>
              <w:rPr>
                <w:b/>
                <w:sz w:val="17"/>
              </w:rPr>
              <w:t>d(i,r)</w:t>
            </w:r>
          </w:p>
        </w:tc>
      </w:tr>
      <w:tr w:rsidR="00FE408E" w14:paraId="59E34B90" w14:textId="77777777">
        <w:trPr>
          <w:cantSplit/>
          <w:jc w:val="center"/>
        </w:trPr>
        <w:tc>
          <w:tcPr>
            <w:tcW w:w="43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5EEF8D2" w14:textId="77777777" w:rsidR="00FE408E" w:rsidRDefault="005C4E4D">
            <w:pPr>
              <w:spacing w:before="40" w:after="40" w:line="240" w:lineRule="auto"/>
            </w:pPr>
            <w:r>
              <w:rPr>
                <w:sz w:val="17"/>
              </w:rPr>
              <w:t>0</w:t>
            </w:r>
          </w:p>
        </w:tc>
        <w:tc>
          <w:tcPr>
            <w:tcW w:w="69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BCC7477" w14:textId="77777777" w:rsidR="00FE408E" w:rsidRDefault="005C4E4D">
            <w:pPr>
              <w:spacing w:before="40" w:after="40" w:line="240" w:lineRule="auto"/>
              <w:jc w:val="center"/>
            </w:pPr>
            <w:r>
              <w:rPr>
                <w:sz w:val="17"/>
              </w:rPr>
              <w:t>P</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D9CF3E4" w14:textId="77777777" w:rsidR="00FE408E" w:rsidRDefault="005C4E4D">
            <w:pPr>
              <w:spacing w:before="40" w:after="40" w:line="240" w:lineRule="auto"/>
              <w:jc w:val="center"/>
            </w:pPr>
            <w:r>
              <w:rPr>
                <w:sz w:val="17"/>
              </w:rPr>
              <w:t>5.5</w:t>
            </w:r>
          </w:p>
        </w:tc>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94532A5" w14:textId="77777777" w:rsidR="00FE408E" w:rsidRDefault="005C4E4D">
            <w:pPr>
              <w:spacing w:before="40" w:after="40" w:line="240" w:lineRule="auto"/>
              <w:jc w:val="center"/>
            </w:pPr>
            <w:r>
              <w:rPr>
                <w:sz w:val="17"/>
              </w:rPr>
              <w:t>6.25</w:t>
            </w:r>
          </w:p>
        </w:tc>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EB49BFC" w14:textId="77777777" w:rsidR="00FE408E" w:rsidRDefault="005C4E4D">
            <w:pPr>
              <w:spacing w:before="40" w:after="40" w:line="240" w:lineRule="auto"/>
              <w:jc w:val="center"/>
            </w:pPr>
            <w:r>
              <w:rPr>
                <w:sz w:val="17"/>
              </w:rPr>
              <w:t>2.25</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1D10DA7" w14:textId="77777777" w:rsidR="00FE408E" w:rsidRDefault="005C4E4D">
            <w:pPr>
              <w:spacing w:before="40" w:after="40" w:line="240" w:lineRule="auto"/>
              <w:jc w:val="center"/>
            </w:pPr>
            <w:r>
              <w:rPr>
                <w:sz w:val="17"/>
              </w:rPr>
              <w:t>0.3906</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C05AA37" w14:textId="77777777" w:rsidR="00FE408E" w:rsidRDefault="005C4E4D">
            <w:pPr>
              <w:spacing w:before="40" w:after="40" w:line="240" w:lineRule="auto"/>
              <w:jc w:val="center"/>
            </w:pPr>
            <w:r>
              <w:rPr>
                <w:sz w:val="17"/>
              </w:rPr>
              <w:t>0.1406</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05FE50F" w14:textId="77777777" w:rsidR="00FE408E" w:rsidRDefault="005C4E4D">
            <w:pPr>
              <w:spacing w:before="40" w:after="40" w:line="240" w:lineRule="auto"/>
              <w:jc w:val="center"/>
            </w:pPr>
            <w:r>
              <w:rPr>
                <w:sz w:val="17"/>
              </w:rPr>
              <w:t>0.1782</w:t>
            </w:r>
          </w:p>
        </w:tc>
      </w:tr>
      <w:tr w:rsidR="00FE408E" w14:paraId="40A59F33" w14:textId="77777777">
        <w:trPr>
          <w:cantSplit/>
          <w:jc w:val="center"/>
        </w:trPr>
        <w:tc>
          <w:tcPr>
            <w:tcW w:w="432"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7FD6A85A" w14:textId="77777777" w:rsidR="00FE408E" w:rsidRDefault="005C4E4D">
            <w:pPr>
              <w:spacing w:before="40" w:after="40" w:line="240" w:lineRule="auto"/>
            </w:pPr>
            <w:r>
              <w:rPr>
                <w:sz w:val="17"/>
              </w:rPr>
              <w:t>1</w:t>
            </w:r>
          </w:p>
        </w:tc>
        <w:tc>
          <w:tcPr>
            <w:tcW w:w="691"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69058B1D" w14:textId="77777777" w:rsidR="00FE408E" w:rsidRDefault="005C4E4D">
            <w:pPr>
              <w:spacing w:before="40" w:after="40" w:line="240" w:lineRule="auto"/>
              <w:jc w:val="center"/>
            </w:pPr>
            <w:r>
              <w:rPr>
                <w:sz w:val="17"/>
              </w:rPr>
              <w:t>P</w:t>
            </w:r>
          </w:p>
        </w:tc>
        <w:tc>
          <w:tcPr>
            <w:tcW w:w="792"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4B6D2A5" w14:textId="77777777" w:rsidR="00FE408E" w:rsidRDefault="005C4E4D">
            <w:pPr>
              <w:spacing w:before="40" w:after="40" w:line="240" w:lineRule="auto"/>
              <w:jc w:val="center"/>
            </w:pPr>
            <w:r>
              <w:rPr>
                <w:sz w:val="17"/>
              </w:rPr>
              <w:t>4.5</w:t>
            </w:r>
          </w:p>
        </w:tc>
        <w:tc>
          <w:tcPr>
            <w:tcW w:w="108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44BBC820" w14:textId="77777777" w:rsidR="00FE408E" w:rsidRDefault="005C4E4D">
            <w:pPr>
              <w:spacing w:before="40" w:after="40" w:line="240" w:lineRule="auto"/>
              <w:jc w:val="center"/>
            </w:pPr>
            <w:r>
              <w:rPr>
                <w:sz w:val="17"/>
              </w:rPr>
              <w:t>2.25</w:t>
            </w:r>
          </w:p>
        </w:tc>
        <w:tc>
          <w:tcPr>
            <w:tcW w:w="108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72F958B3" w14:textId="77777777" w:rsidR="00FE408E" w:rsidRDefault="005C4E4D">
            <w:pPr>
              <w:spacing w:before="40" w:after="40" w:line="240" w:lineRule="auto"/>
              <w:jc w:val="center"/>
            </w:pPr>
            <w:r>
              <w:rPr>
                <w:sz w:val="17"/>
              </w:rPr>
              <w:t>6.25</w:t>
            </w:r>
          </w:p>
        </w:tc>
        <w:tc>
          <w:tcPr>
            <w:tcW w:w="1152"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62CCCC80" w14:textId="77777777" w:rsidR="00FE408E" w:rsidRDefault="005C4E4D">
            <w:pPr>
              <w:spacing w:before="40" w:after="40" w:line="240" w:lineRule="auto"/>
              <w:jc w:val="center"/>
            </w:pPr>
            <w:r>
              <w:rPr>
                <w:sz w:val="17"/>
              </w:rPr>
              <w:t>0.1406</w:t>
            </w:r>
          </w:p>
        </w:tc>
        <w:tc>
          <w:tcPr>
            <w:tcW w:w="1152"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65CE45E8" w14:textId="77777777" w:rsidR="00FE408E" w:rsidRDefault="005C4E4D">
            <w:pPr>
              <w:spacing w:before="40" w:after="40" w:line="240" w:lineRule="auto"/>
              <w:jc w:val="center"/>
            </w:pPr>
            <w:r>
              <w:rPr>
                <w:sz w:val="17"/>
              </w:rPr>
              <w:t>0.3906</w:t>
            </w:r>
          </w:p>
        </w:tc>
        <w:tc>
          <w:tcPr>
            <w:tcW w:w="180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355CB557" w14:textId="77777777" w:rsidR="00FE408E" w:rsidRDefault="005C4E4D">
            <w:pPr>
              <w:spacing w:before="40" w:after="40" w:line="240" w:lineRule="auto"/>
              <w:jc w:val="center"/>
            </w:pPr>
            <w:r>
              <w:rPr>
                <w:sz w:val="17"/>
              </w:rPr>
              <w:t>0.1782</w:t>
            </w:r>
          </w:p>
        </w:tc>
      </w:tr>
      <w:tr w:rsidR="00FE408E" w14:paraId="19903E6F" w14:textId="77777777">
        <w:trPr>
          <w:cantSplit/>
          <w:jc w:val="center"/>
        </w:trPr>
        <w:tc>
          <w:tcPr>
            <w:tcW w:w="43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CD94424" w14:textId="77777777" w:rsidR="00FE408E" w:rsidRDefault="005C4E4D">
            <w:pPr>
              <w:spacing w:before="40" w:after="40" w:line="240" w:lineRule="auto"/>
            </w:pPr>
            <w:r>
              <w:rPr>
                <w:sz w:val="17"/>
              </w:rPr>
              <w:t>2</w:t>
            </w:r>
          </w:p>
        </w:tc>
        <w:tc>
          <w:tcPr>
            <w:tcW w:w="69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617E00A" w14:textId="77777777" w:rsidR="00FE408E" w:rsidRDefault="005C4E4D">
            <w:pPr>
              <w:spacing w:before="40" w:after="40" w:line="240" w:lineRule="auto"/>
              <w:jc w:val="center"/>
            </w:pPr>
            <w:r>
              <w:rPr>
                <w:sz w:val="17"/>
              </w:rPr>
              <w:t>P</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CFA93A1" w14:textId="77777777" w:rsidR="00FE408E" w:rsidRDefault="005C4E4D">
            <w:pPr>
              <w:spacing w:before="40" w:after="40" w:line="240" w:lineRule="auto"/>
              <w:jc w:val="center"/>
            </w:pPr>
            <w:r>
              <w:rPr>
                <w:sz w:val="17"/>
              </w:rPr>
              <w:t>3.5</w:t>
            </w:r>
          </w:p>
        </w:tc>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3FE89F1" w14:textId="77777777" w:rsidR="00FE408E" w:rsidRDefault="005C4E4D">
            <w:pPr>
              <w:spacing w:before="40" w:after="40" w:line="240" w:lineRule="auto"/>
              <w:jc w:val="center"/>
            </w:pPr>
            <w:r>
              <w:rPr>
                <w:sz w:val="17"/>
              </w:rPr>
              <w:t>0.25</w:t>
            </w:r>
          </w:p>
        </w:tc>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6FE9F2B" w14:textId="77777777" w:rsidR="00FE408E" w:rsidRDefault="005C4E4D">
            <w:pPr>
              <w:spacing w:before="40" w:after="40" w:line="240" w:lineRule="auto"/>
              <w:jc w:val="center"/>
            </w:pPr>
            <w:r>
              <w:rPr>
                <w:sz w:val="17"/>
              </w:rPr>
              <w:t>12.25</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12D0C70" w14:textId="77777777" w:rsidR="00FE408E" w:rsidRDefault="005C4E4D">
            <w:pPr>
              <w:spacing w:before="40" w:after="40" w:line="240" w:lineRule="auto"/>
              <w:jc w:val="center"/>
            </w:pPr>
            <w:r>
              <w:rPr>
                <w:sz w:val="17"/>
              </w:rPr>
              <w:t>0.01562</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842FA08" w14:textId="77777777" w:rsidR="00FE408E" w:rsidRDefault="005C4E4D">
            <w:pPr>
              <w:spacing w:before="40" w:after="40" w:line="240" w:lineRule="auto"/>
              <w:jc w:val="center"/>
            </w:pPr>
            <w:r>
              <w:rPr>
                <w:sz w:val="17"/>
              </w:rPr>
              <w:t>0.7656</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C7EDA7A" w14:textId="77777777" w:rsidR="00FE408E" w:rsidRDefault="005C4E4D">
            <w:pPr>
              <w:spacing w:before="40" w:after="40" w:line="240" w:lineRule="auto"/>
              <w:jc w:val="center"/>
            </w:pPr>
            <w:r>
              <w:rPr>
                <w:sz w:val="17"/>
              </w:rPr>
              <w:t>0.5664</w:t>
            </w:r>
          </w:p>
        </w:tc>
      </w:tr>
      <w:tr w:rsidR="00FE408E" w14:paraId="394C311C" w14:textId="77777777">
        <w:trPr>
          <w:cantSplit/>
          <w:jc w:val="center"/>
        </w:trPr>
        <w:tc>
          <w:tcPr>
            <w:tcW w:w="432"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4DB7E012" w14:textId="77777777" w:rsidR="00FE408E" w:rsidRDefault="005C4E4D">
            <w:pPr>
              <w:spacing w:before="40" w:after="40" w:line="240" w:lineRule="auto"/>
            </w:pPr>
            <w:r>
              <w:rPr>
                <w:sz w:val="17"/>
              </w:rPr>
              <w:t>3</w:t>
            </w:r>
          </w:p>
        </w:tc>
        <w:tc>
          <w:tcPr>
            <w:tcW w:w="691"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221BF1C6" w14:textId="77777777" w:rsidR="00FE408E" w:rsidRDefault="005C4E4D">
            <w:pPr>
              <w:spacing w:before="40" w:after="40" w:line="240" w:lineRule="auto"/>
              <w:jc w:val="center"/>
            </w:pPr>
            <w:r>
              <w:rPr>
                <w:sz w:val="17"/>
              </w:rPr>
              <w:t>P</w:t>
            </w:r>
          </w:p>
        </w:tc>
        <w:tc>
          <w:tcPr>
            <w:tcW w:w="792"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25170D9A" w14:textId="77777777" w:rsidR="00FE408E" w:rsidRDefault="005C4E4D">
            <w:pPr>
              <w:spacing w:before="40" w:after="40" w:line="240" w:lineRule="auto"/>
              <w:jc w:val="center"/>
            </w:pPr>
            <w:r>
              <w:rPr>
                <w:sz w:val="17"/>
              </w:rPr>
              <w:t>6.5</w:t>
            </w:r>
          </w:p>
        </w:tc>
        <w:tc>
          <w:tcPr>
            <w:tcW w:w="108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00718A2A" w14:textId="77777777" w:rsidR="00FE408E" w:rsidRDefault="005C4E4D">
            <w:pPr>
              <w:spacing w:before="40" w:after="40" w:line="240" w:lineRule="auto"/>
              <w:jc w:val="center"/>
            </w:pPr>
            <w:r>
              <w:rPr>
                <w:sz w:val="17"/>
              </w:rPr>
              <w:t>12.25</w:t>
            </w:r>
          </w:p>
        </w:tc>
        <w:tc>
          <w:tcPr>
            <w:tcW w:w="108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ECE3019" w14:textId="77777777" w:rsidR="00FE408E" w:rsidRDefault="005C4E4D">
            <w:pPr>
              <w:spacing w:before="40" w:after="40" w:line="240" w:lineRule="auto"/>
              <w:jc w:val="center"/>
            </w:pPr>
            <w:r>
              <w:rPr>
                <w:sz w:val="17"/>
              </w:rPr>
              <w:t>0.25</w:t>
            </w:r>
          </w:p>
        </w:tc>
        <w:tc>
          <w:tcPr>
            <w:tcW w:w="1152"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6717E375" w14:textId="77777777" w:rsidR="00FE408E" w:rsidRDefault="005C4E4D">
            <w:pPr>
              <w:spacing w:before="40" w:after="40" w:line="240" w:lineRule="auto"/>
              <w:jc w:val="center"/>
            </w:pPr>
            <w:r>
              <w:rPr>
                <w:sz w:val="17"/>
              </w:rPr>
              <w:t>0.7656</w:t>
            </w:r>
          </w:p>
        </w:tc>
        <w:tc>
          <w:tcPr>
            <w:tcW w:w="1152"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A7DE393" w14:textId="77777777" w:rsidR="00FE408E" w:rsidRDefault="005C4E4D">
            <w:pPr>
              <w:spacing w:before="40" w:after="40" w:line="240" w:lineRule="auto"/>
              <w:jc w:val="center"/>
            </w:pPr>
            <w:r>
              <w:rPr>
                <w:sz w:val="17"/>
              </w:rPr>
              <w:t>0.01562</w:t>
            </w:r>
          </w:p>
        </w:tc>
        <w:tc>
          <w:tcPr>
            <w:tcW w:w="180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6A9034F3" w14:textId="77777777" w:rsidR="00FE408E" w:rsidRDefault="005C4E4D">
            <w:pPr>
              <w:spacing w:before="40" w:after="40" w:line="240" w:lineRule="auto"/>
              <w:jc w:val="center"/>
            </w:pPr>
            <w:r>
              <w:rPr>
                <w:sz w:val="17"/>
              </w:rPr>
              <w:t>0.5664</w:t>
            </w:r>
          </w:p>
        </w:tc>
      </w:tr>
      <w:tr w:rsidR="00FE408E" w14:paraId="33926BBE" w14:textId="77777777">
        <w:trPr>
          <w:cantSplit/>
          <w:jc w:val="center"/>
        </w:trPr>
        <w:tc>
          <w:tcPr>
            <w:tcW w:w="43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B04C90D" w14:textId="77777777" w:rsidR="00FE408E" w:rsidRDefault="005C4E4D">
            <w:pPr>
              <w:spacing w:before="40" w:after="40" w:line="240" w:lineRule="auto"/>
            </w:pPr>
            <w:r>
              <w:rPr>
                <w:sz w:val="17"/>
              </w:rPr>
              <w:t>4</w:t>
            </w:r>
          </w:p>
        </w:tc>
        <w:tc>
          <w:tcPr>
            <w:tcW w:w="69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1A1D54F" w14:textId="77777777" w:rsidR="00FE408E" w:rsidRDefault="005C4E4D">
            <w:pPr>
              <w:spacing w:before="40" w:after="40" w:line="240" w:lineRule="auto"/>
              <w:jc w:val="center"/>
            </w:pPr>
            <w:r>
              <w:rPr>
                <w:sz w:val="17"/>
              </w:rPr>
              <w:t>O</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8810C84" w14:textId="77777777" w:rsidR="00FE408E" w:rsidRDefault="005C4E4D">
            <w:pPr>
              <w:spacing w:before="40" w:after="40" w:line="240" w:lineRule="auto"/>
              <w:jc w:val="center"/>
            </w:pPr>
            <w:r>
              <w:rPr>
                <w:sz w:val="17"/>
              </w:rPr>
              <w:t>4.25</w:t>
            </w:r>
          </w:p>
        </w:tc>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9CA1579" w14:textId="77777777" w:rsidR="00FE408E" w:rsidRDefault="005C4E4D">
            <w:pPr>
              <w:spacing w:before="40" w:after="40" w:line="240" w:lineRule="auto"/>
              <w:jc w:val="center"/>
            </w:pPr>
            <w:r>
              <w:rPr>
                <w:sz w:val="17"/>
              </w:rPr>
              <w:t>1.562</w:t>
            </w:r>
          </w:p>
        </w:tc>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8A67DA1" w14:textId="77777777" w:rsidR="00FE408E" w:rsidRDefault="005C4E4D">
            <w:pPr>
              <w:spacing w:before="40" w:after="40" w:line="240" w:lineRule="auto"/>
              <w:jc w:val="center"/>
            </w:pPr>
            <w:r>
              <w:rPr>
                <w:sz w:val="17"/>
              </w:rPr>
              <w:t>7.562</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62E4595" w14:textId="77777777" w:rsidR="00FE408E" w:rsidRDefault="005C4E4D">
            <w:pPr>
              <w:spacing w:before="40" w:after="40" w:line="240" w:lineRule="auto"/>
              <w:jc w:val="center"/>
            </w:pPr>
            <w:r>
              <w:rPr>
                <w:sz w:val="17"/>
              </w:rPr>
              <w:t>0.09766</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8303289" w14:textId="77777777" w:rsidR="00FE408E" w:rsidRDefault="005C4E4D">
            <w:pPr>
              <w:spacing w:before="40" w:after="40" w:line="240" w:lineRule="auto"/>
              <w:jc w:val="center"/>
            </w:pPr>
            <w:r>
              <w:rPr>
                <w:sz w:val="17"/>
              </w:rPr>
              <w:t>0.4727</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C0F573C" w14:textId="77777777" w:rsidR="00FE408E" w:rsidRDefault="005C4E4D">
            <w:pPr>
              <w:spacing w:before="40" w:after="40" w:line="240" w:lineRule="auto"/>
              <w:jc w:val="center"/>
            </w:pPr>
            <w:r>
              <w:rPr>
                <w:sz w:val="17"/>
              </w:rPr>
              <w:t>0.2698</w:t>
            </w:r>
          </w:p>
        </w:tc>
      </w:tr>
      <w:tr w:rsidR="00FE408E" w14:paraId="0E3B046C" w14:textId="77777777">
        <w:trPr>
          <w:cantSplit/>
          <w:jc w:val="center"/>
        </w:trPr>
        <w:tc>
          <w:tcPr>
            <w:tcW w:w="432"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33C34CA" w14:textId="77777777" w:rsidR="00FE408E" w:rsidRDefault="005C4E4D">
            <w:pPr>
              <w:spacing w:before="40" w:after="40" w:line="240" w:lineRule="auto"/>
            </w:pPr>
            <w:r>
              <w:rPr>
                <w:sz w:val="17"/>
              </w:rPr>
              <w:t>5</w:t>
            </w:r>
          </w:p>
        </w:tc>
        <w:tc>
          <w:tcPr>
            <w:tcW w:w="691"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07C1D7EB" w14:textId="77777777" w:rsidR="00FE408E" w:rsidRDefault="005C4E4D">
            <w:pPr>
              <w:spacing w:before="40" w:after="40" w:line="240" w:lineRule="auto"/>
              <w:jc w:val="center"/>
            </w:pPr>
            <w:r>
              <w:rPr>
                <w:sz w:val="17"/>
              </w:rPr>
              <w:t>O</w:t>
            </w:r>
          </w:p>
        </w:tc>
        <w:tc>
          <w:tcPr>
            <w:tcW w:w="792"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3284FE21" w14:textId="77777777" w:rsidR="00FE408E" w:rsidRDefault="005C4E4D">
            <w:pPr>
              <w:spacing w:before="40" w:after="40" w:line="240" w:lineRule="auto"/>
              <w:jc w:val="center"/>
            </w:pPr>
            <w:r>
              <w:rPr>
                <w:sz w:val="17"/>
              </w:rPr>
              <w:t>4.75</w:t>
            </w:r>
          </w:p>
        </w:tc>
        <w:tc>
          <w:tcPr>
            <w:tcW w:w="108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331614D3" w14:textId="77777777" w:rsidR="00FE408E" w:rsidRDefault="005C4E4D">
            <w:pPr>
              <w:spacing w:before="40" w:after="40" w:line="240" w:lineRule="auto"/>
              <w:jc w:val="center"/>
            </w:pPr>
            <w:r>
              <w:rPr>
                <w:sz w:val="17"/>
              </w:rPr>
              <w:t>3.062</w:t>
            </w:r>
          </w:p>
        </w:tc>
        <w:tc>
          <w:tcPr>
            <w:tcW w:w="108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7129BE83" w14:textId="77777777" w:rsidR="00FE408E" w:rsidRDefault="005C4E4D">
            <w:pPr>
              <w:spacing w:before="40" w:after="40" w:line="240" w:lineRule="auto"/>
              <w:jc w:val="center"/>
            </w:pPr>
            <w:r>
              <w:rPr>
                <w:sz w:val="17"/>
              </w:rPr>
              <w:t>5.062</w:t>
            </w:r>
          </w:p>
        </w:tc>
        <w:tc>
          <w:tcPr>
            <w:tcW w:w="1152"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697E9BF4" w14:textId="77777777" w:rsidR="00FE408E" w:rsidRDefault="005C4E4D">
            <w:pPr>
              <w:spacing w:before="40" w:after="40" w:line="240" w:lineRule="auto"/>
              <w:jc w:val="center"/>
            </w:pPr>
            <w:r>
              <w:rPr>
                <w:sz w:val="17"/>
              </w:rPr>
              <w:t>0.1914</w:t>
            </w:r>
          </w:p>
        </w:tc>
        <w:tc>
          <w:tcPr>
            <w:tcW w:w="1152"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3931BCED" w14:textId="77777777" w:rsidR="00FE408E" w:rsidRDefault="005C4E4D">
            <w:pPr>
              <w:spacing w:before="40" w:after="40" w:line="240" w:lineRule="auto"/>
              <w:jc w:val="center"/>
            </w:pPr>
            <w:r>
              <w:rPr>
                <w:sz w:val="17"/>
              </w:rPr>
              <w:t>0.3164</w:t>
            </w:r>
          </w:p>
        </w:tc>
        <w:tc>
          <w:tcPr>
            <w:tcW w:w="180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4429AF68" w14:textId="77777777" w:rsidR="00FE408E" w:rsidRDefault="005C4E4D">
            <w:pPr>
              <w:spacing w:before="40" w:after="40" w:line="240" w:lineRule="auto"/>
              <w:jc w:val="center"/>
            </w:pPr>
            <w:r>
              <w:rPr>
                <w:sz w:val="17"/>
              </w:rPr>
              <w:t>0.08856</w:t>
            </w:r>
          </w:p>
        </w:tc>
      </w:tr>
      <w:tr w:rsidR="00FE408E" w14:paraId="022D2FBA" w14:textId="77777777">
        <w:trPr>
          <w:cantSplit/>
          <w:jc w:val="center"/>
        </w:trPr>
        <w:tc>
          <w:tcPr>
            <w:tcW w:w="43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9255C55" w14:textId="77777777" w:rsidR="00FE408E" w:rsidRDefault="005C4E4D">
            <w:pPr>
              <w:spacing w:before="40" w:after="40" w:line="240" w:lineRule="auto"/>
            </w:pPr>
            <w:r>
              <w:rPr>
                <w:sz w:val="17"/>
              </w:rPr>
              <w:t>6</w:t>
            </w:r>
          </w:p>
        </w:tc>
        <w:tc>
          <w:tcPr>
            <w:tcW w:w="69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953EC16" w14:textId="77777777" w:rsidR="00FE408E" w:rsidRDefault="005C4E4D">
            <w:pPr>
              <w:spacing w:before="40" w:after="40" w:line="240" w:lineRule="auto"/>
              <w:jc w:val="center"/>
            </w:pPr>
            <w:r>
              <w:rPr>
                <w:sz w:val="17"/>
              </w:rPr>
              <w:t>O</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3950593" w14:textId="77777777" w:rsidR="00FE408E" w:rsidRDefault="005C4E4D">
            <w:pPr>
              <w:spacing w:before="40" w:after="40" w:line="240" w:lineRule="auto"/>
              <w:jc w:val="center"/>
            </w:pPr>
            <w:r>
              <w:rPr>
                <w:sz w:val="17"/>
              </w:rPr>
              <w:t>5.25</w:t>
            </w:r>
          </w:p>
        </w:tc>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7039C5D" w14:textId="77777777" w:rsidR="00FE408E" w:rsidRDefault="005C4E4D">
            <w:pPr>
              <w:spacing w:before="40" w:after="40" w:line="240" w:lineRule="auto"/>
              <w:jc w:val="center"/>
            </w:pPr>
            <w:r>
              <w:rPr>
                <w:sz w:val="17"/>
              </w:rPr>
              <w:t>5.062</w:t>
            </w:r>
          </w:p>
        </w:tc>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0926BF5" w14:textId="77777777" w:rsidR="00FE408E" w:rsidRDefault="005C4E4D">
            <w:pPr>
              <w:spacing w:before="40" w:after="40" w:line="240" w:lineRule="auto"/>
              <w:jc w:val="center"/>
            </w:pPr>
            <w:r>
              <w:rPr>
                <w:sz w:val="17"/>
              </w:rPr>
              <w:t>3.062</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C447D7B" w14:textId="77777777" w:rsidR="00FE408E" w:rsidRDefault="005C4E4D">
            <w:pPr>
              <w:spacing w:before="40" w:after="40" w:line="240" w:lineRule="auto"/>
              <w:jc w:val="center"/>
            </w:pPr>
            <w:r>
              <w:rPr>
                <w:sz w:val="17"/>
              </w:rPr>
              <w:t>0.3164</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A8EAB9B" w14:textId="77777777" w:rsidR="00FE408E" w:rsidRDefault="005C4E4D">
            <w:pPr>
              <w:spacing w:before="40" w:after="40" w:line="240" w:lineRule="auto"/>
              <w:jc w:val="center"/>
            </w:pPr>
            <w:r>
              <w:rPr>
                <w:sz w:val="17"/>
              </w:rPr>
              <w:t>0.1914</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E5A1D92" w14:textId="77777777" w:rsidR="00FE408E" w:rsidRDefault="005C4E4D">
            <w:pPr>
              <w:spacing w:before="40" w:after="40" w:line="240" w:lineRule="auto"/>
              <w:jc w:val="center"/>
            </w:pPr>
            <w:r>
              <w:rPr>
                <w:sz w:val="17"/>
              </w:rPr>
              <w:t>0.08856</w:t>
            </w:r>
          </w:p>
        </w:tc>
      </w:tr>
      <w:tr w:rsidR="00FE408E" w14:paraId="76DDA512" w14:textId="77777777">
        <w:trPr>
          <w:cantSplit/>
          <w:jc w:val="center"/>
        </w:trPr>
        <w:tc>
          <w:tcPr>
            <w:tcW w:w="432"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A8CA334" w14:textId="77777777" w:rsidR="00FE408E" w:rsidRDefault="005C4E4D">
            <w:pPr>
              <w:spacing w:before="40" w:after="40" w:line="240" w:lineRule="auto"/>
            </w:pPr>
            <w:r>
              <w:rPr>
                <w:sz w:val="17"/>
              </w:rPr>
              <w:t>7</w:t>
            </w:r>
          </w:p>
        </w:tc>
        <w:tc>
          <w:tcPr>
            <w:tcW w:w="691"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205DB0F3" w14:textId="77777777" w:rsidR="00FE408E" w:rsidRDefault="005C4E4D">
            <w:pPr>
              <w:spacing w:before="40" w:after="40" w:line="240" w:lineRule="auto"/>
              <w:jc w:val="center"/>
            </w:pPr>
            <w:r>
              <w:rPr>
                <w:sz w:val="17"/>
              </w:rPr>
              <w:t>O</w:t>
            </w:r>
          </w:p>
        </w:tc>
        <w:tc>
          <w:tcPr>
            <w:tcW w:w="792"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455A2774" w14:textId="77777777" w:rsidR="00FE408E" w:rsidRDefault="005C4E4D">
            <w:pPr>
              <w:spacing w:before="40" w:after="40" w:line="240" w:lineRule="auto"/>
              <w:jc w:val="center"/>
            </w:pPr>
            <w:r>
              <w:rPr>
                <w:sz w:val="17"/>
              </w:rPr>
              <w:t>5.75</w:t>
            </w:r>
          </w:p>
        </w:tc>
        <w:tc>
          <w:tcPr>
            <w:tcW w:w="108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2EA86A6D" w14:textId="77777777" w:rsidR="00FE408E" w:rsidRDefault="005C4E4D">
            <w:pPr>
              <w:spacing w:before="40" w:after="40" w:line="240" w:lineRule="auto"/>
              <w:jc w:val="center"/>
            </w:pPr>
            <w:r>
              <w:rPr>
                <w:sz w:val="17"/>
              </w:rPr>
              <w:t>7.562</w:t>
            </w:r>
          </w:p>
        </w:tc>
        <w:tc>
          <w:tcPr>
            <w:tcW w:w="108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0E07B6E9" w14:textId="77777777" w:rsidR="00FE408E" w:rsidRDefault="005C4E4D">
            <w:pPr>
              <w:spacing w:before="40" w:after="40" w:line="240" w:lineRule="auto"/>
              <w:jc w:val="center"/>
            </w:pPr>
            <w:r>
              <w:rPr>
                <w:sz w:val="17"/>
              </w:rPr>
              <w:t>1.562</w:t>
            </w:r>
          </w:p>
        </w:tc>
        <w:tc>
          <w:tcPr>
            <w:tcW w:w="1152"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5900BDEB" w14:textId="77777777" w:rsidR="00FE408E" w:rsidRDefault="005C4E4D">
            <w:pPr>
              <w:spacing w:before="40" w:after="40" w:line="240" w:lineRule="auto"/>
              <w:jc w:val="center"/>
            </w:pPr>
            <w:r>
              <w:rPr>
                <w:sz w:val="17"/>
              </w:rPr>
              <w:t>0.4727</w:t>
            </w:r>
          </w:p>
        </w:tc>
        <w:tc>
          <w:tcPr>
            <w:tcW w:w="1152"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0C82BFD5" w14:textId="77777777" w:rsidR="00FE408E" w:rsidRDefault="005C4E4D">
            <w:pPr>
              <w:spacing w:before="40" w:after="40" w:line="240" w:lineRule="auto"/>
              <w:jc w:val="center"/>
            </w:pPr>
            <w:r>
              <w:rPr>
                <w:sz w:val="17"/>
              </w:rPr>
              <w:t>0.09766</w:t>
            </w:r>
          </w:p>
        </w:tc>
        <w:tc>
          <w:tcPr>
            <w:tcW w:w="180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0F061198" w14:textId="77777777" w:rsidR="00FE408E" w:rsidRDefault="005C4E4D">
            <w:pPr>
              <w:spacing w:before="40" w:after="40" w:line="240" w:lineRule="auto"/>
              <w:jc w:val="center"/>
            </w:pPr>
            <w:r>
              <w:rPr>
                <w:sz w:val="17"/>
              </w:rPr>
              <w:t>0.2698</w:t>
            </w:r>
          </w:p>
        </w:tc>
      </w:tr>
    </w:tbl>
    <w:p w14:paraId="30128DDD" w14:textId="77777777" w:rsidR="00FE408E" w:rsidRDefault="005C4E4D">
      <w:r>
        <w:t>Nondominated fronts (zero-based candidate indices): [[0, 1, 2, 3, 4, 5, 6, 7]]. All eight candidates trade off f1 against f2, so the first front is also the splitting front.</w:t>
      </w:r>
    </w:p>
    <w:tbl>
      <w:tblPr>
        <w:tblW w:w="0" w:type="auto"/>
        <w:jc w:val="center"/>
        <w:tblLayout w:type="fixed"/>
        <w:tblLook w:val="04A0" w:firstRow="1" w:lastRow="0" w:firstColumn="1" w:lastColumn="0" w:noHBand="0" w:noVBand="1"/>
      </w:tblPr>
      <w:tblGrid>
        <w:gridCol w:w="720"/>
        <w:gridCol w:w="504"/>
        <w:gridCol w:w="1008"/>
        <w:gridCol w:w="1584"/>
        <w:gridCol w:w="1728"/>
        <w:gridCol w:w="3456"/>
      </w:tblGrid>
      <w:tr w:rsidR="00FE408E" w14:paraId="397F10CE" w14:textId="77777777">
        <w:trPr>
          <w:cantSplit/>
          <w:tblHeader/>
          <w:jc w:val="center"/>
        </w:trPr>
        <w:tc>
          <w:tcPr>
            <w:tcW w:w="720"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52D92788" w14:textId="77777777" w:rsidR="00FE408E" w:rsidRDefault="005C4E4D">
            <w:pPr>
              <w:spacing w:before="40" w:after="40" w:line="240" w:lineRule="auto"/>
            </w:pPr>
            <w:r>
              <w:rPr>
                <w:b/>
                <w:sz w:val="17"/>
              </w:rPr>
              <w:t>Order</w:t>
            </w:r>
          </w:p>
        </w:tc>
        <w:tc>
          <w:tcPr>
            <w:tcW w:w="504"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6FCE7AD9" w14:textId="77777777" w:rsidR="00FE408E" w:rsidRDefault="005C4E4D">
            <w:pPr>
              <w:spacing w:before="40" w:after="40" w:line="240" w:lineRule="auto"/>
              <w:jc w:val="center"/>
            </w:pPr>
            <w:r>
              <w:rPr>
                <w:b/>
                <w:sz w:val="17"/>
              </w:rPr>
              <w:t>i</w:t>
            </w:r>
          </w:p>
        </w:tc>
        <w:tc>
          <w:tcPr>
            <w:tcW w:w="1008"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5F4BCCFE" w14:textId="77777777" w:rsidR="00FE408E" w:rsidRDefault="005C4E4D">
            <w:pPr>
              <w:spacing w:before="40" w:after="40" w:line="240" w:lineRule="auto"/>
              <w:jc w:val="center"/>
            </w:pPr>
            <w:r>
              <w:rPr>
                <w:b/>
                <w:sz w:val="17"/>
              </w:rPr>
              <w:t>x</w:t>
            </w:r>
          </w:p>
        </w:tc>
        <w:tc>
          <w:tcPr>
            <w:tcW w:w="1584"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7A041758" w14:textId="77777777" w:rsidR="00FE408E" w:rsidRDefault="005C4E4D">
            <w:pPr>
              <w:spacing w:before="40" w:after="40" w:line="240" w:lineRule="auto"/>
              <w:jc w:val="center"/>
            </w:pPr>
            <w:r>
              <w:rPr>
                <w:b/>
                <w:sz w:val="17"/>
              </w:rPr>
              <w:t>Reference d</w:t>
            </w:r>
          </w:p>
        </w:tc>
        <w:tc>
          <w:tcPr>
            <w:tcW w:w="1728"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0A007A77" w14:textId="77777777" w:rsidR="00FE408E" w:rsidRDefault="005C4E4D">
            <w:pPr>
              <w:spacing w:before="40" w:after="40" w:line="240" w:lineRule="auto"/>
              <w:jc w:val="center"/>
            </w:pPr>
            <w:r>
              <w:rPr>
                <w:b/>
                <w:sz w:val="17"/>
              </w:rPr>
              <w:t>Min separation</w:t>
            </w:r>
          </w:p>
        </w:tc>
        <w:tc>
          <w:tcPr>
            <w:tcW w:w="3456"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4F66E57F" w14:textId="77777777" w:rsidR="00FE408E" w:rsidRDefault="005C4E4D">
            <w:pPr>
              <w:spacing w:before="40" w:after="40" w:line="240" w:lineRule="auto"/>
              <w:jc w:val="center"/>
            </w:pPr>
            <w:r>
              <w:rPr>
                <w:b/>
                <w:sz w:val="17"/>
              </w:rPr>
              <w:t>Decision</w:t>
            </w:r>
          </w:p>
        </w:tc>
      </w:tr>
      <w:tr w:rsidR="00FE408E" w14:paraId="4E714B25"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AB4763E" w14:textId="77777777" w:rsidR="00FE408E" w:rsidRDefault="005C4E4D">
            <w:pPr>
              <w:spacing w:before="40" w:after="40" w:line="240" w:lineRule="auto"/>
            </w:pPr>
            <w:r>
              <w:rPr>
                <w:sz w:val="17"/>
              </w:rPr>
              <w:t>1</w:t>
            </w:r>
          </w:p>
        </w:tc>
        <w:tc>
          <w:tcPr>
            <w:tcW w:w="50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8290655" w14:textId="77777777" w:rsidR="00FE408E" w:rsidRDefault="005C4E4D">
            <w:pPr>
              <w:spacing w:before="40" w:after="40" w:line="240" w:lineRule="auto"/>
              <w:jc w:val="center"/>
            </w:pPr>
            <w:r>
              <w:rPr>
                <w:sz w:val="17"/>
              </w:rPr>
              <w:t>6</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8E4D49A" w14:textId="77777777" w:rsidR="00FE408E" w:rsidRDefault="005C4E4D">
            <w:pPr>
              <w:spacing w:before="40" w:after="40" w:line="240" w:lineRule="auto"/>
              <w:jc w:val="center"/>
            </w:pPr>
            <w:r>
              <w:rPr>
                <w:sz w:val="17"/>
              </w:rPr>
              <w:t>5.25</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DBCFD19" w14:textId="77777777" w:rsidR="00FE408E" w:rsidRDefault="005C4E4D">
            <w:pPr>
              <w:spacing w:before="40" w:after="40" w:line="240" w:lineRule="auto"/>
              <w:jc w:val="center"/>
            </w:pPr>
            <w:r>
              <w:rPr>
                <w:sz w:val="17"/>
              </w:rPr>
              <w:t>0.08856</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6468A2B" w14:textId="77777777" w:rsidR="00FE408E" w:rsidRDefault="005C4E4D">
            <w:pPr>
              <w:spacing w:before="40" w:after="40" w:line="240" w:lineRule="auto"/>
              <w:jc w:val="center"/>
            </w:pPr>
            <w:r>
              <w:rPr>
                <w:sz w:val="17"/>
              </w:rPr>
              <w:t>inf</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B2F3E2F" w14:textId="77777777" w:rsidR="00FE408E" w:rsidRDefault="005C4E4D">
            <w:pPr>
              <w:spacing w:before="40" w:after="40" w:line="240" w:lineRule="auto"/>
              <w:jc w:val="center"/>
            </w:pPr>
            <w:r>
              <w:rPr>
                <w:sz w:val="17"/>
              </w:rPr>
              <w:t>accept</w:t>
            </w:r>
          </w:p>
        </w:tc>
      </w:tr>
      <w:tr w:rsidR="00FE408E" w14:paraId="6CE69892"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6B5C9B83" w14:textId="77777777" w:rsidR="00FE408E" w:rsidRDefault="005C4E4D">
            <w:pPr>
              <w:spacing w:before="40" w:after="40" w:line="240" w:lineRule="auto"/>
            </w:pPr>
            <w:r>
              <w:rPr>
                <w:sz w:val="17"/>
              </w:rPr>
              <w:t>2</w:t>
            </w:r>
          </w:p>
        </w:tc>
        <w:tc>
          <w:tcPr>
            <w:tcW w:w="50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5AC6DEF5" w14:textId="77777777" w:rsidR="00FE408E" w:rsidRDefault="005C4E4D">
            <w:pPr>
              <w:spacing w:before="40" w:after="40" w:line="240" w:lineRule="auto"/>
              <w:jc w:val="center"/>
            </w:pPr>
            <w:r>
              <w:rPr>
                <w:sz w:val="17"/>
              </w:rPr>
              <w:t>5</w:t>
            </w:r>
          </w:p>
        </w:tc>
        <w:tc>
          <w:tcPr>
            <w:tcW w:w="1008"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A644C46" w14:textId="77777777" w:rsidR="00FE408E" w:rsidRDefault="005C4E4D">
            <w:pPr>
              <w:spacing w:before="40" w:after="40" w:line="240" w:lineRule="auto"/>
              <w:jc w:val="center"/>
            </w:pPr>
            <w:r>
              <w:rPr>
                <w:sz w:val="17"/>
              </w:rPr>
              <w:t>4.75</w:t>
            </w:r>
          </w:p>
        </w:tc>
        <w:tc>
          <w:tcPr>
            <w:tcW w:w="158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4CEE928" w14:textId="77777777" w:rsidR="00FE408E" w:rsidRDefault="005C4E4D">
            <w:pPr>
              <w:spacing w:before="40" w:after="40" w:line="240" w:lineRule="auto"/>
              <w:jc w:val="center"/>
            </w:pPr>
            <w:r>
              <w:rPr>
                <w:sz w:val="17"/>
              </w:rPr>
              <w:t>0.08856</w:t>
            </w:r>
          </w:p>
        </w:tc>
        <w:tc>
          <w:tcPr>
            <w:tcW w:w="1728"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60D36132" w14:textId="77777777" w:rsidR="00FE408E" w:rsidRDefault="005C4E4D">
            <w:pPr>
              <w:spacing w:before="40" w:after="40" w:line="240" w:lineRule="auto"/>
              <w:jc w:val="center"/>
            </w:pPr>
            <w:r>
              <w:rPr>
                <w:sz w:val="17"/>
              </w:rPr>
              <w:t>0.1768</w:t>
            </w:r>
          </w:p>
        </w:tc>
        <w:tc>
          <w:tcPr>
            <w:tcW w:w="345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2844A7D0" w14:textId="77777777" w:rsidR="00FE408E" w:rsidRDefault="005C4E4D">
            <w:pPr>
              <w:spacing w:before="40" w:after="40" w:line="240" w:lineRule="auto"/>
              <w:jc w:val="center"/>
            </w:pPr>
            <w:r>
              <w:rPr>
                <w:sz w:val="17"/>
              </w:rPr>
              <w:t>defer</w:t>
            </w:r>
          </w:p>
        </w:tc>
      </w:tr>
      <w:tr w:rsidR="00FE408E" w14:paraId="6E53A14E"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5781A37" w14:textId="77777777" w:rsidR="00FE408E" w:rsidRDefault="005C4E4D">
            <w:pPr>
              <w:spacing w:before="40" w:after="40" w:line="240" w:lineRule="auto"/>
            </w:pPr>
            <w:r>
              <w:rPr>
                <w:sz w:val="17"/>
              </w:rPr>
              <w:t>3</w:t>
            </w:r>
          </w:p>
        </w:tc>
        <w:tc>
          <w:tcPr>
            <w:tcW w:w="50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B928F83" w14:textId="77777777" w:rsidR="00FE408E" w:rsidRDefault="005C4E4D">
            <w:pPr>
              <w:spacing w:before="40" w:after="40" w:line="240" w:lineRule="auto"/>
              <w:jc w:val="center"/>
            </w:pPr>
            <w:r>
              <w:rPr>
                <w:sz w:val="17"/>
              </w:rPr>
              <w:t>0</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0988522" w14:textId="77777777" w:rsidR="00FE408E" w:rsidRDefault="005C4E4D">
            <w:pPr>
              <w:spacing w:before="40" w:after="40" w:line="240" w:lineRule="auto"/>
              <w:jc w:val="center"/>
            </w:pPr>
            <w:r>
              <w:rPr>
                <w:sz w:val="17"/>
              </w:rPr>
              <w:t>5.5</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6383C73" w14:textId="77777777" w:rsidR="00FE408E" w:rsidRDefault="005C4E4D">
            <w:pPr>
              <w:spacing w:before="40" w:after="40" w:line="240" w:lineRule="auto"/>
              <w:jc w:val="center"/>
            </w:pPr>
            <w:r>
              <w:rPr>
                <w:sz w:val="17"/>
              </w:rPr>
              <w:t>0.1782</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673CC1D" w14:textId="77777777" w:rsidR="00FE408E" w:rsidRDefault="005C4E4D">
            <w:pPr>
              <w:spacing w:before="40" w:after="40" w:line="240" w:lineRule="auto"/>
              <w:jc w:val="center"/>
            </w:pPr>
            <w:r>
              <w:rPr>
                <w:sz w:val="17"/>
              </w:rPr>
              <w:t>0.08993</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36A4131" w14:textId="77777777" w:rsidR="00FE408E" w:rsidRDefault="005C4E4D">
            <w:pPr>
              <w:spacing w:before="40" w:after="40" w:line="240" w:lineRule="auto"/>
              <w:jc w:val="center"/>
            </w:pPr>
            <w:r>
              <w:rPr>
                <w:sz w:val="17"/>
              </w:rPr>
              <w:t>defer</w:t>
            </w:r>
          </w:p>
        </w:tc>
      </w:tr>
      <w:tr w:rsidR="00FE408E" w14:paraId="3DEF554A"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960297F" w14:textId="77777777" w:rsidR="00FE408E" w:rsidRDefault="005C4E4D">
            <w:pPr>
              <w:spacing w:before="40" w:after="40" w:line="240" w:lineRule="auto"/>
            </w:pPr>
            <w:r>
              <w:rPr>
                <w:sz w:val="17"/>
              </w:rPr>
              <w:t>4</w:t>
            </w:r>
          </w:p>
        </w:tc>
        <w:tc>
          <w:tcPr>
            <w:tcW w:w="50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9249FDE" w14:textId="77777777" w:rsidR="00FE408E" w:rsidRDefault="005C4E4D">
            <w:pPr>
              <w:spacing w:before="40" w:after="40" w:line="240" w:lineRule="auto"/>
              <w:jc w:val="center"/>
            </w:pPr>
            <w:r>
              <w:rPr>
                <w:sz w:val="17"/>
              </w:rPr>
              <w:t>1</w:t>
            </w:r>
          </w:p>
        </w:tc>
        <w:tc>
          <w:tcPr>
            <w:tcW w:w="1008"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2D15BA00" w14:textId="77777777" w:rsidR="00FE408E" w:rsidRDefault="005C4E4D">
            <w:pPr>
              <w:spacing w:before="40" w:after="40" w:line="240" w:lineRule="auto"/>
              <w:jc w:val="center"/>
            </w:pPr>
            <w:r>
              <w:rPr>
                <w:sz w:val="17"/>
              </w:rPr>
              <w:t>4.5</w:t>
            </w:r>
          </w:p>
        </w:tc>
        <w:tc>
          <w:tcPr>
            <w:tcW w:w="158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358D6E3D" w14:textId="77777777" w:rsidR="00FE408E" w:rsidRDefault="005C4E4D">
            <w:pPr>
              <w:spacing w:before="40" w:after="40" w:line="240" w:lineRule="auto"/>
              <w:jc w:val="center"/>
            </w:pPr>
            <w:r>
              <w:rPr>
                <w:sz w:val="17"/>
              </w:rPr>
              <w:t>0.1782</w:t>
            </w:r>
          </w:p>
        </w:tc>
        <w:tc>
          <w:tcPr>
            <w:tcW w:w="1728"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0DCAE4A4" w14:textId="77777777" w:rsidR="00FE408E" w:rsidRDefault="005C4E4D">
            <w:pPr>
              <w:spacing w:before="40" w:after="40" w:line="240" w:lineRule="auto"/>
              <w:jc w:val="center"/>
            </w:pPr>
            <w:r>
              <w:rPr>
                <w:sz w:val="17"/>
              </w:rPr>
              <w:t>0.2657</w:t>
            </w:r>
          </w:p>
        </w:tc>
        <w:tc>
          <w:tcPr>
            <w:tcW w:w="345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3BB2302F" w14:textId="77777777" w:rsidR="00FE408E" w:rsidRDefault="005C4E4D">
            <w:pPr>
              <w:spacing w:before="40" w:after="40" w:line="240" w:lineRule="auto"/>
              <w:jc w:val="center"/>
            </w:pPr>
            <w:r>
              <w:rPr>
                <w:sz w:val="17"/>
              </w:rPr>
              <w:t>accept</w:t>
            </w:r>
          </w:p>
        </w:tc>
      </w:tr>
      <w:tr w:rsidR="00FE408E" w14:paraId="3014BB38"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1A7C609" w14:textId="77777777" w:rsidR="00FE408E" w:rsidRDefault="005C4E4D">
            <w:pPr>
              <w:spacing w:before="40" w:after="40" w:line="240" w:lineRule="auto"/>
            </w:pPr>
            <w:r>
              <w:rPr>
                <w:sz w:val="17"/>
              </w:rPr>
              <w:t>5</w:t>
            </w:r>
          </w:p>
        </w:tc>
        <w:tc>
          <w:tcPr>
            <w:tcW w:w="50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C650C0E" w14:textId="77777777" w:rsidR="00FE408E" w:rsidRDefault="005C4E4D">
            <w:pPr>
              <w:spacing w:before="40" w:after="40" w:line="240" w:lineRule="auto"/>
              <w:jc w:val="center"/>
            </w:pPr>
            <w:r>
              <w:rPr>
                <w:sz w:val="17"/>
              </w:rPr>
              <w:t>4</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B8C4530" w14:textId="77777777" w:rsidR="00FE408E" w:rsidRDefault="005C4E4D">
            <w:pPr>
              <w:spacing w:before="40" w:after="40" w:line="240" w:lineRule="auto"/>
              <w:jc w:val="center"/>
            </w:pPr>
            <w:r>
              <w:rPr>
                <w:sz w:val="17"/>
              </w:rPr>
              <w:t>4.25</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F46FC96" w14:textId="77777777" w:rsidR="00FE408E" w:rsidRDefault="005C4E4D">
            <w:pPr>
              <w:spacing w:before="40" w:after="40" w:line="240" w:lineRule="auto"/>
              <w:jc w:val="center"/>
            </w:pPr>
            <w:r>
              <w:rPr>
                <w:sz w:val="17"/>
              </w:rPr>
              <w:t>0.2698</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154B82C" w14:textId="77777777" w:rsidR="00FE408E" w:rsidRDefault="005C4E4D">
            <w:pPr>
              <w:spacing w:before="40" w:after="40" w:line="240" w:lineRule="auto"/>
              <w:jc w:val="center"/>
            </w:pPr>
            <w:r>
              <w:rPr>
                <w:sz w:val="17"/>
              </w:rPr>
              <w:t>0.0926</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A2A33DF" w14:textId="77777777" w:rsidR="00FE408E" w:rsidRDefault="005C4E4D">
            <w:pPr>
              <w:spacing w:before="40" w:after="40" w:line="240" w:lineRule="auto"/>
              <w:jc w:val="center"/>
            </w:pPr>
            <w:r>
              <w:rPr>
                <w:sz w:val="17"/>
              </w:rPr>
              <w:t>defer</w:t>
            </w:r>
          </w:p>
        </w:tc>
      </w:tr>
      <w:tr w:rsidR="00FE408E" w14:paraId="42E66F1B"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265F2415" w14:textId="77777777" w:rsidR="00FE408E" w:rsidRDefault="005C4E4D">
            <w:pPr>
              <w:spacing w:before="40" w:after="40" w:line="240" w:lineRule="auto"/>
            </w:pPr>
            <w:r>
              <w:rPr>
                <w:sz w:val="17"/>
              </w:rPr>
              <w:t>6</w:t>
            </w:r>
          </w:p>
        </w:tc>
        <w:tc>
          <w:tcPr>
            <w:tcW w:w="50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2AF7F576" w14:textId="77777777" w:rsidR="00FE408E" w:rsidRDefault="005C4E4D">
            <w:pPr>
              <w:spacing w:before="40" w:after="40" w:line="240" w:lineRule="auto"/>
              <w:jc w:val="center"/>
            </w:pPr>
            <w:r>
              <w:rPr>
                <w:sz w:val="17"/>
              </w:rPr>
              <w:t>7</w:t>
            </w:r>
          </w:p>
        </w:tc>
        <w:tc>
          <w:tcPr>
            <w:tcW w:w="1008"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05907811" w14:textId="77777777" w:rsidR="00FE408E" w:rsidRDefault="005C4E4D">
            <w:pPr>
              <w:spacing w:before="40" w:after="40" w:line="240" w:lineRule="auto"/>
              <w:jc w:val="center"/>
            </w:pPr>
            <w:r>
              <w:rPr>
                <w:sz w:val="17"/>
              </w:rPr>
              <w:t>5.75</w:t>
            </w:r>
          </w:p>
        </w:tc>
        <w:tc>
          <w:tcPr>
            <w:tcW w:w="158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25AC4E3" w14:textId="77777777" w:rsidR="00FE408E" w:rsidRDefault="005C4E4D">
            <w:pPr>
              <w:spacing w:before="40" w:after="40" w:line="240" w:lineRule="auto"/>
              <w:jc w:val="center"/>
            </w:pPr>
            <w:r>
              <w:rPr>
                <w:sz w:val="17"/>
              </w:rPr>
              <w:t>0.2698</w:t>
            </w:r>
          </w:p>
        </w:tc>
        <w:tc>
          <w:tcPr>
            <w:tcW w:w="1728"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3F3FE3BC" w14:textId="77777777" w:rsidR="00FE408E" w:rsidRDefault="005C4E4D">
            <w:pPr>
              <w:spacing w:before="40" w:after="40" w:line="240" w:lineRule="auto"/>
              <w:jc w:val="center"/>
            </w:pPr>
            <w:r>
              <w:rPr>
                <w:sz w:val="17"/>
              </w:rPr>
              <w:t>0.1822</w:t>
            </w:r>
          </w:p>
        </w:tc>
        <w:tc>
          <w:tcPr>
            <w:tcW w:w="345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1108C63" w14:textId="77777777" w:rsidR="00FE408E" w:rsidRDefault="005C4E4D">
            <w:pPr>
              <w:spacing w:before="40" w:after="40" w:line="240" w:lineRule="auto"/>
              <w:jc w:val="center"/>
            </w:pPr>
            <w:r>
              <w:rPr>
                <w:sz w:val="17"/>
              </w:rPr>
              <w:t>defer</w:t>
            </w:r>
          </w:p>
        </w:tc>
      </w:tr>
      <w:tr w:rsidR="00FE408E" w14:paraId="17D6D1F6"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D41410B" w14:textId="77777777" w:rsidR="00FE408E" w:rsidRDefault="005C4E4D">
            <w:pPr>
              <w:spacing w:before="40" w:after="40" w:line="240" w:lineRule="auto"/>
            </w:pPr>
            <w:r>
              <w:rPr>
                <w:sz w:val="17"/>
              </w:rPr>
              <w:t>7</w:t>
            </w:r>
          </w:p>
        </w:tc>
        <w:tc>
          <w:tcPr>
            <w:tcW w:w="50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B68FB7D" w14:textId="77777777" w:rsidR="00FE408E" w:rsidRDefault="005C4E4D">
            <w:pPr>
              <w:spacing w:before="40" w:after="40" w:line="240" w:lineRule="auto"/>
              <w:jc w:val="center"/>
            </w:pPr>
            <w:r>
              <w:rPr>
                <w:sz w:val="17"/>
              </w:rPr>
              <w:t>3</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584E8F7" w14:textId="77777777" w:rsidR="00FE408E" w:rsidRDefault="005C4E4D">
            <w:pPr>
              <w:spacing w:before="40" w:after="40" w:line="240" w:lineRule="auto"/>
              <w:jc w:val="center"/>
            </w:pPr>
            <w:r>
              <w:rPr>
                <w:sz w:val="17"/>
              </w:rPr>
              <w:t>6.5</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6EA1DA1" w14:textId="77777777" w:rsidR="00FE408E" w:rsidRDefault="005C4E4D">
            <w:pPr>
              <w:spacing w:before="40" w:after="40" w:line="240" w:lineRule="auto"/>
              <w:jc w:val="center"/>
            </w:pPr>
            <w:r>
              <w:rPr>
                <w:sz w:val="17"/>
              </w:rPr>
              <w:t>0.5664</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E7F716C" w14:textId="77777777" w:rsidR="00FE408E" w:rsidRDefault="005C4E4D">
            <w:pPr>
              <w:spacing w:before="40" w:after="40" w:line="240" w:lineRule="auto"/>
              <w:jc w:val="center"/>
            </w:pPr>
            <w:r>
              <w:rPr>
                <w:sz w:val="17"/>
              </w:rPr>
              <w:t>0.4824</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A2EFE19" w14:textId="77777777" w:rsidR="00FE408E" w:rsidRDefault="005C4E4D">
            <w:pPr>
              <w:spacing w:before="40" w:after="40" w:line="240" w:lineRule="auto"/>
              <w:jc w:val="center"/>
            </w:pPr>
            <w:r>
              <w:rPr>
                <w:sz w:val="17"/>
              </w:rPr>
              <w:t>accept</w:t>
            </w:r>
          </w:p>
        </w:tc>
      </w:tr>
      <w:tr w:rsidR="00FE408E" w14:paraId="25C38613"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27418BC8" w14:textId="77777777" w:rsidR="00FE408E" w:rsidRDefault="005C4E4D">
            <w:pPr>
              <w:spacing w:before="40" w:after="40" w:line="240" w:lineRule="auto"/>
            </w:pPr>
            <w:r>
              <w:rPr>
                <w:sz w:val="17"/>
              </w:rPr>
              <w:t>8</w:t>
            </w:r>
          </w:p>
        </w:tc>
        <w:tc>
          <w:tcPr>
            <w:tcW w:w="50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89C4117" w14:textId="77777777" w:rsidR="00FE408E" w:rsidRDefault="005C4E4D">
            <w:pPr>
              <w:spacing w:before="40" w:after="40" w:line="240" w:lineRule="auto"/>
              <w:jc w:val="center"/>
            </w:pPr>
            <w:r>
              <w:rPr>
                <w:sz w:val="17"/>
              </w:rPr>
              <w:t>2</w:t>
            </w:r>
          </w:p>
        </w:tc>
        <w:tc>
          <w:tcPr>
            <w:tcW w:w="1008"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3D79C322" w14:textId="77777777" w:rsidR="00FE408E" w:rsidRDefault="005C4E4D">
            <w:pPr>
              <w:spacing w:before="40" w:after="40" w:line="240" w:lineRule="auto"/>
              <w:jc w:val="center"/>
            </w:pPr>
            <w:r>
              <w:rPr>
                <w:sz w:val="17"/>
              </w:rPr>
              <w:t>3.5</w:t>
            </w:r>
          </w:p>
        </w:tc>
        <w:tc>
          <w:tcPr>
            <w:tcW w:w="158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033FB68A" w14:textId="77777777" w:rsidR="00FE408E" w:rsidRDefault="005C4E4D">
            <w:pPr>
              <w:spacing w:before="40" w:after="40" w:line="240" w:lineRule="auto"/>
              <w:jc w:val="center"/>
            </w:pPr>
            <w:r>
              <w:rPr>
                <w:sz w:val="17"/>
              </w:rPr>
              <w:t>0.5664</w:t>
            </w:r>
          </w:p>
        </w:tc>
        <w:tc>
          <w:tcPr>
            <w:tcW w:w="1728"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3E4A6EAD" w14:textId="77777777" w:rsidR="00FE408E" w:rsidRDefault="005C4E4D">
            <w:pPr>
              <w:spacing w:before="40" w:after="40" w:line="240" w:lineRule="auto"/>
              <w:jc w:val="center"/>
            </w:pPr>
            <w:r>
              <w:rPr>
                <w:sz w:val="17"/>
              </w:rPr>
              <w:t>0.3953</w:t>
            </w:r>
          </w:p>
        </w:tc>
        <w:tc>
          <w:tcPr>
            <w:tcW w:w="345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4884B293" w14:textId="77777777" w:rsidR="00FE408E" w:rsidRDefault="005C4E4D">
            <w:pPr>
              <w:spacing w:before="40" w:after="40" w:line="240" w:lineRule="auto"/>
              <w:jc w:val="center"/>
            </w:pPr>
            <w:r>
              <w:rPr>
                <w:sz w:val="17"/>
              </w:rPr>
              <w:t>accept</w:t>
            </w:r>
          </w:p>
        </w:tc>
      </w:tr>
    </w:tbl>
    <w:p w14:paraId="58FB441E" w14:textId="77777777" w:rsidR="00FE408E" w:rsidRDefault="005C4E4D">
      <w:r>
        <w:t>Selected survivor indices=[6, 1, 3, 2], hence x=[5.25, 4.5, 6.5, 3.5]. These four survivors become the parents shown in the next iteration.</w:t>
      </w:r>
    </w:p>
    <w:p w14:paraId="3A711C19" w14:textId="77777777" w:rsidR="00FE408E" w:rsidRDefault="005C4E4D">
      <w:r>
        <w:t>Code verification: tests/test_traces.py recomputes normalized objectives and Euclidean reference distances, then asserts the recorded clearing decisions and survivor indices for both iterations.</w:t>
      </w:r>
    </w:p>
    <w:p w14:paraId="204FC5D3" w14:textId="77777777" w:rsidR="00FE408E" w:rsidRDefault="005C4E4D">
      <w:pPr>
        <w:pStyle w:val="Heading2"/>
      </w:pPr>
      <w:r>
        <w:lastRenderedPageBreak/>
        <w:t>VEGA two objective-wise selections</w:t>
      </w:r>
    </w:p>
    <w:p w14:paraId="2F64E1DB" w14:textId="77777777" w:rsidR="00FE408E" w:rsidRDefault="005C4E4D">
      <w:r>
        <w:t>Tiny instance: the same P1 minimization problem and population N=4. Mating slots 1 and 3 use f1; slots 2 and 4 use f2. Each slot has an explicit two-candidate tournament. Variation uses the implementation's SBX equation c1=0.5[(1+beta)p1+(1-beta)p2], c2=0.5[(1-beta)p1+(1+beta)p2], with u=0.25, beta=(2u)^(1/16), positive sign, and zero mutation increment.</w:t>
      </w:r>
    </w:p>
    <w:p w14:paraId="4C395CDC" w14:textId="77777777" w:rsidR="00FE408E" w:rsidRDefault="005C4E4D">
      <w:pPr>
        <w:pStyle w:val="Heading3"/>
      </w:pPr>
      <w:r>
        <w:t>VEGA iteration 1</w:t>
      </w:r>
    </w:p>
    <w:tbl>
      <w:tblPr>
        <w:tblW w:w="0" w:type="auto"/>
        <w:jc w:val="center"/>
        <w:tblLayout w:type="fixed"/>
        <w:tblLook w:val="04A0" w:firstRow="1" w:lastRow="0" w:firstColumn="1" w:lastColumn="0" w:noHBand="0" w:noVBand="1"/>
      </w:tblPr>
      <w:tblGrid>
        <w:gridCol w:w="648"/>
        <w:gridCol w:w="72"/>
        <w:gridCol w:w="864"/>
        <w:gridCol w:w="720"/>
        <w:gridCol w:w="1008"/>
        <w:gridCol w:w="2160"/>
        <w:gridCol w:w="360"/>
        <w:gridCol w:w="936"/>
        <w:gridCol w:w="1440"/>
        <w:gridCol w:w="432"/>
      </w:tblGrid>
      <w:tr w:rsidR="00FE408E" w14:paraId="64FC43D7" w14:textId="77777777">
        <w:trPr>
          <w:cantSplit/>
          <w:tblHeader/>
          <w:jc w:val="center"/>
        </w:trPr>
        <w:tc>
          <w:tcPr>
            <w:tcW w:w="720" w:type="dxa"/>
            <w:gridSpan w:val="2"/>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4FAC36A4" w14:textId="77777777" w:rsidR="00FE408E" w:rsidRDefault="005C4E4D">
            <w:pPr>
              <w:spacing w:before="40" w:after="40" w:line="240" w:lineRule="auto"/>
            </w:pPr>
            <w:r>
              <w:rPr>
                <w:b/>
                <w:sz w:val="17"/>
              </w:rPr>
              <w:t>i</w:t>
            </w:r>
          </w:p>
        </w:tc>
        <w:tc>
          <w:tcPr>
            <w:tcW w:w="1584" w:type="dxa"/>
            <w:gridSpan w:val="2"/>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1CB91FCD" w14:textId="77777777" w:rsidR="00FE408E" w:rsidRDefault="005C4E4D">
            <w:pPr>
              <w:spacing w:before="40" w:after="40" w:line="240" w:lineRule="auto"/>
              <w:jc w:val="center"/>
            </w:pPr>
            <w:r>
              <w:rPr>
                <w:b/>
                <w:sz w:val="17"/>
              </w:rPr>
              <w:t>x</w:t>
            </w:r>
          </w:p>
        </w:tc>
        <w:tc>
          <w:tcPr>
            <w:tcW w:w="3168" w:type="dxa"/>
            <w:gridSpan w:val="2"/>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0505B65F" w14:textId="77777777" w:rsidR="00FE408E" w:rsidRDefault="005C4E4D">
            <w:pPr>
              <w:spacing w:before="40" w:after="40" w:line="240" w:lineRule="auto"/>
              <w:jc w:val="center"/>
            </w:pPr>
            <w:r>
              <w:rPr>
                <w:b/>
                <w:sz w:val="17"/>
              </w:rPr>
              <w:t>f1 min</w:t>
            </w:r>
          </w:p>
        </w:tc>
        <w:tc>
          <w:tcPr>
            <w:tcW w:w="3168" w:type="dxa"/>
            <w:gridSpan w:val="4"/>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47320525" w14:textId="77777777" w:rsidR="00FE408E" w:rsidRDefault="005C4E4D">
            <w:pPr>
              <w:spacing w:before="40" w:after="40" w:line="240" w:lineRule="auto"/>
              <w:jc w:val="center"/>
            </w:pPr>
            <w:r>
              <w:rPr>
                <w:b/>
                <w:sz w:val="17"/>
              </w:rPr>
              <w:t>f2 min</w:t>
            </w:r>
          </w:p>
        </w:tc>
      </w:tr>
      <w:tr w:rsidR="00FE408E" w14:paraId="6FF463B9" w14:textId="77777777">
        <w:trPr>
          <w:cantSplit/>
          <w:jc w:val="center"/>
        </w:trPr>
        <w:tc>
          <w:tcPr>
            <w:tcW w:w="720" w:type="dxa"/>
            <w:gridSpan w:val="2"/>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CC3826C" w14:textId="77777777" w:rsidR="00FE408E" w:rsidRDefault="005C4E4D">
            <w:pPr>
              <w:spacing w:before="40" w:after="40" w:line="240" w:lineRule="auto"/>
            </w:pPr>
            <w:r>
              <w:rPr>
                <w:sz w:val="17"/>
              </w:rPr>
              <w:t>0</w:t>
            </w:r>
          </w:p>
        </w:tc>
        <w:tc>
          <w:tcPr>
            <w:tcW w:w="1584" w:type="dxa"/>
            <w:gridSpan w:val="2"/>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36F319E" w14:textId="77777777" w:rsidR="00FE408E" w:rsidRDefault="005C4E4D">
            <w:pPr>
              <w:spacing w:before="40" w:after="40" w:line="240" w:lineRule="auto"/>
              <w:jc w:val="center"/>
            </w:pPr>
            <w:r>
              <w:rPr>
                <w:sz w:val="17"/>
              </w:rPr>
              <w:t>3</w:t>
            </w:r>
          </w:p>
        </w:tc>
        <w:tc>
          <w:tcPr>
            <w:tcW w:w="3168" w:type="dxa"/>
            <w:gridSpan w:val="2"/>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BCF3FB5" w14:textId="77777777" w:rsidR="00FE408E" w:rsidRDefault="005C4E4D">
            <w:pPr>
              <w:spacing w:before="40" w:after="40" w:line="240" w:lineRule="auto"/>
              <w:jc w:val="center"/>
            </w:pPr>
            <w:r>
              <w:rPr>
                <w:sz w:val="17"/>
              </w:rPr>
              <w:t>0</w:t>
            </w:r>
          </w:p>
        </w:tc>
        <w:tc>
          <w:tcPr>
            <w:tcW w:w="3168" w:type="dxa"/>
            <w:gridSpan w:val="4"/>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8CBDD44" w14:textId="77777777" w:rsidR="00FE408E" w:rsidRDefault="005C4E4D">
            <w:pPr>
              <w:spacing w:before="40" w:after="40" w:line="240" w:lineRule="auto"/>
              <w:jc w:val="center"/>
            </w:pPr>
            <w:r>
              <w:rPr>
                <w:sz w:val="17"/>
              </w:rPr>
              <w:t>16</w:t>
            </w:r>
          </w:p>
        </w:tc>
      </w:tr>
      <w:tr w:rsidR="00FE408E" w14:paraId="204274E3" w14:textId="77777777">
        <w:trPr>
          <w:cantSplit/>
          <w:jc w:val="center"/>
        </w:trPr>
        <w:tc>
          <w:tcPr>
            <w:tcW w:w="720" w:type="dxa"/>
            <w:gridSpan w:val="2"/>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0DA2B13D" w14:textId="77777777" w:rsidR="00FE408E" w:rsidRDefault="005C4E4D">
            <w:pPr>
              <w:spacing w:before="40" w:after="40" w:line="240" w:lineRule="auto"/>
            </w:pPr>
            <w:r>
              <w:rPr>
                <w:sz w:val="17"/>
              </w:rPr>
              <w:t>1</w:t>
            </w:r>
          </w:p>
        </w:tc>
        <w:tc>
          <w:tcPr>
            <w:tcW w:w="1584" w:type="dxa"/>
            <w:gridSpan w:val="2"/>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35761C8B" w14:textId="77777777" w:rsidR="00FE408E" w:rsidRDefault="005C4E4D">
            <w:pPr>
              <w:spacing w:before="40" w:after="40" w:line="240" w:lineRule="auto"/>
              <w:jc w:val="center"/>
            </w:pPr>
            <w:r>
              <w:rPr>
                <w:sz w:val="17"/>
              </w:rPr>
              <w:t>4</w:t>
            </w:r>
          </w:p>
        </w:tc>
        <w:tc>
          <w:tcPr>
            <w:tcW w:w="3168" w:type="dxa"/>
            <w:gridSpan w:val="2"/>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0F31E0DB" w14:textId="77777777" w:rsidR="00FE408E" w:rsidRDefault="005C4E4D">
            <w:pPr>
              <w:spacing w:before="40" w:after="40" w:line="240" w:lineRule="auto"/>
              <w:jc w:val="center"/>
            </w:pPr>
            <w:r>
              <w:rPr>
                <w:sz w:val="17"/>
              </w:rPr>
              <w:t>1</w:t>
            </w:r>
          </w:p>
        </w:tc>
        <w:tc>
          <w:tcPr>
            <w:tcW w:w="3168" w:type="dxa"/>
            <w:gridSpan w:val="4"/>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078BFBAB" w14:textId="77777777" w:rsidR="00FE408E" w:rsidRDefault="005C4E4D">
            <w:pPr>
              <w:spacing w:before="40" w:after="40" w:line="240" w:lineRule="auto"/>
              <w:jc w:val="center"/>
            </w:pPr>
            <w:r>
              <w:rPr>
                <w:sz w:val="17"/>
              </w:rPr>
              <w:t>9</w:t>
            </w:r>
          </w:p>
        </w:tc>
      </w:tr>
      <w:tr w:rsidR="00FE408E" w14:paraId="6EBB64C5" w14:textId="77777777">
        <w:trPr>
          <w:cantSplit/>
          <w:jc w:val="center"/>
        </w:trPr>
        <w:tc>
          <w:tcPr>
            <w:tcW w:w="720" w:type="dxa"/>
            <w:gridSpan w:val="2"/>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08AF0EC" w14:textId="77777777" w:rsidR="00FE408E" w:rsidRDefault="005C4E4D">
            <w:pPr>
              <w:spacing w:before="40" w:after="40" w:line="240" w:lineRule="auto"/>
            </w:pPr>
            <w:r>
              <w:rPr>
                <w:sz w:val="17"/>
              </w:rPr>
              <w:t>2</w:t>
            </w:r>
          </w:p>
        </w:tc>
        <w:tc>
          <w:tcPr>
            <w:tcW w:w="1584" w:type="dxa"/>
            <w:gridSpan w:val="2"/>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D495A03" w14:textId="77777777" w:rsidR="00FE408E" w:rsidRDefault="005C4E4D">
            <w:pPr>
              <w:spacing w:before="40" w:after="40" w:line="240" w:lineRule="auto"/>
              <w:jc w:val="center"/>
            </w:pPr>
            <w:r>
              <w:rPr>
                <w:sz w:val="17"/>
              </w:rPr>
              <w:t>6</w:t>
            </w:r>
          </w:p>
        </w:tc>
        <w:tc>
          <w:tcPr>
            <w:tcW w:w="3168" w:type="dxa"/>
            <w:gridSpan w:val="2"/>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20EFB7B" w14:textId="77777777" w:rsidR="00FE408E" w:rsidRDefault="005C4E4D">
            <w:pPr>
              <w:spacing w:before="40" w:after="40" w:line="240" w:lineRule="auto"/>
              <w:jc w:val="center"/>
            </w:pPr>
            <w:r>
              <w:rPr>
                <w:sz w:val="17"/>
              </w:rPr>
              <w:t>9</w:t>
            </w:r>
          </w:p>
        </w:tc>
        <w:tc>
          <w:tcPr>
            <w:tcW w:w="3168" w:type="dxa"/>
            <w:gridSpan w:val="4"/>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3D28814" w14:textId="77777777" w:rsidR="00FE408E" w:rsidRDefault="005C4E4D">
            <w:pPr>
              <w:spacing w:before="40" w:after="40" w:line="240" w:lineRule="auto"/>
              <w:jc w:val="center"/>
            </w:pPr>
            <w:r>
              <w:rPr>
                <w:sz w:val="17"/>
              </w:rPr>
              <w:t>1</w:t>
            </w:r>
          </w:p>
        </w:tc>
      </w:tr>
      <w:tr w:rsidR="00FE408E" w14:paraId="27F29E0A" w14:textId="77777777">
        <w:trPr>
          <w:cantSplit/>
          <w:jc w:val="center"/>
        </w:trPr>
        <w:tc>
          <w:tcPr>
            <w:tcW w:w="720" w:type="dxa"/>
            <w:gridSpan w:val="2"/>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2615BD00" w14:textId="77777777" w:rsidR="00FE408E" w:rsidRDefault="005C4E4D">
            <w:pPr>
              <w:spacing w:before="40" w:after="40" w:line="240" w:lineRule="auto"/>
            </w:pPr>
            <w:r>
              <w:rPr>
                <w:sz w:val="17"/>
              </w:rPr>
              <w:t>3</w:t>
            </w:r>
          </w:p>
        </w:tc>
        <w:tc>
          <w:tcPr>
            <w:tcW w:w="1584" w:type="dxa"/>
            <w:gridSpan w:val="2"/>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2B005DFA" w14:textId="77777777" w:rsidR="00FE408E" w:rsidRDefault="005C4E4D">
            <w:pPr>
              <w:spacing w:before="40" w:after="40" w:line="240" w:lineRule="auto"/>
              <w:jc w:val="center"/>
            </w:pPr>
            <w:r>
              <w:rPr>
                <w:sz w:val="17"/>
              </w:rPr>
              <w:t>7</w:t>
            </w:r>
          </w:p>
        </w:tc>
        <w:tc>
          <w:tcPr>
            <w:tcW w:w="3168" w:type="dxa"/>
            <w:gridSpan w:val="2"/>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48220368" w14:textId="77777777" w:rsidR="00FE408E" w:rsidRDefault="005C4E4D">
            <w:pPr>
              <w:spacing w:before="40" w:after="40" w:line="240" w:lineRule="auto"/>
              <w:jc w:val="center"/>
            </w:pPr>
            <w:r>
              <w:rPr>
                <w:sz w:val="17"/>
              </w:rPr>
              <w:t>16</w:t>
            </w:r>
          </w:p>
        </w:tc>
        <w:tc>
          <w:tcPr>
            <w:tcW w:w="3168" w:type="dxa"/>
            <w:gridSpan w:val="4"/>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5BE9807A" w14:textId="77777777" w:rsidR="00FE408E" w:rsidRDefault="005C4E4D">
            <w:pPr>
              <w:spacing w:before="40" w:after="40" w:line="240" w:lineRule="auto"/>
              <w:jc w:val="center"/>
            </w:pPr>
            <w:r>
              <w:rPr>
                <w:sz w:val="17"/>
              </w:rPr>
              <w:t>0</w:t>
            </w:r>
          </w:p>
        </w:tc>
      </w:tr>
      <w:tr w:rsidR="00FE408E" w14:paraId="09504B34" w14:textId="77777777">
        <w:trPr>
          <w:gridAfter w:val="1"/>
          <w:wAfter w:w="432" w:type="dxa"/>
          <w:cantSplit/>
          <w:tblHeader/>
          <w:jc w:val="center"/>
        </w:trPr>
        <w:tc>
          <w:tcPr>
            <w:tcW w:w="648"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21A5B7AE" w14:textId="77777777" w:rsidR="00FE408E" w:rsidRDefault="005C4E4D">
            <w:pPr>
              <w:spacing w:before="40" w:after="40" w:line="240" w:lineRule="auto"/>
            </w:pPr>
            <w:r>
              <w:rPr>
                <w:b/>
                <w:sz w:val="17"/>
              </w:rPr>
              <w:t>Slot</w:t>
            </w:r>
          </w:p>
        </w:tc>
        <w:tc>
          <w:tcPr>
            <w:tcW w:w="936" w:type="dxa"/>
            <w:gridSpan w:val="2"/>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6D846414" w14:textId="77777777" w:rsidR="00FE408E" w:rsidRDefault="005C4E4D">
            <w:pPr>
              <w:spacing w:before="40" w:after="40" w:line="240" w:lineRule="auto"/>
              <w:jc w:val="center"/>
            </w:pPr>
            <w:r>
              <w:rPr>
                <w:b/>
                <w:sz w:val="17"/>
              </w:rPr>
              <w:t>Objective</w:t>
            </w:r>
          </w:p>
        </w:tc>
        <w:tc>
          <w:tcPr>
            <w:tcW w:w="1728" w:type="dxa"/>
            <w:gridSpan w:val="2"/>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0B003341" w14:textId="77777777" w:rsidR="00FE408E" w:rsidRDefault="005C4E4D">
            <w:pPr>
              <w:spacing w:before="40" w:after="40" w:line="240" w:lineRule="auto"/>
              <w:jc w:val="center"/>
            </w:pPr>
            <w:r>
              <w:rPr>
                <w:b/>
                <w:sz w:val="17"/>
              </w:rPr>
              <w:t>Tournament indices</w:t>
            </w:r>
          </w:p>
        </w:tc>
        <w:tc>
          <w:tcPr>
            <w:tcW w:w="2520" w:type="dxa"/>
            <w:gridSpan w:val="2"/>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21BAEBF4" w14:textId="77777777" w:rsidR="00FE408E" w:rsidRDefault="005C4E4D">
            <w:pPr>
              <w:spacing w:before="40" w:after="40" w:line="240" w:lineRule="auto"/>
              <w:jc w:val="center"/>
            </w:pPr>
            <w:r>
              <w:rPr>
                <w:b/>
                <w:sz w:val="17"/>
              </w:rPr>
              <w:t>Candidate x values</w:t>
            </w:r>
          </w:p>
        </w:tc>
        <w:tc>
          <w:tcPr>
            <w:tcW w:w="936"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1AFAB0FB" w14:textId="77777777" w:rsidR="00FE408E" w:rsidRDefault="005C4E4D">
            <w:pPr>
              <w:spacing w:before="40" w:after="40" w:line="240" w:lineRule="auto"/>
              <w:jc w:val="center"/>
            </w:pPr>
            <w:r>
              <w:rPr>
                <w:b/>
                <w:sz w:val="17"/>
              </w:rPr>
              <w:t>Winner</w:t>
            </w:r>
          </w:p>
        </w:tc>
        <w:tc>
          <w:tcPr>
            <w:tcW w:w="1440"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1E644FA6" w14:textId="77777777" w:rsidR="00FE408E" w:rsidRDefault="005C4E4D">
            <w:pPr>
              <w:spacing w:before="40" w:after="40" w:line="240" w:lineRule="auto"/>
              <w:jc w:val="center"/>
            </w:pPr>
            <w:r>
              <w:rPr>
                <w:b/>
                <w:sz w:val="17"/>
              </w:rPr>
              <w:t>Winner x</w:t>
            </w:r>
          </w:p>
        </w:tc>
      </w:tr>
      <w:tr w:rsidR="00FE408E" w14:paraId="1BFA8E47" w14:textId="77777777">
        <w:trPr>
          <w:gridAfter w:val="1"/>
          <w:wAfter w:w="432" w:type="dxa"/>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861D0B2" w14:textId="77777777" w:rsidR="00FE408E" w:rsidRDefault="005C4E4D">
            <w:pPr>
              <w:spacing w:before="40" w:after="40" w:line="240" w:lineRule="auto"/>
            </w:pPr>
            <w:r>
              <w:rPr>
                <w:sz w:val="17"/>
              </w:rPr>
              <w:t>1</w:t>
            </w:r>
          </w:p>
        </w:tc>
        <w:tc>
          <w:tcPr>
            <w:tcW w:w="936" w:type="dxa"/>
            <w:gridSpan w:val="2"/>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B902F75" w14:textId="77777777" w:rsidR="00FE408E" w:rsidRDefault="005C4E4D">
            <w:pPr>
              <w:spacing w:before="40" w:after="40" w:line="240" w:lineRule="auto"/>
              <w:jc w:val="center"/>
            </w:pPr>
            <w:r>
              <w:rPr>
                <w:sz w:val="17"/>
              </w:rPr>
              <w:t>f1</w:t>
            </w:r>
          </w:p>
        </w:tc>
        <w:tc>
          <w:tcPr>
            <w:tcW w:w="1728" w:type="dxa"/>
            <w:gridSpan w:val="2"/>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5795978" w14:textId="77777777" w:rsidR="00FE408E" w:rsidRDefault="005C4E4D">
            <w:pPr>
              <w:spacing w:before="40" w:after="40" w:line="240" w:lineRule="auto"/>
              <w:jc w:val="center"/>
            </w:pPr>
            <w:r>
              <w:rPr>
                <w:sz w:val="17"/>
              </w:rPr>
              <w:t>[0, 2]</w:t>
            </w:r>
          </w:p>
        </w:tc>
        <w:tc>
          <w:tcPr>
            <w:tcW w:w="2520" w:type="dxa"/>
            <w:gridSpan w:val="2"/>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B6A32C1" w14:textId="77777777" w:rsidR="00FE408E" w:rsidRDefault="005C4E4D">
            <w:pPr>
              <w:spacing w:before="40" w:after="40" w:line="240" w:lineRule="auto"/>
              <w:jc w:val="center"/>
            </w:pPr>
            <w:r>
              <w:rPr>
                <w:sz w:val="17"/>
              </w:rPr>
              <w:t>['3', '6']</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429C7A5" w14:textId="77777777" w:rsidR="00FE408E" w:rsidRDefault="005C4E4D">
            <w:pPr>
              <w:spacing w:before="40" w:after="40" w:line="240" w:lineRule="auto"/>
              <w:jc w:val="center"/>
            </w:pPr>
            <w:r>
              <w:rPr>
                <w:sz w:val="17"/>
              </w:rPr>
              <w:t>0</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1DCBAE4" w14:textId="77777777" w:rsidR="00FE408E" w:rsidRDefault="005C4E4D">
            <w:pPr>
              <w:spacing w:before="40" w:after="40" w:line="240" w:lineRule="auto"/>
              <w:jc w:val="center"/>
            </w:pPr>
            <w:r>
              <w:rPr>
                <w:sz w:val="17"/>
              </w:rPr>
              <w:t>3</w:t>
            </w:r>
          </w:p>
        </w:tc>
      </w:tr>
      <w:tr w:rsidR="00FE408E" w14:paraId="62427E6A" w14:textId="77777777">
        <w:trPr>
          <w:gridAfter w:val="1"/>
          <w:wAfter w:w="432" w:type="dxa"/>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7630FE46" w14:textId="77777777" w:rsidR="00FE408E" w:rsidRDefault="005C4E4D">
            <w:pPr>
              <w:spacing w:before="40" w:after="40" w:line="240" w:lineRule="auto"/>
            </w:pPr>
            <w:r>
              <w:rPr>
                <w:sz w:val="17"/>
              </w:rPr>
              <w:t>2</w:t>
            </w:r>
          </w:p>
        </w:tc>
        <w:tc>
          <w:tcPr>
            <w:tcW w:w="936" w:type="dxa"/>
            <w:gridSpan w:val="2"/>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5097C461" w14:textId="77777777" w:rsidR="00FE408E" w:rsidRDefault="005C4E4D">
            <w:pPr>
              <w:spacing w:before="40" w:after="40" w:line="240" w:lineRule="auto"/>
              <w:jc w:val="center"/>
            </w:pPr>
            <w:r>
              <w:rPr>
                <w:sz w:val="17"/>
              </w:rPr>
              <w:t>f2</w:t>
            </w:r>
          </w:p>
        </w:tc>
        <w:tc>
          <w:tcPr>
            <w:tcW w:w="1728" w:type="dxa"/>
            <w:gridSpan w:val="2"/>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6955AE4E" w14:textId="77777777" w:rsidR="00FE408E" w:rsidRDefault="005C4E4D">
            <w:pPr>
              <w:spacing w:before="40" w:after="40" w:line="240" w:lineRule="auto"/>
              <w:jc w:val="center"/>
            </w:pPr>
            <w:r>
              <w:rPr>
                <w:sz w:val="17"/>
              </w:rPr>
              <w:t>[1, 3]</w:t>
            </w:r>
          </w:p>
        </w:tc>
        <w:tc>
          <w:tcPr>
            <w:tcW w:w="2520" w:type="dxa"/>
            <w:gridSpan w:val="2"/>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70CC3D9" w14:textId="77777777" w:rsidR="00FE408E" w:rsidRDefault="005C4E4D">
            <w:pPr>
              <w:spacing w:before="40" w:after="40" w:line="240" w:lineRule="auto"/>
              <w:jc w:val="center"/>
            </w:pPr>
            <w:r>
              <w:rPr>
                <w:sz w:val="17"/>
              </w:rPr>
              <w:t>['4', '7']</w:t>
            </w:r>
          </w:p>
        </w:tc>
        <w:tc>
          <w:tcPr>
            <w:tcW w:w="93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5FC229AE" w14:textId="77777777" w:rsidR="00FE408E" w:rsidRDefault="005C4E4D">
            <w:pPr>
              <w:spacing w:before="40" w:after="40" w:line="240" w:lineRule="auto"/>
              <w:jc w:val="center"/>
            </w:pPr>
            <w:r>
              <w:rPr>
                <w:sz w:val="17"/>
              </w:rPr>
              <w:t>3</w:t>
            </w:r>
          </w:p>
        </w:tc>
        <w:tc>
          <w:tcPr>
            <w:tcW w:w="144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36C5EDD9" w14:textId="77777777" w:rsidR="00FE408E" w:rsidRDefault="005C4E4D">
            <w:pPr>
              <w:spacing w:before="40" w:after="40" w:line="240" w:lineRule="auto"/>
              <w:jc w:val="center"/>
            </w:pPr>
            <w:r>
              <w:rPr>
                <w:sz w:val="17"/>
              </w:rPr>
              <w:t>7</w:t>
            </w:r>
          </w:p>
        </w:tc>
      </w:tr>
      <w:tr w:rsidR="00FE408E" w14:paraId="386D7E00" w14:textId="77777777">
        <w:trPr>
          <w:gridAfter w:val="1"/>
          <w:wAfter w:w="432" w:type="dxa"/>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BF88785" w14:textId="77777777" w:rsidR="00FE408E" w:rsidRDefault="005C4E4D">
            <w:pPr>
              <w:spacing w:before="40" w:after="40" w:line="240" w:lineRule="auto"/>
            </w:pPr>
            <w:r>
              <w:rPr>
                <w:sz w:val="17"/>
              </w:rPr>
              <w:t>3</w:t>
            </w:r>
          </w:p>
        </w:tc>
        <w:tc>
          <w:tcPr>
            <w:tcW w:w="936" w:type="dxa"/>
            <w:gridSpan w:val="2"/>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873B914" w14:textId="77777777" w:rsidR="00FE408E" w:rsidRDefault="005C4E4D">
            <w:pPr>
              <w:spacing w:before="40" w:after="40" w:line="240" w:lineRule="auto"/>
              <w:jc w:val="center"/>
            </w:pPr>
            <w:r>
              <w:rPr>
                <w:sz w:val="17"/>
              </w:rPr>
              <w:t>f1</w:t>
            </w:r>
          </w:p>
        </w:tc>
        <w:tc>
          <w:tcPr>
            <w:tcW w:w="1728" w:type="dxa"/>
            <w:gridSpan w:val="2"/>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A902436" w14:textId="77777777" w:rsidR="00FE408E" w:rsidRDefault="005C4E4D">
            <w:pPr>
              <w:spacing w:before="40" w:after="40" w:line="240" w:lineRule="auto"/>
              <w:jc w:val="center"/>
            </w:pPr>
            <w:r>
              <w:rPr>
                <w:sz w:val="17"/>
              </w:rPr>
              <w:t>[1, 2]</w:t>
            </w:r>
          </w:p>
        </w:tc>
        <w:tc>
          <w:tcPr>
            <w:tcW w:w="2520" w:type="dxa"/>
            <w:gridSpan w:val="2"/>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6C9ED7A" w14:textId="77777777" w:rsidR="00FE408E" w:rsidRDefault="005C4E4D">
            <w:pPr>
              <w:spacing w:before="40" w:after="40" w:line="240" w:lineRule="auto"/>
              <w:jc w:val="center"/>
            </w:pPr>
            <w:r>
              <w:rPr>
                <w:sz w:val="17"/>
              </w:rPr>
              <w:t>['4', '6']</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BA85490" w14:textId="77777777" w:rsidR="00FE408E" w:rsidRDefault="005C4E4D">
            <w:pPr>
              <w:spacing w:before="40" w:after="40" w:line="240" w:lineRule="auto"/>
              <w:jc w:val="center"/>
            </w:pPr>
            <w:r>
              <w:rPr>
                <w:sz w:val="17"/>
              </w:rPr>
              <w:t>1</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3C0D9BA" w14:textId="77777777" w:rsidR="00FE408E" w:rsidRDefault="005C4E4D">
            <w:pPr>
              <w:spacing w:before="40" w:after="40" w:line="240" w:lineRule="auto"/>
              <w:jc w:val="center"/>
            </w:pPr>
            <w:r>
              <w:rPr>
                <w:sz w:val="17"/>
              </w:rPr>
              <w:t>4</w:t>
            </w:r>
          </w:p>
        </w:tc>
      </w:tr>
      <w:tr w:rsidR="00FE408E" w14:paraId="1FB7FD3B" w14:textId="77777777">
        <w:trPr>
          <w:gridAfter w:val="1"/>
          <w:wAfter w:w="432" w:type="dxa"/>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5B87A023" w14:textId="77777777" w:rsidR="00FE408E" w:rsidRDefault="005C4E4D">
            <w:pPr>
              <w:spacing w:before="40" w:after="40" w:line="240" w:lineRule="auto"/>
            </w:pPr>
            <w:r>
              <w:rPr>
                <w:sz w:val="17"/>
              </w:rPr>
              <w:t>4</w:t>
            </w:r>
          </w:p>
        </w:tc>
        <w:tc>
          <w:tcPr>
            <w:tcW w:w="936" w:type="dxa"/>
            <w:gridSpan w:val="2"/>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7D174C42" w14:textId="77777777" w:rsidR="00FE408E" w:rsidRDefault="005C4E4D">
            <w:pPr>
              <w:spacing w:before="40" w:after="40" w:line="240" w:lineRule="auto"/>
              <w:jc w:val="center"/>
            </w:pPr>
            <w:r>
              <w:rPr>
                <w:sz w:val="17"/>
              </w:rPr>
              <w:t>f2</w:t>
            </w:r>
          </w:p>
        </w:tc>
        <w:tc>
          <w:tcPr>
            <w:tcW w:w="1728" w:type="dxa"/>
            <w:gridSpan w:val="2"/>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01D56F40" w14:textId="77777777" w:rsidR="00FE408E" w:rsidRDefault="005C4E4D">
            <w:pPr>
              <w:spacing w:before="40" w:after="40" w:line="240" w:lineRule="auto"/>
              <w:jc w:val="center"/>
            </w:pPr>
            <w:r>
              <w:rPr>
                <w:sz w:val="17"/>
              </w:rPr>
              <w:t>[0, 2]</w:t>
            </w:r>
          </w:p>
        </w:tc>
        <w:tc>
          <w:tcPr>
            <w:tcW w:w="2520" w:type="dxa"/>
            <w:gridSpan w:val="2"/>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741993AF" w14:textId="77777777" w:rsidR="00FE408E" w:rsidRDefault="005C4E4D">
            <w:pPr>
              <w:spacing w:before="40" w:after="40" w:line="240" w:lineRule="auto"/>
              <w:jc w:val="center"/>
            </w:pPr>
            <w:r>
              <w:rPr>
                <w:sz w:val="17"/>
              </w:rPr>
              <w:t>['3', '6']</w:t>
            </w:r>
          </w:p>
        </w:tc>
        <w:tc>
          <w:tcPr>
            <w:tcW w:w="93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4438B94" w14:textId="77777777" w:rsidR="00FE408E" w:rsidRDefault="005C4E4D">
            <w:pPr>
              <w:spacing w:before="40" w:after="40" w:line="240" w:lineRule="auto"/>
              <w:jc w:val="center"/>
            </w:pPr>
            <w:r>
              <w:rPr>
                <w:sz w:val="17"/>
              </w:rPr>
              <w:t>2</w:t>
            </w:r>
          </w:p>
        </w:tc>
        <w:tc>
          <w:tcPr>
            <w:tcW w:w="144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7E4E5FA3" w14:textId="77777777" w:rsidR="00FE408E" w:rsidRDefault="005C4E4D">
            <w:pPr>
              <w:spacing w:before="40" w:after="40" w:line="240" w:lineRule="auto"/>
              <w:jc w:val="center"/>
            </w:pPr>
            <w:r>
              <w:rPr>
                <w:sz w:val="17"/>
              </w:rPr>
              <w:t>6</w:t>
            </w:r>
          </w:p>
        </w:tc>
      </w:tr>
    </w:tbl>
    <w:p w14:paraId="707A9493" w14:textId="77777777" w:rsidR="00FE408E" w:rsidRDefault="005C4E4D">
      <w:r>
        <w:t>Objective-wise mating pool=[3, 7, 4, 6]; parent pairs=[[3, 7], [4, 6]]. With u=0.25, beta=0.9576; mutation increments=[0, 0, 0, 0].</w:t>
      </w:r>
    </w:p>
    <w:tbl>
      <w:tblPr>
        <w:tblW w:w="0" w:type="auto"/>
        <w:jc w:val="center"/>
        <w:tblLayout w:type="fixed"/>
        <w:tblLook w:val="04A0" w:firstRow="1" w:lastRow="0" w:firstColumn="1" w:lastColumn="0" w:noHBand="0" w:noVBand="1"/>
      </w:tblPr>
      <w:tblGrid>
        <w:gridCol w:w="936"/>
        <w:gridCol w:w="1944"/>
        <w:gridCol w:w="2088"/>
        <w:gridCol w:w="2088"/>
        <w:gridCol w:w="2088"/>
      </w:tblGrid>
      <w:tr w:rsidR="00FE408E" w14:paraId="369B9C15" w14:textId="77777777">
        <w:trPr>
          <w:cantSplit/>
          <w:tblHeader/>
          <w:jc w:val="center"/>
        </w:trPr>
        <w:tc>
          <w:tcPr>
            <w:tcW w:w="936"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29A2CAEF" w14:textId="77777777" w:rsidR="00FE408E" w:rsidRDefault="005C4E4D">
            <w:pPr>
              <w:spacing w:before="40" w:after="40" w:line="240" w:lineRule="auto"/>
            </w:pPr>
            <w:r>
              <w:rPr>
                <w:b/>
                <w:sz w:val="17"/>
              </w:rPr>
              <w:t>Child</w:t>
            </w:r>
          </w:p>
        </w:tc>
        <w:tc>
          <w:tcPr>
            <w:tcW w:w="1944"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654FEC4B" w14:textId="77777777" w:rsidR="00FE408E" w:rsidRDefault="005C4E4D">
            <w:pPr>
              <w:spacing w:before="40" w:after="40" w:line="240" w:lineRule="auto"/>
              <w:jc w:val="center"/>
            </w:pPr>
            <w:r>
              <w:rPr>
                <w:b/>
                <w:sz w:val="17"/>
              </w:rPr>
              <w:t>x after SBX</w:t>
            </w:r>
          </w:p>
        </w:tc>
        <w:tc>
          <w:tcPr>
            <w:tcW w:w="2088"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4628DF4C" w14:textId="77777777" w:rsidR="00FE408E" w:rsidRDefault="005C4E4D">
            <w:pPr>
              <w:spacing w:before="40" w:after="40" w:line="240" w:lineRule="auto"/>
              <w:jc w:val="center"/>
            </w:pPr>
            <w:r>
              <w:rPr>
                <w:b/>
                <w:sz w:val="17"/>
              </w:rPr>
              <w:t>f1</w:t>
            </w:r>
          </w:p>
        </w:tc>
        <w:tc>
          <w:tcPr>
            <w:tcW w:w="2088"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290B4F96" w14:textId="77777777" w:rsidR="00FE408E" w:rsidRDefault="005C4E4D">
            <w:pPr>
              <w:spacing w:before="40" w:after="40" w:line="240" w:lineRule="auto"/>
              <w:jc w:val="center"/>
            </w:pPr>
            <w:r>
              <w:rPr>
                <w:b/>
                <w:sz w:val="17"/>
              </w:rPr>
              <w:t>f2</w:t>
            </w:r>
          </w:p>
        </w:tc>
        <w:tc>
          <w:tcPr>
            <w:tcW w:w="2088"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31F8F354" w14:textId="77777777" w:rsidR="00FE408E" w:rsidRDefault="005C4E4D">
            <w:pPr>
              <w:spacing w:before="40" w:after="40" w:line="240" w:lineRule="auto"/>
              <w:jc w:val="center"/>
            </w:pPr>
            <w:r>
              <w:rPr>
                <w:b/>
                <w:sz w:val="17"/>
              </w:rPr>
              <w:t>Next population</w:t>
            </w:r>
          </w:p>
        </w:tc>
      </w:tr>
      <w:tr w:rsidR="00FE408E" w14:paraId="4AC7A7E9"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ABF9ECF" w14:textId="77777777" w:rsidR="00FE408E" w:rsidRDefault="005C4E4D">
            <w:pPr>
              <w:spacing w:before="40" w:after="40" w:line="240" w:lineRule="auto"/>
            </w:pPr>
            <w:r>
              <w:rPr>
                <w:sz w:val="17"/>
              </w:rPr>
              <w:t>1</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43C221E" w14:textId="77777777" w:rsidR="00FE408E" w:rsidRDefault="005C4E4D">
            <w:pPr>
              <w:spacing w:before="40" w:after="40" w:line="240" w:lineRule="auto"/>
              <w:jc w:val="center"/>
            </w:pPr>
            <w:r>
              <w:rPr>
                <w:sz w:val="17"/>
              </w:rPr>
              <w:t>3.085</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1F5DE92" w14:textId="77777777" w:rsidR="00FE408E" w:rsidRDefault="005C4E4D">
            <w:pPr>
              <w:spacing w:before="40" w:after="40" w:line="240" w:lineRule="auto"/>
              <w:jc w:val="center"/>
            </w:pPr>
            <w:r>
              <w:rPr>
                <w:sz w:val="17"/>
              </w:rPr>
              <w:t>0.00719</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06862AE" w14:textId="77777777" w:rsidR="00FE408E" w:rsidRDefault="005C4E4D">
            <w:pPr>
              <w:spacing w:before="40" w:after="40" w:line="240" w:lineRule="auto"/>
              <w:jc w:val="center"/>
            </w:pPr>
            <w:r>
              <w:rPr>
                <w:sz w:val="17"/>
              </w:rPr>
              <w:t>15.33</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F9E664F" w14:textId="77777777" w:rsidR="00FE408E" w:rsidRDefault="005C4E4D">
            <w:pPr>
              <w:spacing w:before="40" w:after="40" w:line="240" w:lineRule="auto"/>
              <w:jc w:val="center"/>
            </w:pPr>
            <w:r>
              <w:rPr>
                <w:sz w:val="17"/>
              </w:rPr>
              <w:t>3.085</w:t>
            </w:r>
          </w:p>
        </w:tc>
      </w:tr>
      <w:tr w:rsidR="00FE408E" w14:paraId="075EF4F3"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68816CDC" w14:textId="77777777" w:rsidR="00FE408E" w:rsidRDefault="005C4E4D">
            <w:pPr>
              <w:spacing w:before="40" w:after="40" w:line="240" w:lineRule="auto"/>
            </w:pPr>
            <w:r>
              <w:rPr>
                <w:sz w:val="17"/>
              </w:rPr>
              <w:t>2</w:t>
            </w:r>
          </w:p>
        </w:tc>
        <w:tc>
          <w:tcPr>
            <w:tcW w:w="194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483A1E3F" w14:textId="77777777" w:rsidR="00FE408E" w:rsidRDefault="005C4E4D">
            <w:pPr>
              <w:spacing w:before="40" w:after="40" w:line="240" w:lineRule="auto"/>
              <w:jc w:val="center"/>
            </w:pPr>
            <w:r>
              <w:rPr>
                <w:sz w:val="17"/>
              </w:rPr>
              <w:t>6.915</w:t>
            </w:r>
          </w:p>
        </w:tc>
        <w:tc>
          <w:tcPr>
            <w:tcW w:w="2088"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78A7270F" w14:textId="77777777" w:rsidR="00FE408E" w:rsidRDefault="005C4E4D">
            <w:pPr>
              <w:spacing w:before="40" w:after="40" w:line="240" w:lineRule="auto"/>
              <w:jc w:val="center"/>
            </w:pPr>
            <w:r>
              <w:rPr>
                <w:sz w:val="17"/>
              </w:rPr>
              <w:t>15.33</w:t>
            </w:r>
          </w:p>
        </w:tc>
        <w:tc>
          <w:tcPr>
            <w:tcW w:w="2088"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3F9251ED" w14:textId="77777777" w:rsidR="00FE408E" w:rsidRDefault="005C4E4D">
            <w:pPr>
              <w:spacing w:before="40" w:after="40" w:line="240" w:lineRule="auto"/>
              <w:jc w:val="center"/>
            </w:pPr>
            <w:r>
              <w:rPr>
                <w:sz w:val="17"/>
              </w:rPr>
              <w:t>0.00719</w:t>
            </w:r>
          </w:p>
        </w:tc>
        <w:tc>
          <w:tcPr>
            <w:tcW w:w="2088"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6B5DC517" w14:textId="77777777" w:rsidR="00FE408E" w:rsidRDefault="005C4E4D">
            <w:pPr>
              <w:spacing w:before="40" w:after="40" w:line="240" w:lineRule="auto"/>
              <w:jc w:val="center"/>
            </w:pPr>
            <w:r>
              <w:rPr>
                <w:sz w:val="17"/>
              </w:rPr>
              <w:t>6.915</w:t>
            </w:r>
          </w:p>
        </w:tc>
      </w:tr>
      <w:tr w:rsidR="00FE408E" w14:paraId="237B332B"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0E7CFD7" w14:textId="77777777" w:rsidR="00FE408E" w:rsidRDefault="005C4E4D">
            <w:pPr>
              <w:spacing w:before="40" w:after="40" w:line="240" w:lineRule="auto"/>
            </w:pPr>
            <w:r>
              <w:rPr>
                <w:sz w:val="17"/>
              </w:rPr>
              <w:t>3</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81D4279" w14:textId="77777777" w:rsidR="00FE408E" w:rsidRDefault="005C4E4D">
            <w:pPr>
              <w:spacing w:before="40" w:after="40" w:line="240" w:lineRule="auto"/>
              <w:jc w:val="center"/>
            </w:pPr>
            <w:r>
              <w:rPr>
                <w:sz w:val="17"/>
              </w:rPr>
              <w:t>4.042</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58BEDDA" w14:textId="77777777" w:rsidR="00FE408E" w:rsidRDefault="005C4E4D">
            <w:pPr>
              <w:spacing w:before="40" w:after="40" w:line="240" w:lineRule="auto"/>
              <w:jc w:val="center"/>
            </w:pPr>
            <w:r>
              <w:rPr>
                <w:sz w:val="17"/>
              </w:rPr>
              <w:t>1.087</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430B27D" w14:textId="77777777" w:rsidR="00FE408E" w:rsidRDefault="005C4E4D">
            <w:pPr>
              <w:spacing w:before="40" w:after="40" w:line="240" w:lineRule="auto"/>
              <w:jc w:val="center"/>
            </w:pPr>
            <w:r>
              <w:rPr>
                <w:sz w:val="17"/>
              </w:rPr>
              <w:t>8.747</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B3C4DA4" w14:textId="77777777" w:rsidR="00FE408E" w:rsidRDefault="005C4E4D">
            <w:pPr>
              <w:spacing w:before="40" w:after="40" w:line="240" w:lineRule="auto"/>
              <w:jc w:val="center"/>
            </w:pPr>
            <w:r>
              <w:rPr>
                <w:sz w:val="17"/>
              </w:rPr>
              <w:t>4.042</w:t>
            </w:r>
          </w:p>
        </w:tc>
      </w:tr>
      <w:tr w:rsidR="00FE408E" w14:paraId="043C8F0D"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4866C100" w14:textId="77777777" w:rsidR="00FE408E" w:rsidRDefault="005C4E4D">
            <w:pPr>
              <w:spacing w:before="40" w:after="40" w:line="240" w:lineRule="auto"/>
            </w:pPr>
            <w:r>
              <w:rPr>
                <w:sz w:val="17"/>
              </w:rPr>
              <w:t>4</w:t>
            </w:r>
          </w:p>
        </w:tc>
        <w:tc>
          <w:tcPr>
            <w:tcW w:w="194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290708AC" w14:textId="77777777" w:rsidR="00FE408E" w:rsidRDefault="005C4E4D">
            <w:pPr>
              <w:spacing w:before="40" w:after="40" w:line="240" w:lineRule="auto"/>
              <w:jc w:val="center"/>
            </w:pPr>
            <w:r>
              <w:rPr>
                <w:sz w:val="17"/>
              </w:rPr>
              <w:t>5.958</w:t>
            </w:r>
          </w:p>
        </w:tc>
        <w:tc>
          <w:tcPr>
            <w:tcW w:w="2088"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0DE48900" w14:textId="77777777" w:rsidR="00FE408E" w:rsidRDefault="005C4E4D">
            <w:pPr>
              <w:spacing w:before="40" w:after="40" w:line="240" w:lineRule="auto"/>
              <w:jc w:val="center"/>
            </w:pPr>
            <w:r>
              <w:rPr>
                <w:sz w:val="17"/>
              </w:rPr>
              <w:t>8.747</w:t>
            </w:r>
          </w:p>
        </w:tc>
        <w:tc>
          <w:tcPr>
            <w:tcW w:w="2088"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36888AA" w14:textId="77777777" w:rsidR="00FE408E" w:rsidRDefault="005C4E4D">
            <w:pPr>
              <w:spacing w:before="40" w:after="40" w:line="240" w:lineRule="auto"/>
              <w:jc w:val="center"/>
            </w:pPr>
            <w:r>
              <w:rPr>
                <w:sz w:val="17"/>
              </w:rPr>
              <w:t>1.087</w:t>
            </w:r>
          </w:p>
        </w:tc>
        <w:tc>
          <w:tcPr>
            <w:tcW w:w="2088"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2C4F960F" w14:textId="77777777" w:rsidR="00FE408E" w:rsidRDefault="005C4E4D">
            <w:pPr>
              <w:spacing w:before="40" w:after="40" w:line="240" w:lineRule="auto"/>
              <w:jc w:val="center"/>
            </w:pPr>
            <w:r>
              <w:rPr>
                <w:sz w:val="17"/>
              </w:rPr>
              <w:t>5.958</w:t>
            </w:r>
          </w:p>
        </w:tc>
      </w:tr>
    </w:tbl>
    <w:p w14:paraId="224891C8" w14:textId="77777777" w:rsidR="00FE408E" w:rsidRDefault="005C4E4D">
      <w:r>
        <w:t>The offspring replace the parents without elitist parent-plus-child survival. This explicit update produces the population used at the start of the next iteration.</w:t>
      </w:r>
    </w:p>
    <w:p w14:paraId="550D7800" w14:textId="77777777" w:rsidR="00FE408E" w:rsidRDefault="005C4E4D">
      <w:pPr>
        <w:pStyle w:val="Heading3"/>
      </w:pPr>
      <w:r>
        <w:t>VEGA iteration 2</w:t>
      </w:r>
    </w:p>
    <w:tbl>
      <w:tblPr>
        <w:tblW w:w="0" w:type="auto"/>
        <w:jc w:val="center"/>
        <w:tblLayout w:type="fixed"/>
        <w:tblLook w:val="04A0" w:firstRow="1" w:lastRow="0" w:firstColumn="1" w:lastColumn="0" w:noHBand="0" w:noVBand="1"/>
      </w:tblPr>
      <w:tblGrid>
        <w:gridCol w:w="648"/>
        <w:gridCol w:w="72"/>
        <w:gridCol w:w="864"/>
        <w:gridCol w:w="720"/>
        <w:gridCol w:w="1008"/>
        <w:gridCol w:w="2160"/>
        <w:gridCol w:w="360"/>
        <w:gridCol w:w="936"/>
        <w:gridCol w:w="1440"/>
        <w:gridCol w:w="432"/>
      </w:tblGrid>
      <w:tr w:rsidR="00FE408E" w14:paraId="25955B1F" w14:textId="77777777">
        <w:trPr>
          <w:cantSplit/>
          <w:tblHeader/>
          <w:jc w:val="center"/>
        </w:trPr>
        <w:tc>
          <w:tcPr>
            <w:tcW w:w="720" w:type="dxa"/>
            <w:gridSpan w:val="2"/>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00C189BF" w14:textId="77777777" w:rsidR="00FE408E" w:rsidRDefault="005C4E4D">
            <w:pPr>
              <w:spacing w:before="40" w:after="40" w:line="240" w:lineRule="auto"/>
            </w:pPr>
            <w:r>
              <w:rPr>
                <w:b/>
                <w:sz w:val="17"/>
              </w:rPr>
              <w:t>i</w:t>
            </w:r>
          </w:p>
        </w:tc>
        <w:tc>
          <w:tcPr>
            <w:tcW w:w="1584" w:type="dxa"/>
            <w:gridSpan w:val="2"/>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1BCE0D86" w14:textId="77777777" w:rsidR="00FE408E" w:rsidRDefault="005C4E4D">
            <w:pPr>
              <w:spacing w:before="40" w:after="40" w:line="240" w:lineRule="auto"/>
              <w:jc w:val="center"/>
            </w:pPr>
            <w:r>
              <w:rPr>
                <w:b/>
                <w:sz w:val="17"/>
              </w:rPr>
              <w:t>x</w:t>
            </w:r>
          </w:p>
        </w:tc>
        <w:tc>
          <w:tcPr>
            <w:tcW w:w="3168" w:type="dxa"/>
            <w:gridSpan w:val="2"/>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4AE99CCE" w14:textId="77777777" w:rsidR="00FE408E" w:rsidRDefault="005C4E4D">
            <w:pPr>
              <w:spacing w:before="40" w:after="40" w:line="240" w:lineRule="auto"/>
              <w:jc w:val="center"/>
            </w:pPr>
            <w:r>
              <w:rPr>
                <w:b/>
                <w:sz w:val="17"/>
              </w:rPr>
              <w:t>f1 min</w:t>
            </w:r>
          </w:p>
        </w:tc>
        <w:tc>
          <w:tcPr>
            <w:tcW w:w="3168" w:type="dxa"/>
            <w:gridSpan w:val="4"/>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7F3168FB" w14:textId="77777777" w:rsidR="00FE408E" w:rsidRDefault="005C4E4D">
            <w:pPr>
              <w:spacing w:before="40" w:after="40" w:line="240" w:lineRule="auto"/>
              <w:jc w:val="center"/>
            </w:pPr>
            <w:r>
              <w:rPr>
                <w:b/>
                <w:sz w:val="17"/>
              </w:rPr>
              <w:t>f2 min</w:t>
            </w:r>
          </w:p>
        </w:tc>
      </w:tr>
      <w:tr w:rsidR="00FE408E" w14:paraId="167E39FF" w14:textId="77777777">
        <w:trPr>
          <w:cantSplit/>
          <w:jc w:val="center"/>
        </w:trPr>
        <w:tc>
          <w:tcPr>
            <w:tcW w:w="720" w:type="dxa"/>
            <w:gridSpan w:val="2"/>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DD58A80" w14:textId="77777777" w:rsidR="00FE408E" w:rsidRDefault="005C4E4D">
            <w:pPr>
              <w:spacing w:before="40" w:after="40" w:line="240" w:lineRule="auto"/>
            </w:pPr>
            <w:r>
              <w:rPr>
                <w:sz w:val="17"/>
              </w:rPr>
              <w:t>0</w:t>
            </w:r>
          </w:p>
        </w:tc>
        <w:tc>
          <w:tcPr>
            <w:tcW w:w="1584" w:type="dxa"/>
            <w:gridSpan w:val="2"/>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42F5353" w14:textId="77777777" w:rsidR="00FE408E" w:rsidRDefault="005C4E4D">
            <w:pPr>
              <w:spacing w:before="40" w:after="40" w:line="240" w:lineRule="auto"/>
              <w:jc w:val="center"/>
            </w:pPr>
            <w:r>
              <w:rPr>
                <w:sz w:val="17"/>
              </w:rPr>
              <w:t>3.085</w:t>
            </w:r>
          </w:p>
        </w:tc>
        <w:tc>
          <w:tcPr>
            <w:tcW w:w="3168" w:type="dxa"/>
            <w:gridSpan w:val="2"/>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69C76B0" w14:textId="77777777" w:rsidR="00FE408E" w:rsidRDefault="005C4E4D">
            <w:pPr>
              <w:spacing w:before="40" w:after="40" w:line="240" w:lineRule="auto"/>
              <w:jc w:val="center"/>
            </w:pPr>
            <w:r>
              <w:rPr>
                <w:sz w:val="17"/>
              </w:rPr>
              <w:t>0.00719</w:t>
            </w:r>
          </w:p>
        </w:tc>
        <w:tc>
          <w:tcPr>
            <w:tcW w:w="3168" w:type="dxa"/>
            <w:gridSpan w:val="4"/>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B82081F" w14:textId="77777777" w:rsidR="00FE408E" w:rsidRDefault="005C4E4D">
            <w:pPr>
              <w:spacing w:before="40" w:after="40" w:line="240" w:lineRule="auto"/>
              <w:jc w:val="center"/>
            </w:pPr>
            <w:r>
              <w:rPr>
                <w:sz w:val="17"/>
              </w:rPr>
              <w:t>15.33</w:t>
            </w:r>
          </w:p>
        </w:tc>
      </w:tr>
      <w:tr w:rsidR="00FE408E" w14:paraId="7150EA36" w14:textId="77777777">
        <w:trPr>
          <w:cantSplit/>
          <w:jc w:val="center"/>
        </w:trPr>
        <w:tc>
          <w:tcPr>
            <w:tcW w:w="720" w:type="dxa"/>
            <w:gridSpan w:val="2"/>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0383AFFA" w14:textId="77777777" w:rsidR="00FE408E" w:rsidRDefault="005C4E4D">
            <w:pPr>
              <w:spacing w:before="40" w:after="40" w:line="240" w:lineRule="auto"/>
            </w:pPr>
            <w:r>
              <w:rPr>
                <w:sz w:val="17"/>
              </w:rPr>
              <w:t>1</w:t>
            </w:r>
          </w:p>
        </w:tc>
        <w:tc>
          <w:tcPr>
            <w:tcW w:w="1584" w:type="dxa"/>
            <w:gridSpan w:val="2"/>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6E02B01B" w14:textId="77777777" w:rsidR="00FE408E" w:rsidRDefault="005C4E4D">
            <w:pPr>
              <w:spacing w:before="40" w:after="40" w:line="240" w:lineRule="auto"/>
              <w:jc w:val="center"/>
            </w:pPr>
            <w:r>
              <w:rPr>
                <w:sz w:val="17"/>
              </w:rPr>
              <w:t>6.915</w:t>
            </w:r>
          </w:p>
        </w:tc>
        <w:tc>
          <w:tcPr>
            <w:tcW w:w="3168" w:type="dxa"/>
            <w:gridSpan w:val="2"/>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782AF50A" w14:textId="77777777" w:rsidR="00FE408E" w:rsidRDefault="005C4E4D">
            <w:pPr>
              <w:spacing w:before="40" w:after="40" w:line="240" w:lineRule="auto"/>
              <w:jc w:val="center"/>
            </w:pPr>
            <w:r>
              <w:rPr>
                <w:sz w:val="17"/>
              </w:rPr>
              <w:t>15.33</w:t>
            </w:r>
          </w:p>
        </w:tc>
        <w:tc>
          <w:tcPr>
            <w:tcW w:w="3168" w:type="dxa"/>
            <w:gridSpan w:val="4"/>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23077CF1" w14:textId="77777777" w:rsidR="00FE408E" w:rsidRDefault="005C4E4D">
            <w:pPr>
              <w:spacing w:before="40" w:after="40" w:line="240" w:lineRule="auto"/>
              <w:jc w:val="center"/>
            </w:pPr>
            <w:r>
              <w:rPr>
                <w:sz w:val="17"/>
              </w:rPr>
              <w:t>0.00719</w:t>
            </w:r>
          </w:p>
        </w:tc>
      </w:tr>
      <w:tr w:rsidR="00FE408E" w14:paraId="7632587F" w14:textId="77777777">
        <w:trPr>
          <w:cantSplit/>
          <w:jc w:val="center"/>
        </w:trPr>
        <w:tc>
          <w:tcPr>
            <w:tcW w:w="720" w:type="dxa"/>
            <w:gridSpan w:val="2"/>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8361074" w14:textId="77777777" w:rsidR="00FE408E" w:rsidRDefault="005C4E4D">
            <w:pPr>
              <w:spacing w:before="40" w:after="40" w:line="240" w:lineRule="auto"/>
            </w:pPr>
            <w:r>
              <w:rPr>
                <w:sz w:val="17"/>
              </w:rPr>
              <w:t>2</w:t>
            </w:r>
          </w:p>
        </w:tc>
        <w:tc>
          <w:tcPr>
            <w:tcW w:w="1584" w:type="dxa"/>
            <w:gridSpan w:val="2"/>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D220F46" w14:textId="77777777" w:rsidR="00FE408E" w:rsidRDefault="005C4E4D">
            <w:pPr>
              <w:spacing w:before="40" w:after="40" w:line="240" w:lineRule="auto"/>
              <w:jc w:val="center"/>
            </w:pPr>
            <w:r>
              <w:rPr>
                <w:sz w:val="17"/>
              </w:rPr>
              <w:t>4.042</w:t>
            </w:r>
          </w:p>
        </w:tc>
        <w:tc>
          <w:tcPr>
            <w:tcW w:w="3168" w:type="dxa"/>
            <w:gridSpan w:val="2"/>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EB0E829" w14:textId="77777777" w:rsidR="00FE408E" w:rsidRDefault="005C4E4D">
            <w:pPr>
              <w:spacing w:before="40" w:after="40" w:line="240" w:lineRule="auto"/>
              <w:jc w:val="center"/>
            </w:pPr>
            <w:r>
              <w:rPr>
                <w:sz w:val="17"/>
              </w:rPr>
              <w:t>1.087</w:t>
            </w:r>
          </w:p>
        </w:tc>
        <w:tc>
          <w:tcPr>
            <w:tcW w:w="3168" w:type="dxa"/>
            <w:gridSpan w:val="4"/>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3C77723" w14:textId="77777777" w:rsidR="00FE408E" w:rsidRDefault="005C4E4D">
            <w:pPr>
              <w:spacing w:before="40" w:after="40" w:line="240" w:lineRule="auto"/>
              <w:jc w:val="center"/>
            </w:pPr>
            <w:r>
              <w:rPr>
                <w:sz w:val="17"/>
              </w:rPr>
              <w:t>8.747</w:t>
            </w:r>
          </w:p>
        </w:tc>
      </w:tr>
      <w:tr w:rsidR="00FE408E" w14:paraId="4230D74A" w14:textId="77777777">
        <w:trPr>
          <w:cantSplit/>
          <w:jc w:val="center"/>
        </w:trPr>
        <w:tc>
          <w:tcPr>
            <w:tcW w:w="720" w:type="dxa"/>
            <w:gridSpan w:val="2"/>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0479F7BA" w14:textId="77777777" w:rsidR="00FE408E" w:rsidRDefault="005C4E4D">
            <w:pPr>
              <w:spacing w:before="40" w:after="40" w:line="240" w:lineRule="auto"/>
            </w:pPr>
            <w:r>
              <w:rPr>
                <w:sz w:val="17"/>
              </w:rPr>
              <w:t>3</w:t>
            </w:r>
          </w:p>
        </w:tc>
        <w:tc>
          <w:tcPr>
            <w:tcW w:w="1584" w:type="dxa"/>
            <w:gridSpan w:val="2"/>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56214A26" w14:textId="77777777" w:rsidR="00FE408E" w:rsidRDefault="005C4E4D">
            <w:pPr>
              <w:spacing w:before="40" w:after="40" w:line="240" w:lineRule="auto"/>
              <w:jc w:val="center"/>
            </w:pPr>
            <w:r>
              <w:rPr>
                <w:sz w:val="17"/>
              </w:rPr>
              <w:t>5.958</w:t>
            </w:r>
          </w:p>
        </w:tc>
        <w:tc>
          <w:tcPr>
            <w:tcW w:w="3168" w:type="dxa"/>
            <w:gridSpan w:val="2"/>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56267AC1" w14:textId="77777777" w:rsidR="00FE408E" w:rsidRDefault="005C4E4D">
            <w:pPr>
              <w:spacing w:before="40" w:after="40" w:line="240" w:lineRule="auto"/>
              <w:jc w:val="center"/>
            </w:pPr>
            <w:r>
              <w:rPr>
                <w:sz w:val="17"/>
              </w:rPr>
              <w:t>8.747</w:t>
            </w:r>
          </w:p>
        </w:tc>
        <w:tc>
          <w:tcPr>
            <w:tcW w:w="3168" w:type="dxa"/>
            <w:gridSpan w:val="4"/>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D402DFC" w14:textId="77777777" w:rsidR="00FE408E" w:rsidRDefault="005C4E4D">
            <w:pPr>
              <w:spacing w:before="40" w:after="40" w:line="240" w:lineRule="auto"/>
              <w:jc w:val="center"/>
            </w:pPr>
            <w:r>
              <w:rPr>
                <w:sz w:val="17"/>
              </w:rPr>
              <w:t>1.087</w:t>
            </w:r>
          </w:p>
        </w:tc>
      </w:tr>
      <w:tr w:rsidR="00FE408E" w14:paraId="455FEDA4" w14:textId="77777777">
        <w:trPr>
          <w:gridAfter w:val="1"/>
          <w:wAfter w:w="432" w:type="dxa"/>
          <w:cantSplit/>
          <w:tblHeader/>
          <w:jc w:val="center"/>
        </w:trPr>
        <w:tc>
          <w:tcPr>
            <w:tcW w:w="648"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66C01B4E" w14:textId="77777777" w:rsidR="00FE408E" w:rsidRDefault="005C4E4D">
            <w:pPr>
              <w:spacing w:before="40" w:after="40" w:line="240" w:lineRule="auto"/>
            </w:pPr>
            <w:r>
              <w:rPr>
                <w:b/>
                <w:sz w:val="17"/>
              </w:rPr>
              <w:t>Slot</w:t>
            </w:r>
          </w:p>
        </w:tc>
        <w:tc>
          <w:tcPr>
            <w:tcW w:w="936" w:type="dxa"/>
            <w:gridSpan w:val="2"/>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72E46EFA" w14:textId="77777777" w:rsidR="00FE408E" w:rsidRDefault="005C4E4D">
            <w:pPr>
              <w:spacing w:before="40" w:after="40" w:line="240" w:lineRule="auto"/>
              <w:jc w:val="center"/>
            </w:pPr>
            <w:r>
              <w:rPr>
                <w:b/>
                <w:sz w:val="17"/>
              </w:rPr>
              <w:t>Objective</w:t>
            </w:r>
          </w:p>
        </w:tc>
        <w:tc>
          <w:tcPr>
            <w:tcW w:w="1728" w:type="dxa"/>
            <w:gridSpan w:val="2"/>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40825F63" w14:textId="77777777" w:rsidR="00FE408E" w:rsidRDefault="005C4E4D">
            <w:pPr>
              <w:spacing w:before="40" w:after="40" w:line="240" w:lineRule="auto"/>
              <w:jc w:val="center"/>
            </w:pPr>
            <w:r>
              <w:rPr>
                <w:b/>
                <w:sz w:val="17"/>
              </w:rPr>
              <w:t>Tournament indices</w:t>
            </w:r>
          </w:p>
        </w:tc>
        <w:tc>
          <w:tcPr>
            <w:tcW w:w="2520" w:type="dxa"/>
            <w:gridSpan w:val="2"/>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64922876" w14:textId="77777777" w:rsidR="00FE408E" w:rsidRDefault="005C4E4D">
            <w:pPr>
              <w:spacing w:before="40" w:after="40" w:line="240" w:lineRule="auto"/>
              <w:jc w:val="center"/>
            </w:pPr>
            <w:r>
              <w:rPr>
                <w:b/>
                <w:sz w:val="17"/>
              </w:rPr>
              <w:t>Candidate x values</w:t>
            </w:r>
          </w:p>
        </w:tc>
        <w:tc>
          <w:tcPr>
            <w:tcW w:w="936"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56272C5B" w14:textId="77777777" w:rsidR="00FE408E" w:rsidRDefault="005C4E4D">
            <w:pPr>
              <w:spacing w:before="40" w:after="40" w:line="240" w:lineRule="auto"/>
              <w:jc w:val="center"/>
            </w:pPr>
            <w:r>
              <w:rPr>
                <w:b/>
                <w:sz w:val="17"/>
              </w:rPr>
              <w:t>Winner</w:t>
            </w:r>
          </w:p>
        </w:tc>
        <w:tc>
          <w:tcPr>
            <w:tcW w:w="1440"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37DD71B5" w14:textId="77777777" w:rsidR="00FE408E" w:rsidRDefault="005C4E4D">
            <w:pPr>
              <w:spacing w:before="40" w:after="40" w:line="240" w:lineRule="auto"/>
              <w:jc w:val="center"/>
            </w:pPr>
            <w:r>
              <w:rPr>
                <w:b/>
                <w:sz w:val="17"/>
              </w:rPr>
              <w:t>Winner x</w:t>
            </w:r>
          </w:p>
        </w:tc>
      </w:tr>
      <w:tr w:rsidR="00FE408E" w14:paraId="0A028445" w14:textId="77777777">
        <w:trPr>
          <w:gridAfter w:val="1"/>
          <w:wAfter w:w="432" w:type="dxa"/>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C2C91F6" w14:textId="77777777" w:rsidR="00FE408E" w:rsidRDefault="005C4E4D">
            <w:pPr>
              <w:spacing w:before="40" w:after="40" w:line="240" w:lineRule="auto"/>
            </w:pPr>
            <w:r>
              <w:rPr>
                <w:sz w:val="17"/>
              </w:rPr>
              <w:t>1</w:t>
            </w:r>
          </w:p>
        </w:tc>
        <w:tc>
          <w:tcPr>
            <w:tcW w:w="936" w:type="dxa"/>
            <w:gridSpan w:val="2"/>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4E834A1" w14:textId="77777777" w:rsidR="00FE408E" w:rsidRDefault="005C4E4D">
            <w:pPr>
              <w:spacing w:before="40" w:after="40" w:line="240" w:lineRule="auto"/>
              <w:jc w:val="center"/>
            </w:pPr>
            <w:r>
              <w:rPr>
                <w:sz w:val="17"/>
              </w:rPr>
              <w:t>f1</w:t>
            </w:r>
          </w:p>
        </w:tc>
        <w:tc>
          <w:tcPr>
            <w:tcW w:w="1728" w:type="dxa"/>
            <w:gridSpan w:val="2"/>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B37C90B" w14:textId="77777777" w:rsidR="00FE408E" w:rsidRDefault="005C4E4D">
            <w:pPr>
              <w:spacing w:before="40" w:after="40" w:line="240" w:lineRule="auto"/>
              <w:jc w:val="center"/>
            </w:pPr>
            <w:r>
              <w:rPr>
                <w:sz w:val="17"/>
              </w:rPr>
              <w:t>[0, 2]</w:t>
            </w:r>
          </w:p>
        </w:tc>
        <w:tc>
          <w:tcPr>
            <w:tcW w:w="2520" w:type="dxa"/>
            <w:gridSpan w:val="2"/>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628B2EB" w14:textId="77777777" w:rsidR="00FE408E" w:rsidRDefault="005C4E4D">
            <w:pPr>
              <w:spacing w:before="40" w:after="40" w:line="240" w:lineRule="auto"/>
              <w:jc w:val="center"/>
            </w:pPr>
            <w:r>
              <w:rPr>
                <w:sz w:val="17"/>
              </w:rPr>
              <w:t>['3.085', '4.042']</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264A808" w14:textId="77777777" w:rsidR="00FE408E" w:rsidRDefault="005C4E4D">
            <w:pPr>
              <w:spacing w:before="40" w:after="40" w:line="240" w:lineRule="auto"/>
              <w:jc w:val="center"/>
            </w:pPr>
            <w:r>
              <w:rPr>
                <w:sz w:val="17"/>
              </w:rPr>
              <w:t>0</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A8EF965" w14:textId="77777777" w:rsidR="00FE408E" w:rsidRDefault="005C4E4D">
            <w:pPr>
              <w:spacing w:before="40" w:after="40" w:line="240" w:lineRule="auto"/>
              <w:jc w:val="center"/>
            </w:pPr>
            <w:r>
              <w:rPr>
                <w:sz w:val="17"/>
              </w:rPr>
              <w:t>3.085</w:t>
            </w:r>
          </w:p>
        </w:tc>
      </w:tr>
      <w:tr w:rsidR="00FE408E" w14:paraId="605DC3C1" w14:textId="77777777">
        <w:trPr>
          <w:gridAfter w:val="1"/>
          <w:wAfter w:w="432" w:type="dxa"/>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D98F6C1" w14:textId="77777777" w:rsidR="00FE408E" w:rsidRDefault="005C4E4D">
            <w:pPr>
              <w:spacing w:before="40" w:after="40" w:line="240" w:lineRule="auto"/>
            </w:pPr>
            <w:r>
              <w:rPr>
                <w:sz w:val="17"/>
              </w:rPr>
              <w:t>2</w:t>
            </w:r>
          </w:p>
        </w:tc>
        <w:tc>
          <w:tcPr>
            <w:tcW w:w="936" w:type="dxa"/>
            <w:gridSpan w:val="2"/>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03EF99F" w14:textId="77777777" w:rsidR="00FE408E" w:rsidRDefault="005C4E4D">
            <w:pPr>
              <w:spacing w:before="40" w:after="40" w:line="240" w:lineRule="auto"/>
              <w:jc w:val="center"/>
            </w:pPr>
            <w:r>
              <w:rPr>
                <w:sz w:val="17"/>
              </w:rPr>
              <w:t>f2</w:t>
            </w:r>
          </w:p>
        </w:tc>
        <w:tc>
          <w:tcPr>
            <w:tcW w:w="1728" w:type="dxa"/>
            <w:gridSpan w:val="2"/>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5AFB0261" w14:textId="77777777" w:rsidR="00FE408E" w:rsidRDefault="005C4E4D">
            <w:pPr>
              <w:spacing w:before="40" w:after="40" w:line="240" w:lineRule="auto"/>
              <w:jc w:val="center"/>
            </w:pPr>
            <w:r>
              <w:rPr>
                <w:sz w:val="17"/>
              </w:rPr>
              <w:t>[1, 3]</w:t>
            </w:r>
          </w:p>
        </w:tc>
        <w:tc>
          <w:tcPr>
            <w:tcW w:w="2520" w:type="dxa"/>
            <w:gridSpan w:val="2"/>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6A97373A" w14:textId="77777777" w:rsidR="00FE408E" w:rsidRDefault="005C4E4D">
            <w:pPr>
              <w:spacing w:before="40" w:after="40" w:line="240" w:lineRule="auto"/>
              <w:jc w:val="center"/>
            </w:pPr>
            <w:r>
              <w:rPr>
                <w:sz w:val="17"/>
              </w:rPr>
              <w:t>['6.915', '5.958']</w:t>
            </w:r>
          </w:p>
        </w:tc>
        <w:tc>
          <w:tcPr>
            <w:tcW w:w="93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462E8CCD" w14:textId="77777777" w:rsidR="00FE408E" w:rsidRDefault="005C4E4D">
            <w:pPr>
              <w:spacing w:before="40" w:after="40" w:line="240" w:lineRule="auto"/>
              <w:jc w:val="center"/>
            </w:pPr>
            <w:r>
              <w:rPr>
                <w:sz w:val="17"/>
              </w:rPr>
              <w:t>1</w:t>
            </w:r>
          </w:p>
        </w:tc>
        <w:tc>
          <w:tcPr>
            <w:tcW w:w="144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02DC816C" w14:textId="77777777" w:rsidR="00FE408E" w:rsidRDefault="005C4E4D">
            <w:pPr>
              <w:spacing w:before="40" w:after="40" w:line="240" w:lineRule="auto"/>
              <w:jc w:val="center"/>
            </w:pPr>
            <w:r>
              <w:rPr>
                <w:sz w:val="17"/>
              </w:rPr>
              <w:t>6.915</w:t>
            </w:r>
          </w:p>
        </w:tc>
      </w:tr>
      <w:tr w:rsidR="00FE408E" w14:paraId="58BAC776" w14:textId="77777777">
        <w:trPr>
          <w:gridAfter w:val="1"/>
          <w:wAfter w:w="432" w:type="dxa"/>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82BB3D0" w14:textId="77777777" w:rsidR="00FE408E" w:rsidRDefault="005C4E4D">
            <w:pPr>
              <w:spacing w:before="40" w:after="40" w:line="240" w:lineRule="auto"/>
            </w:pPr>
            <w:r>
              <w:rPr>
                <w:sz w:val="17"/>
              </w:rPr>
              <w:t>3</w:t>
            </w:r>
          </w:p>
        </w:tc>
        <w:tc>
          <w:tcPr>
            <w:tcW w:w="936" w:type="dxa"/>
            <w:gridSpan w:val="2"/>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F9DDDE0" w14:textId="77777777" w:rsidR="00FE408E" w:rsidRDefault="005C4E4D">
            <w:pPr>
              <w:spacing w:before="40" w:after="40" w:line="240" w:lineRule="auto"/>
              <w:jc w:val="center"/>
            </w:pPr>
            <w:r>
              <w:rPr>
                <w:sz w:val="17"/>
              </w:rPr>
              <w:t>f1</w:t>
            </w:r>
          </w:p>
        </w:tc>
        <w:tc>
          <w:tcPr>
            <w:tcW w:w="1728" w:type="dxa"/>
            <w:gridSpan w:val="2"/>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6558D67" w14:textId="77777777" w:rsidR="00FE408E" w:rsidRDefault="005C4E4D">
            <w:pPr>
              <w:spacing w:before="40" w:after="40" w:line="240" w:lineRule="auto"/>
              <w:jc w:val="center"/>
            </w:pPr>
            <w:r>
              <w:rPr>
                <w:sz w:val="17"/>
              </w:rPr>
              <w:t>[2, 3]</w:t>
            </w:r>
          </w:p>
        </w:tc>
        <w:tc>
          <w:tcPr>
            <w:tcW w:w="2520" w:type="dxa"/>
            <w:gridSpan w:val="2"/>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B1E76A6" w14:textId="77777777" w:rsidR="00FE408E" w:rsidRDefault="005C4E4D">
            <w:pPr>
              <w:spacing w:before="40" w:after="40" w:line="240" w:lineRule="auto"/>
              <w:jc w:val="center"/>
            </w:pPr>
            <w:r>
              <w:rPr>
                <w:sz w:val="17"/>
              </w:rPr>
              <w:t>['4.042', '5.958']</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ABA63B2" w14:textId="77777777" w:rsidR="00FE408E" w:rsidRDefault="005C4E4D">
            <w:pPr>
              <w:spacing w:before="40" w:after="40" w:line="240" w:lineRule="auto"/>
              <w:jc w:val="center"/>
            </w:pPr>
            <w:r>
              <w:rPr>
                <w:sz w:val="17"/>
              </w:rPr>
              <w:t>2</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B8F6FA4" w14:textId="77777777" w:rsidR="00FE408E" w:rsidRDefault="005C4E4D">
            <w:pPr>
              <w:spacing w:before="40" w:after="40" w:line="240" w:lineRule="auto"/>
              <w:jc w:val="center"/>
            </w:pPr>
            <w:r>
              <w:rPr>
                <w:sz w:val="17"/>
              </w:rPr>
              <w:t>4.042</w:t>
            </w:r>
          </w:p>
        </w:tc>
      </w:tr>
      <w:tr w:rsidR="00FE408E" w14:paraId="2AE479F5" w14:textId="77777777">
        <w:trPr>
          <w:gridAfter w:val="1"/>
          <w:wAfter w:w="432" w:type="dxa"/>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082CE64" w14:textId="77777777" w:rsidR="00FE408E" w:rsidRDefault="005C4E4D">
            <w:pPr>
              <w:spacing w:before="40" w:after="40" w:line="240" w:lineRule="auto"/>
            </w:pPr>
            <w:r>
              <w:rPr>
                <w:sz w:val="17"/>
              </w:rPr>
              <w:t>4</w:t>
            </w:r>
          </w:p>
        </w:tc>
        <w:tc>
          <w:tcPr>
            <w:tcW w:w="936" w:type="dxa"/>
            <w:gridSpan w:val="2"/>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0534819D" w14:textId="77777777" w:rsidR="00FE408E" w:rsidRDefault="005C4E4D">
            <w:pPr>
              <w:spacing w:before="40" w:after="40" w:line="240" w:lineRule="auto"/>
              <w:jc w:val="center"/>
            </w:pPr>
            <w:r>
              <w:rPr>
                <w:sz w:val="17"/>
              </w:rPr>
              <w:t>f2</w:t>
            </w:r>
          </w:p>
        </w:tc>
        <w:tc>
          <w:tcPr>
            <w:tcW w:w="1728" w:type="dxa"/>
            <w:gridSpan w:val="2"/>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4A5D08C0" w14:textId="77777777" w:rsidR="00FE408E" w:rsidRDefault="005C4E4D">
            <w:pPr>
              <w:spacing w:before="40" w:after="40" w:line="240" w:lineRule="auto"/>
              <w:jc w:val="center"/>
            </w:pPr>
            <w:r>
              <w:rPr>
                <w:sz w:val="17"/>
              </w:rPr>
              <w:t>[2, 3]</w:t>
            </w:r>
          </w:p>
        </w:tc>
        <w:tc>
          <w:tcPr>
            <w:tcW w:w="2520" w:type="dxa"/>
            <w:gridSpan w:val="2"/>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6E2587BD" w14:textId="77777777" w:rsidR="00FE408E" w:rsidRDefault="005C4E4D">
            <w:pPr>
              <w:spacing w:before="40" w:after="40" w:line="240" w:lineRule="auto"/>
              <w:jc w:val="center"/>
            </w:pPr>
            <w:r>
              <w:rPr>
                <w:sz w:val="17"/>
              </w:rPr>
              <w:t>['4.042', '5.958']</w:t>
            </w:r>
          </w:p>
        </w:tc>
        <w:tc>
          <w:tcPr>
            <w:tcW w:w="93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30D53D45" w14:textId="77777777" w:rsidR="00FE408E" w:rsidRDefault="005C4E4D">
            <w:pPr>
              <w:spacing w:before="40" w:after="40" w:line="240" w:lineRule="auto"/>
              <w:jc w:val="center"/>
            </w:pPr>
            <w:r>
              <w:rPr>
                <w:sz w:val="17"/>
              </w:rPr>
              <w:t>3</w:t>
            </w:r>
          </w:p>
        </w:tc>
        <w:tc>
          <w:tcPr>
            <w:tcW w:w="144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7F9C5136" w14:textId="77777777" w:rsidR="00FE408E" w:rsidRDefault="005C4E4D">
            <w:pPr>
              <w:spacing w:before="40" w:after="40" w:line="240" w:lineRule="auto"/>
              <w:jc w:val="center"/>
            </w:pPr>
            <w:r>
              <w:rPr>
                <w:sz w:val="17"/>
              </w:rPr>
              <w:t>5.958</w:t>
            </w:r>
          </w:p>
        </w:tc>
      </w:tr>
    </w:tbl>
    <w:p w14:paraId="1A2770DE" w14:textId="77777777" w:rsidR="00FE408E" w:rsidRDefault="005C4E4D">
      <w:r>
        <w:lastRenderedPageBreak/>
        <w:t>Objective-wise mating pool=[3.085, 6.915, 4.042, 5.958]; parent pairs=[[3.085, 6.915], [4.042, 5.958]]. With u=0.25, beta=0.9576; mutation increments=[0, 0, 0, 0].</w:t>
      </w:r>
    </w:p>
    <w:tbl>
      <w:tblPr>
        <w:tblW w:w="0" w:type="auto"/>
        <w:jc w:val="center"/>
        <w:tblLayout w:type="fixed"/>
        <w:tblLook w:val="04A0" w:firstRow="1" w:lastRow="0" w:firstColumn="1" w:lastColumn="0" w:noHBand="0" w:noVBand="1"/>
      </w:tblPr>
      <w:tblGrid>
        <w:gridCol w:w="936"/>
        <w:gridCol w:w="1944"/>
        <w:gridCol w:w="2088"/>
        <w:gridCol w:w="2088"/>
        <w:gridCol w:w="2088"/>
      </w:tblGrid>
      <w:tr w:rsidR="00FE408E" w14:paraId="6440BF4B" w14:textId="77777777">
        <w:trPr>
          <w:cantSplit/>
          <w:tblHeader/>
          <w:jc w:val="center"/>
        </w:trPr>
        <w:tc>
          <w:tcPr>
            <w:tcW w:w="936"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7621A559" w14:textId="77777777" w:rsidR="00FE408E" w:rsidRDefault="005C4E4D">
            <w:pPr>
              <w:spacing w:before="40" w:after="40" w:line="240" w:lineRule="auto"/>
            </w:pPr>
            <w:r>
              <w:rPr>
                <w:b/>
                <w:sz w:val="17"/>
              </w:rPr>
              <w:t>Child</w:t>
            </w:r>
          </w:p>
        </w:tc>
        <w:tc>
          <w:tcPr>
            <w:tcW w:w="1944"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03D14A16" w14:textId="77777777" w:rsidR="00FE408E" w:rsidRDefault="005C4E4D">
            <w:pPr>
              <w:spacing w:before="40" w:after="40" w:line="240" w:lineRule="auto"/>
              <w:jc w:val="center"/>
            </w:pPr>
            <w:r>
              <w:rPr>
                <w:b/>
                <w:sz w:val="17"/>
              </w:rPr>
              <w:t>x after SBX</w:t>
            </w:r>
          </w:p>
        </w:tc>
        <w:tc>
          <w:tcPr>
            <w:tcW w:w="2088"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0F13E01F" w14:textId="77777777" w:rsidR="00FE408E" w:rsidRDefault="005C4E4D">
            <w:pPr>
              <w:spacing w:before="40" w:after="40" w:line="240" w:lineRule="auto"/>
              <w:jc w:val="center"/>
            </w:pPr>
            <w:r>
              <w:rPr>
                <w:b/>
                <w:sz w:val="17"/>
              </w:rPr>
              <w:t>f1</w:t>
            </w:r>
          </w:p>
        </w:tc>
        <w:tc>
          <w:tcPr>
            <w:tcW w:w="2088"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0889CC99" w14:textId="77777777" w:rsidR="00FE408E" w:rsidRDefault="005C4E4D">
            <w:pPr>
              <w:spacing w:before="40" w:after="40" w:line="240" w:lineRule="auto"/>
              <w:jc w:val="center"/>
            </w:pPr>
            <w:r>
              <w:rPr>
                <w:b/>
                <w:sz w:val="17"/>
              </w:rPr>
              <w:t>f2</w:t>
            </w:r>
          </w:p>
        </w:tc>
        <w:tc>
          <w:tcPr>
            <w:tcW w:w="2088"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297ABA10" w14:textId="77777777" w:rsidR="00FE408E" w:rsidRDefault="005C4E4D">
            <w:pPr>
              <w:spacing w:before="40" w:after="40" w:line="240" w:lineRule="auto"/>
              <w:jc w:val="center"/>
            </w:pPr>
            <w:r>
              <w:rPr>
                <w:b/>
                <w:sz w:val="17"/>
              </w:rPr>
              <w:t>Next population</w:t>
            </w:r>
          </w:p>
        </w:tc>
      </w:tr>
      <w:tr w:rsidR="00FE408E" w14:paraId="55664BB6"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2F78507" w14:textId="77777777" w:rsidR="00FE408E" w:rsidRDefault="005C4E4D">
            <w:pPr>
              <w:spacing w:before="40" w:after="40" w:line="240" w:lineRule="auto"/>
            </w:pPr>
            <w:r>
              <w:rPr>
                <w:sz w:val="17"/>
              </w:rPr>
              <w:t>1</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CB71CC9" w14:textId="77777777" w:rsidR="00FE408E" w:rsidRDefault="005C4E4D">
            <w:pPr>
              <w:spacing w:before="40" w:after="40" w:line="240" w:lineRule="auto"/>
              <w:jc w:val="center"/>
            </w:pPr>
            <w:r>
              <w:rPr>
                <w:sz w:val="17"/>
              </w:rPr>
              <w:t>3.166</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7D80A2F" w14:textId="77777777" w:rsidR="00FE408E" w:rsidRDefault="005C4E4D">
            <w:pPr>
              <w:spacing w:before="40" w:after="40" w:line="240" w:lineRule="auto"/>
              <w:jc w:val="center"/>
            </w:pPr>
            <w:r>
              <w:rPr>
                <w:sz w:val="17"/>
              </w:rPr>
              <w:t>0.02755</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60B8BA2" w14:textId="77777777" w:rsidR="00FE408E" w:rsidRDefault="005C4E4D">
            <w:pPr>
              <w:spacing w:before="40" w:after="40" w:line="240" w:lineRule="auto"/>
              <w:jc w:val="center"/>
            </w:pPr>
            <w:r>
              <w:rPr>
                <w:sz w:val="17"/>
              </w:rPr>
              <w:t>14.7</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3F8A888" w14:textId="77777777" w:rsidR="00FE408E" w:rsidRDefault="005C4E4D">
            <w:pPr>
              <w:spacing w:before="40" w:after="40" w:line="240" w:lineRule="auto"/>
              <w:jc w:val="center"/>
            </w:pPr>
            <w:r>
              <w:rPr>
                <w:sz w:val="17"/>
              </w:rPr>
              <w:t>3.166</w:t>
            </w:r>
          </w:p>
        </w:tc>
      </w:tr>
      <w:tr w:rsidR="00FE408E" w14:paraId="7F9D04BD"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50736AF2" w14:textId="77777777" w:rsidR="00FE408E" w:rsidRDefault="005C4E4D">
            <w:pPr>
              <w:spacing w:before="40" w:after="40" w:line="240" w:lineRule="auto"/>
            </w:pPr>
            <w:r>
              <w:rPr>
                <w:sz w:val="17"/>
              </w:rPr>
              <w:t>2</w:t>
            </w:r>
          </w:p>
        </w:tc>
        <w:tc>
          <w:tcPr>
            <w:tcW w:w="194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76DA99FB" w14:textId="77777777" w:rsidR="00FE408E" w:rsidRDefault="005C4E4D">
            <w:pPr>
              <w:spacing w:before="40" w:after="40" w:line="240" w:lineRule="auto"/>
              <w:jc w:val="center"/>
            </w:pPr>
            <w:r>
              <w:rPr>
                <w:sz w:val="17"/>
              </w:rPr>
              <w:t>6.834</w:t>
            </w:r>
          </w:p>
        </w:tc>
        <w:tc>
          <w:tcPr>
            <w:tcW w:w="2088"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3B522ABE" w14:textId="77777777" w:rsidR="00FE408E" w:rsidRDefault="005C4E4D">
            <w:pPr>
              <w:spacing w:before="40" w:after="40" w:line="240" w:lineRule="auto"/>
              <w:jc w:val="center"/>
            </w:pPr>
            <w:r>
              <w:rPr>
                <w:sz w:val="17"/>
              </w:rPr>
              <w:t>14.7</w:t>
            </w:r>
          </w:p>
        </w:tc>
        <w:tc>
          <w:tcPr>
            <w:tcW w:w="2088"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5A3E9EE7" w14:textId="77777777" w:rsidR="00FE408E" w:rsidRDefault="005C4E4D">
            <w:pPr>
              <w:spacing w:before="40" w:after="40" w:line="240" w:lineRule="auto"/>
              <w:jc w:val="center"/>
            </w:pPr>
            <w:r>
              <w:rPr>
                <w:sz w:val="17"/>
              </w:rPr>
              <w:t>0.02755</w:t>
            </w:r>
          </w:p>
        </w:tc>
        <w:tc>
          <w:tcPr>
            <w:tcW w:w="2088"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2F62E2A1" w14:textId="77777777" w:rsidR="00FE408E" w:rsidRDefault="005C4E4D">
            <w:pPr>
              <w:spacing w:before="40" w:after="40" w:line="240" w:lineRule="auto"/>
              <w:jc w:val="center"/>
            </w:pPr>
            <w:r>
              <w:rPr>
                <w:sz w:val="17"/>
              </w:rPr>
              <w:t>6.834</w:t>
            </w:r>
          </w:p>
        </w:tc>
      </w:tr>
      <w:tr w:rsidR="00FE408E" w14:paraId="4EB7D30F"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5CBC716" w14:textId="77777777" w:rsidR="00FE408E" w:rsidRDefault="005C4E4D">
            <w:pPr>
              <w:spacing w:before="40" w:after="40" w:line="240" w:lineRule="auto"/>
            </w:pPr>
            <w:r>
              <w:rPr>
                <w:sz w:val="17"/>
              </w:rPr>
              <w:t>3</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5A17DB8" w14:textId="77777777" w:rsidR="00FE408E" w:rsidRDefault="005C4E4D">
            <w:pPr>
              <w:spacing w:before="40" w:after="40" w:line="240" w:lineRule="auto"/>
              <w:jc w:val="center"/>
            </w:pPr>
            <w:r>
              <w:rPr>
                <w:sz w:val="17"/>
              </w:rPr>
              <w:t>4.083</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F60D6CF" w14:textId="77777777" w:rsidR="00FE408E" w:rsidRDefault="005C4E4D">
            <w:pPr>
              <w:spacing w:before="40" w:after="40" w:line="240" w:lineRule="auto"/>
              <w:jc w:val="center"/>
            </w:pPr>
            <w:r>
              <w:rPr>
                <w:sz w:val="17"/>
              </w:rPr>
              <w:t>1.173</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11D8A4F" w14:textId="77777777" w:rsidR="00FE408E" w:rsidRDefault="005C4E4D">
            <w:pPr>
              <w:spacing w:before="40" w:after="40" w:line="240" w:lineRule="auto"/>
              <w:jc w:val="center"/>
            </w:pPr>
            <w:r>
              <w:rPr>
                <w:sz w:val="17"/>
              </w:rPr>
              <w:t>8.509</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54FBAA3" w14:textId="77777777" w:rsidR="00FE408E" w:rsidRDefault="005C4E4D">
            <w:pPr>
              <w:spacing w:before="40" w:after="40" w:line="240" w:lineRule="auto"/>
              <w:jc w:val="center"/>
            </w:pPr>
            <w:r>
              <w:rPr>
                <w:sz w:val="17"/>
              </w:rPr>
              <w:t>4.083</w:t>
            </w:r>
          </w:p>
        </w:tc>
      </w:tr>
      <w:tr w:rsidR="00FE408E" w14:paraId="3538DE76"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7D28CA1A" w14:textId="77777777" w:rsidR="00FE408E" w:rsidRDefault="005C4E4D">
            <w:pPr>
              <w:spacing w:before="40" w:after="40" w:line="240" w:lineRule="auto"/>
            </w:pPr>
            <w:r>
              <w:rPr>
                <w:sz w:val="17"/>
              </w:rPr>
              <w:t>4</w:t>
            </w:r>
          </w:p>
        </w:tc>
        <w:tc>
          <w:tcPr>
            <w:tcW w:w="194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20DE379D" w14:textId="77777777" w:rsidR="00FE408E" w:rsidRDefault="005C4E4D">
            <w:pPr>
              <w:spacing w:before="40" w:after="40" w:line="240" w:lineRule="auto"/>
              <w:jc w:val="center"/>
            </w:pPr>
            <w:r>
              <w:rPr>
                <w:sz w:val="17"/>
              </w:rPr>
              <w:t>5.917</w:t>
            </w:r>
          </w:p>
        </w:tc>
        <w:tc>
          <w:tcPr>
            <w:tcW w:w="2088"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080858BB" w14:textId="77777777" w:rsidR="00FE408E" w:rsidRDefault="005C4E4D">
            <w:pPr>
              <w:spacing w:before="40" w:after="40" w:line="240" w:lineRule="auto"/>
              <w:jc w:val="center"/>
            </w:pPr>
            <w:r>
              <w:rPr>
                <w:sz w:val="17"/>
              </w:rPr>
              <w:t>8.509</w:t>
            </w:r>
          </w:p>
        </w:tc>
        <w:tc>
          <w:tcPr>
            <w:tcW w:w="2088"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4340B77B" w14:textId="77777777" w:rsidR="00FE408E" w:rsidRDefault="005C4E4D">
            <w:pPr>
              <w:spacing w:before="40" w:after="40" w:line="240" w:lineRule="auto"/>
              <w:jc w:val="center"/>
            </w:pPr>
            <w:r>
              <w:rPr>
                <w:sz w:val="17"/>
              </w:rPr>
              <w:t>1.173</w:t>
            </w:r>
          </w:p>
        </w:tc>
        <w:tc>
          <w:tcPr>
            <w:tcW w:w="2088"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24CBB058" w14:textId="77777777" w:rsidR="00FE408E" w:rsidRDefault="005C4E4D">
            <w:pPr>
              <w:spacing w:before="40" w:after="40" w:line="240" w:lineRule="auto"/>
              <w:jc w:val="center"/>
            </w:pPr>
            <w:r>
              <w:rPr>
                <w:sz w:val="17"/>
              </w:rPr>
              <w:t>5.917</w:t>
            </w:r>
          </w:p>
        </w:tc>
      </w:tr>
    </w:tbl>
    <w:p w14:paraId="61BB1B13" w14:textId="77777777" w:rsidR="00FE408E" w:rsidRDefault="005C4E4D">
      <w:r>
        <w:t>The offspring replace the parents without elitist parent-plus-child survival. This explicit update produces the population used at the start of the next iteration.</w:t>
      </w:r>
    </w:p>
    <w:p w14:paraId="620A894F" w14:textId="77777777" w:rsidR="00FE408E" w:rsidRDefault="005C4E4D">
      <w:r>
        <w:t>Code verification: tests/test_traces.py checks the objective-wise winner indices and independently recomputes every parent and offspring objective used in both population updates.</w:t>
      </w:r>
    </w:p>
    <w:p w14:paraId="49427AA2" w14:textId="77777777" w:rsidR="00FE408E" w:rsidRDefault="005C4E4D">
      <w:pPr>
        <w:pStyle w:val="Heading2"/>
      </w:pPr>
      <w:r>
        <w:t>MOPSO two velocity iterations</w:t>
      </w:r>
    </w:p>
    <w:p w14:paraId="16677803" w14:textId="77777777" w:rsidR="00FE408E" w:rsidRDefault="005C4E4D">
      <w:r>
        <w:t xml:space="preserve">Tiny instance: this is an independent scalar MOPSO teaching problem, not assignment P2. It uses x in [1,20], teaching velocity limits [-10,10], and objectives f1=100/x and f2=x^2, both minimized. These fixed teaching limits deliberately differ from the main implementation default, which caps each velocity component at 20% of its decision-variable range. The wider toy domain makes x=12 and x=15 valid. The update is v-new=w v+c1 r1(pbest-x)+c2 r2(leader-x), followed by clipping and x-new=x+v-new. Here w=0.7, </w:t>
      </w:r>
      <w:r>
        <w:t>c1=c2=1.5, and every r1=r2=0.5. Leaders are explicit archive members. A personal best changes only if the new position dominates it.</w:t>
      </w:r>
    </w:p>
    <w:p w14:paraId="1A73D8CB" w14:textId="77777777" w:rsidR="00FE408E" w:rsidRDefault="005C4E4D">
      <w:pPr>
        <w:pStyle w:val="Heading3"/>
      </w:pPr>
      <w:r>
        <w:t>MOPSO iteration 1</w:t>
      </w:r>
    </w:p>
    <w:p w14:paraId="6950A515" w14:textId="77777777" w:rsidR="00FE408E" w:rsidRDefault="005C4E4D">
      <w:r>
        <w:t>Archive before update=[5.0, 10.0, 15.0, 12.0]; selected leaders=[15.0, 15.0, 5.0, 5.0]; coefficients w=0.7, c1=1.5, c2=1.5, r1=r2=0.5.</w:t>
      </w:r>
    </w:p>
    <w:tbl>
      <w:tblPr>
        <w:tblW w:w="0" w:type="auto"/>
        <w:jc w:val="center"/>
        <w:tblLayout w:type="fixed"/>
        <w:tblLook w:val="04A0" w:firstRow="1" w:lastRow="0" w:firstColumn="1" w:lastColumn="0" w:noHBand="0" w:noVBand="1"/>
      </w:tblPr>
      <w:tblGrid>
        <w:gridCol w:w="360"/>
        <w:gridCol w:w="144"/>
        <w:gridCol w:w="648"/>
        <w:gridCol w:w="792"/>
        <w:gridCol w:w="576"/>
        <w:gridCol w:w="317"/>
        <w:gridCol w:w="893"/>
        <w:gridCol w:w="792"/>
        <w:gridCol w:w="14"/>
        <w:gridCol w:w="1066"/>
        <w:gridCol w:w="936"/>
        <w:gridCol w:w="893"/>
        <w:gridCol w:w="489"/>
        <w:gridCol w:w="404"/>
        <w:gridCol w:w="1036"/>
      </w:tblGrid>
      <w:tr w:rsidR="00FE408E" w14:paraId="21A65D70" w14:textId="77777777">
        <w:trPr>
          <w:gridAfter w:val="1"/>
          <w:wAfter w:w="1036" w:type="dxa"/>
          <w:cantSplit/>
          <w:tblHeader/>
          <w:jc w:val="center"/>
        </w:trPr>
        <w:tc>
          <w:tcPr>
            <w:tcW w:w="360"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55D9FF74" w14:textId="77777777" w:rsidR="00FE408E" w:rsidRDefault="005C4E4D">
            <w:pPr>
              <w:spacing w:before="40" w:after="40" w:line="240" w:lineRule="auto"/>
            </w:pPr>
            <w:r>
              <w:rPr>
                <w:b/>
                <w:sz w:val="17"/>
              </w:rPr>
              <w:t>i</w:t>
            </w:r>
          </w:p>
        </w:tc>
        <w:tc>
          <w:tcPr>
            <w:tcW w:w="792" w:type="dxa"/>
            <w:gridSpan w:val="2"/>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2729E367" w14:textId="77777777" w:rsidR="00FE408E" w:rsidRDefault="005C4E4D">
            <w:pPr>
              <w:spacing w:before="40" w:after="40" w:line="240" w:lineRule="auto"/>
              <w:jc w:val="center"/>
            </w:pPr>
            <w:r>
              <w:rPr>
                <w:b/>
                <w:sz w:val="17"/>
              </w:rPr>
              <w:t>x</w:t>
            </w:r>
          </w:p>
        </w:tc>
        <w:tc>
          <w:tcPr>
            <w:tcW w:w="792"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0D05AD3B" w14:textId="77777777" w:rsidR="00FE408E" w:rsidRDefault="005C4E4D">
            <w:pPr>
              <w:spacing w:before="40" w:after="40" w:line="240" w:lineRule="auto"/>
              <w:jc w:val="center"/>
            </w:pPr>
            <w:r>
              <w:rPr>
                <w:b/>
                <w:sz w:val="17"/>
              </w:rPr>
              <w:t>v</w:t>
            </w:r>
          </w:p>
        </w:tc>
        <w:tc>
          <w:tcPr>
            <w:tcW w:w="893" w:type="dxa"/>
            <w:gridSpan w:val="2"/>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2DD35680" w14:textId="77777777" w:rsidR="00FE408E" w:rsidRDefault="005C4E4D">
            <w:pPr>
              <w:spacing w:before="40" w:after="40" w:line="240" w:lineRule="auto"/>
              <w:jc w:val="center"/>
            </w:pPr>
            <w:r>
              <w:rPr>
                <w:b/>
                <w:sz w:val="17"/>
              </w:rPr>
              <w:t>pbest</w:t>
            </w:r>
          </w:p>
        </w:tc>
        <w:tc>
          <w:tcPr>
            <w:tcW w:w="893"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1FAA2A78" w14:textId="77777777" w:rsidR="00FE408E" w:rsidRDefault="005C4E4D">
            <w:pPr>
              <w:spacing w:before="40" w:after="40" w:line="240" w:lineRule="auto"/>
              <w:jc w:val="center"/>
            </w:pPr>
            <w:r>
              <w:rPr>
                <w:b/>
                <w:sz w:val="17"/>
              </w:rPr>
              <w:t>leader</w:t>
            </w:r>
          </w:p>
        </w:tc>
        <w:tc>
          <w:tcPr>
            <w:tcW w:w="792"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5E2BF963" w14:textId="77777777" w:rsidR="00FE408E" w:rsidRDefault="005C4E4D">
            <w:pPr>
              <w:spacing w:before="40" w:after="40" w:line="240" w:lineRule="auto"/>
              <w:jc w:val="center"/>
            </w:pPr>
            <w:r>
              <w:rPr>
                <w:b/>
                <w:sz w:val="17"/>
              </w:rPr>
              <w:t>wv</w:t>
            </w:r>
          </w:p>
        </w:tc>
        <w:tc>
          <w:tcPr>
            <w:tcW w:w="1080" w:type="dxa"/>
            <w:gridSpan w:val="2"/>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580B22DB" w14:textId="77777777" w:rsidR="00FE408E" w:rsidRDefault="005C4E4D">
            <w:pPr>
              <w:spacing w:before="40" w:after="40" w:line="240" w:lineRule="auto"/>
              <w:jc w:val="center"/>
            </w:pPr>
            <w:r>
              <w:rPr>
                <w:b/>
                <w:sz w:val="17"/>
              </w:rPr>
              <w:t>cognitive</w:t>
            </w:r>
          </w:p>
        </w:tc>
        <w:tc>
          <w:tcPr>
            <w:tcW w:w="936"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3E4507DF" w14:textId="77777777" w:rsidR="00FE408E" w:rsidRDefault="005C4E4D">
            <w:pPr>
              <w:spacing w:before="40" w:after="40" w:line="240" w:lineRule="auto"/>
              <w:jc w:val="center"/>
            </w:pPr>
            <w:r>
              <w:rPr>
                <w:b/>
                <w:sz w:val="17"/>
              </w:rPr>
              <w:t>social</w:t>
            </w:r>
          </w:p>
        </w:tc>
        <w:tc>
          <w:tcPr>
            <w:tcW w:w="893"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794BC775" w14:textId="77777777" w:rsidR="00FE408E" w:rsidRDefault="005C4E4D">
            <w:pPr>
              <w:spacing w:before="40" w:after="40" w:line="240" w:lineRule="auto"/>
              <w:jc w:val="center"/>
            </w:pPr>
            <w:r>
              <w:rPr>
                <w:b/>
                <w:sz w:val="17"/>
              </w:rPr>
              <w:t>v-new</w:t>
            </w:r>
          </w:p>
        </w:tc>
        <w:tc>
          <w:tcPr>
            <w:tcW w:w="893" w:type="dxa"/>
            <w:gridSpan w:val="2"/>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6B2FBE59" w14:textId="77777777" w:rsidR="00FE408E" w:rsidRDefault="005C4E4D">
            <w:pPr>
              <w:spacing w:before="40" w:after="40" w:line="240" w:lineRule="auto"/>
              <w:jc w:val="center"/>
            </w:pPr>
            <w:r>
              <w:rPr>
                <w:b/>
                <w:sz w:val="17"/>
              </w:rPr>
              <w:t>x-new</w:t>
            </w:r>
          </w:p>
        </w:tc>
      </w:tr>
      <w:tr w:rsidR="00FE408E" w14:paraId="0983A3E4" w14:textId="77777777">
        <w:trPr>
          <w:gridAfter w:val="1"/>
          <w:wAfter w:w="1036" w:type="dxa"/>
          <w:cantSplit/>
          <w:jc w:val="center"/>
        </w:trPr>
        <w:tc>
          <w:tcPr>
            <w:tcW w:w="3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65B43F8" w14:textId="77777777" w:rsidR="00FE408E" w:rsidRDefault="005C4E4D">
            <w:pPr>
              <w:spacing w:before="40" w:after="40" w:line="240" w:lineRule="auto"/>
            </w:pPr>
            <w:r>
              <w:rPr>
                <w:sz w:val="17"/>
              </w:rPr>
              <w:t>0</w:t>
            </w:r>
          </w:p>
        </w:tc>
        <w:tc>
          <w:tcPr>
            <w:tcW w:w="792" w:type="dxa"/>
            <w:gridSpan w:val="2"/>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64B2FFF" w14:textId="77777777" w:rsidR="00FE408E" w:rsidRDefault="005C4E4D">
            <w:pPr>
              <w:spacing w:before="40" w:after="40" w:line="240" w:lineRule="auto"/>
              <w:jc w:val="center"/>
            </w:pPr>
            <w:r>
              <w:rPr>
                <w:sz w:val="17"/>
              </w:rPr>
              <w:t>5</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D7D3E9A" w14:textId="77777777" w:rsidR="00FE408E" w:rsidRDefault="005C4E4D">
            <w:pPr>
              <w:spacing w:before="40" w:after="40" w:line="240" w:lineRule="auto"/>
              <w:jc w:val="center"/>
            </w:pPr>
            <w:r>
              <w:rPr>
                <w:sz w:val="17"/>
              </w:rPr>
              <w:t>0</w:t>
            </w:r>
          </w:p>
        </w:tc>
        <w:tc>
          <w:tcPr>
            <w:tcW w:w="893" w:type="dxa"/>
            <w:gridSpan w:val="2"/>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8D76241" w14:textId="77777777" w:rsidR="00FE408E" w:rsidRDefault="005C4E4D">
            <w:pPr>
              <w:spacing w:before="40" w:after="40" w:line="240" w:lineRule="auto"/>
              <w:jc w:val="center"/>
            </w:pPr>
            <w:r>
              <w:rPr>
                <w:sz w:val="17"/>
              </w:rPr>
              <w:t>5</w:t>
            </w:r>
          </w:p>
        </w:tc>
        <w:tc>
          <w:tcPr>
            <w:tcW w:w="893"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9E115F4" w14:textId="77777777" w:rsidR="00FE408E" w:rsidRDefault="005C4E4D">
            <w:pPr>
              <w:spacing w:before="40" w:after="40" w:line="240" w:lineRule="auto"/>
              <w:jc w:val="center"/>
            </w:pPr>
            <w:r>
              <w:rPr>
                <w:sz w:val="17"/>
              </w:rPr>
              <w:t>15</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B141046" w14:textId="77777777" w:rsidR="00FE408E" w:rsidRDefault="005C4E4D">
            <w:pPr>
              <w:spacing w:before="40" w:after="40" w:line="240" w:lineRule="auto"/>
              <w:jc w:val="center"/>
            </w:pPr>
            <w:r>
              <w:rPr>
                <w:sz w:val="17"/>
              </w:rPr>
              <w:t>0</w:t>
            </w:r>
          </w:p>
        </w:tc>
        <w:tc>
          <w:tcPr>
            <w:tcW w:w="1080" w:type="dxa"/>
            <w:gridSpan w:val="2"/>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BC13715" w14:textId="77777777" w:rsidR="00FE408E" w:rsidRDefault="005C4E4D">
            <w:pPr>
              <w:spacing w:before="40" w:after="40" w:line="240" w:lineRule="auto"/>
              <w:jc w:val="center"/>
            </w:pPr>
            <w:r>
              <w:rPr>
                <w:sz w:val="17"/>
              </w:rPr>
              <w:t>0</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E6AD874" w14:textId="77777777" w:rsidR="00FE408E" w:rsidRDefault="005C4E4D">
            <w:pPr>
              <w:spacing w:before="40" w:after="40" w:line="240" w:lineRule="auto"/>
              <w:jc w:val="center"/>
            </w:pPr>
            <w:r>
              <w:rPr>
                <w:sz w:val="17"/>
              </w:rPr>
              <w:t>7.5</w:t>
            </w:r>
          </w:p>
        </w:tc>
        <w:tc>
          <w:tcPr>
            <w:tcW w:w="893"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3FE99FB" w14:textId="77777777" w:rsidR="00FE408E" w:rsidRDefault="005C4E4D">
            <w:pPr>
              <w:spacing w:before="40" w:after="40" w:line="240" w:lineRule="auto"/>
              <w:jc w:val="center"/>
            </w:pPr>
            <w:r>
              <w:rPr>
                <w:sz w:val="17"/>
              </w:rPr>
              <w:t>7.5</w:t>
            </w:r>
          </w:p>
        </w:tc>
        <w:tc>
          <w:tcPr>
            <w:tcW w:w="893" w:type="dxa"/>
            <w:gridSpan w:val="2"/>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96602BB" w14:textId="77777777" w:rsidR="00FE408E" w:rsidRDefault="005C4E4D">
            <w:pPr>
              <w:spacing w:before="40" w:after="40" w:line="240" w:lineRule="auto"/>
              <w:jc w:val="center"/>
            </w:pPr>
            <w:r>
              <w:rPr>
                <w:sz w:val="17"/>
              </w:rPr>
              <w:t>12.5</w:t>
            </w:r>
          </w:p>
        </w:tc>
      </w:tr>
      <w:tr w:rsidR="00FE408E" w14:paraId="13F9B0F9" w14:textId="77777777">
        <w:trPr>
          <w:gridAfter w:val="1"/>
          <w:wAfter w:w="1036" w:type="dxa"/>
          <w:cantSplit/>
          <w:jc w:val="center"/>
        </w:trPr>
        <w:tc>
          <w:tcPr>
            <w:tcW w:w="36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A332125" w14:textId="77777777" w:rsidR="00FE408E" w:rsidRDefault="005C4E4D">
            <w:pPr>
              <w:spacing w:before="40" w:after="40" w:line="240" w:lineRule="auto"/>
            </w:pPr>
            <w:r>
              <w:rPr>
                <w:sz w:val="17"/>
              </w:rPr>
              <w:t>1</w:t>
            </w:r>
          </w:p>
        </w:tc>
        <w:tc>
          <w:tcPr>
            <w:tcW w:w="792" w:type="dxa"/>
            <w:gridSpan w:val="2"/>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368B4E93" w14:textId="77777777" w:rsidR="00FE408E" w:rsidRDefault="005C4E4D">
            <w:pPr>
              <w:spacing w:before="40" w:after="40" w:line="240" w:lineRule="auto"/>
              <w:jc w:val="center"/>
            </w:pPr>
            <w:r>
              <w:rPr>
                <w:sz w:val="17"/>
              </w:rPr>
              <w:t>10</w:t>
            </w:r>
          </w:p>
        </w:tc>
        <w:tc>
          <w:tcPr>
            <w:tcW w:w="792"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95237D8" w14:textId="77777777" w:rsidR="00FE408E" w:rsidRDefault="005C4E4D">
            <w:pPr>
              <w:spacing w:before="40" w:after="40" w:line="240" w:lineRule="auto"/>
              <w:jc w:val="center"/>
            </w:pPr>
            <w:r>
              <w:rPr>
                <w:sz w:val="17"/>
              </w:rPr>
              <w:t>0</w:t>
            </w:r>
          </w:p>
        </w:tc>
        <w:tc>
          <w:tcPr>
            <w:tcW w:w="893" w:type="dxa"/>
            <w:gridSpan w:val="2"/>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0235162A" w14:textId="77777777" w:rsidR="00FE408E" w:rsidRDefault="005C4E4D">
            <w:pPr>
              <w:spacing w:before="40" w:after="40" w:line="240" w:lineRule="auto"/>
              <w:jc w:val="center"/>
            </w:pPr>
            <w:r>
              <w:rPr>
                <w:sz w:val="17"/>
              </w:rPr>
              <w:t>10</w:t>
            </w:r>
          </w:p>
        </w:tc>
        <w:tc>
          <w:tcPr>
            <w:tcW w:w="893"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49A001AE" w14:textId="77777777" w:rsidR="00FE408E" w:rsidRDefault="005C4E4D">
            <w:pPr>
              <w:spacing w:before="40" w:after="40" w:line="240" w:lineRule="auto"/>
              <w:jc w:val="center"/>
            </w:pPr>
            <w:r>
              <w:rPr>
                <w:sz w:val="17"/>
              </w:rPr>
              <w:t>15</w:t>
            </w:r>
          </w:p>
        </w:tc>
        <w:tc>
          <w:tcPr>
            <w:tcW w:w="792"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A6D4170" w14:textId="77777777" w:rsidR="00FE408E" w:rsidRDefault="005C4E4D">
            <w:pPr>
              <w:spacing w:before="40" w:after="40" w:line="240" w:lineRule="auto"/>
              <w:jc w:val="center"/>
            </w:pPr>
            <w:r>
              <w:rPr>
                <w:sz w:val="17"/>
              </w:rPr>
              <w:t>0</w:t>
            </w:r>
          </w:p>
        </w:tc>
        <w:tc>
          <w:tcPr>
            <w:tcW w:w="1080" w:type="dxa"/>
            <w:gridSpan w:val="2"/>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6C742C44" w14:textId="77777777" w:rsidR="00FE408E" w:rsidRDefault="005C4E4D">
            <w:pPr>
              <w:spacing w:before="40" w:after="40" w:line="240" w:lineRule="auto"/>
              <w:jc w:val="center"/>
            </w:pPr>
            <w:r>
              <w:rPr>
                <w:sz w:val="17"/>
              </w:rPr>
              <w:t>0</w:t>
            </w:r>
          </w:p>
        </w:tc>
        <w:tc>
          <w:tcPr>
            <w:tcW w:w="93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3FD330F4" w14:textId="77777777" w:rsidR="00FE408E" w:rsidRDefault="005C4E4D">
            <w:pPr>
              <w:spacing w:before="40" w:after="40" w:line="240" w:lineRule="auto"/>
              <w:jc w:val="center"/>
            </w:pPr>
            <w:r>
              <w:rPr>
                <w:sz w:val="17"/>
              </w:rPr>
              <w:t>3.75</w:t>
            </w:r>
          </w:p>
        </w:tc>
        <w:tc>
          <w:tcPr>
            <w:tcW w:w="893"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2409CB0C" w14:textId="77777777" w:rsidR="00FE408E" w:rsidRDefault="005C4E4D">
            <w:pPr>
              <w:spacing w:before="40" w:after="40" w:line="240" w:lineRule="auto"/>
              <w:jc w:val="center"/>
            </w:pPr>
            <w:r>
              <w:rPr>
                <w:sz w:val="17"/>
              </w:rPr>
              <w:t>3.75</w:t>
            </w:r>
          </w:p>
        </w:tc>
        <w:tc>
          <w:tcPr>
            <w:tcW w:w="893" w:type="dxa"/>
            <w:gridSpan w:val="2"/>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26BF4D00" w14:textId="77777777" w:rsidR="00FE408E" w:rsidRDefault="005C4E4D">
            <w:pPr>
              <w:spacing w:before="40" w:after="40" w:line="240" w:lineRule="auto"/>
              <w:jc w:val="center"/>
            </w:pPr>
            <w:r>
              <w:rPr>
                <w:sz w:val="17"/>
              </w:rPr>
              <w:t>13.75</w:t>
            </w:r>
          </w:p>
        </w:tc>
      </w:tr>
      <w:tr w:rsidR="00FE408E" w14:paraId="34B523F8" w14:textId="77777777">
        <w:trPr>
          <w:gridAfter w:val="1"/>
          <w:wAfter w:w="1036" w:type="dxa"/>
          <w:cantSplit/>
          <w:jc w:val="center"/>
        </w:trPr>
        <w:tc>
          <w:tcPr>
            <w:tcW w:w="3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D070E3B" w14:textId="77777777" w:rsidR="00FE408E" w:rsidRDefault="005C4E4D">
            <w:pPr>
              <w:spacing w:before="40" w:after="40" w:line="240" w:lineRule="auto"/>
            </w:pPr>
            <w:r>
              <w:rPr>
                <w:sz w:val="17"/>
              </w:rPr>
              <w:t>2</w:t>
            </w:r>
          </w:p>
        </w:tc>
        <w:tc>
          <w:tcPr>
            <w:tcW w:w="792" w:type="dxa"/>
            <w:gridSpan w:val="2"/>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2B9DC1A" w14:textId="77777777" w:rsidR="00FE408E" w:rsidRDefault="005C4E4D">
            <w:pPr>
              <w:spacing w:before="40" w:after="40" w:line="240" w:lineRule="auto"/>
              <w:jc w:val="center"/>
            </w:pPr>
            <w:r>
              <w:rPr>
                <w:sz w:val="17"/>
              </w:rPr>
              <w:t>15</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F3DB639" w14:textId="77777777" w:rsidR="00FE408E" w:rsidRDefault="005C4E4D">
            <w:pPr>
              <w:spacing w:before="40" w:after="40" w:line="240" w:lineRule="auto"/>
              <w:jc w:val="center"/>
            </w:pPr>
            <w:r>
              <w:rPr>
                <w:sz w:val="17"/>
              </w:rPr>
              <w:t>0</w:t>
            </w:r>
          </w:p>
        </w:tc>
        <w:tc>
          <w:tcPr>
            <w:tcW w:w="893" w:type="dxa"/>
            <w:gridSpan w:val="2"/>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D848E50" w14:textId="77777777" w:rsidR="00FE408E" w:rsidRDefault="005C4E4D">
            <w:pPr>
              <w:spacing w:before="40" w:after="40" w:line="240" w:lineRule="auto"/>
              <w:jc w:val="center"/>
            </w:pPr>
            <w:r>
              <w:rPr>
                <w:sz w:val="17"/>
              </w:rPr>
              <w:t>15</w:t>
            </w:r>
          </w:p>
        </w:tc>
        <w:tc>
          <w:tcPr>
            <w:tcW w:w="893"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154523A" w14:textId="77777777" w:rsidR="00FE408E" w:rsidRDefault="005C4E4D">
            <w:pPr>
              <w:spacing w:before="40" w:after="40" w:line="240" w:lineRule="auto"/>
              <w:jc w:val="center"/>
            </w:pPr>
            <w:r>
              <w:rPr>
                <w:sz w:val="17"/>
              </w:rPr>
              <w:t>5</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AE359A2" w14:textId="77777777" w:rsidR="00FE408E" w:rsidRDefault="005C4E4D">
            <w:pPr>
              <w:spacing w:before="40" w:after="40" w:line="240" w:lineRule="auto"/>
              <w:jc w:val="center"/>
            </w:pPr>
            <w:r>
              <w:rPr>
                <w:sz w:val="17"/>
              </w:rPr>
              <w:t>0</w:t>
            </w:r>
          </w:p>
        </w:tc>
        <w:tc>
          <w:tcPr>
            <w:tcW w:w="1080" w:type="dxa"/>
            <w:gridSpan w:val="2"/>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EF2582B" w14:textId="77777777" w:rsidR="00FE408E" w:rsidRDefault="005C4E4D">
            <w:pPr>
              <w:spacing w:before="40" w:after="40" w:line="240" w:lineRule="auto"/>
              <w:jc w:val="center"/>
            </w:pPr>
            <w:r>
              <w:rPr>
                <w:sz w:val="17"/>
              </w:rPr>
              <w:t>0</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22D4BED" w14:textId="77777777" w:rsidR="00FE408E" w:rsidRDefault="005C4E4D">
            <w:pPr>
              <w:spacing w:before="40" w:after="40" w:line="240" w:lineRule="auto"/>
              <w:jc w:val="center"/>
            </w:pPr>
            <w:r>
              <w:rPr>
                <w:sz w:val="17"/>
              </w:rPr>
              <w:t>-7.5</w:t>
            </w:r>
          </w:p>
        </w:tc>
        <w:tc>
          <w:tcPr>
            <w:tcW w:w="893"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EC6A8EC" w14:textId="77777777" w:rsidR="00FE408E" w:rsidRDefault="005C4E4D">
            <w:pPr>
              <w:spacing w:before="40" w:after="40" w:line="240" w:lineRule="auto"/>
              <w:jc w:val="center"/>
            </w:pPr>
            <w:r>
              <w:rPr>
                <w:sz w:val="17"/>
              </w:rPr>
              <w:t>-7.5</w:t>
            </w:r>
          </w:p>
        </w:tc>
        <w:tc>
          <w:tcPr>
            <w:tcW w:w="893" w:type="dxa"/>
            <w:gridSpan w:val="2"/>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64B602B" w14:textId="77777777" w:rsidR="00FE408E" w:rsidRDefault="005C4E4D">
            <w:pPr>
              <w:spacing w:before="40" w:after="40" w:line="240" w:lineRule="auto"/>
              <w:jc w:val="center"/>
            </w:pPr>
            <w:r>
              <w:rPr>
                <w:sz w:val="17"/>
              </w:rPr>
              <w:t>7.5</w:t>
            </w:r>
          </w:p>
        </w:tc>
      </w:tr>
      <w:tr w:rsidR="00FE408E" w14:paraId="3B022892" w14:textId="77777777">
        <w:trPr>
          <w:gridAfter w:val="1"/>
          <w:wAfter w:w="1036" w:type="dxa"/>
          <w:cantSplit/>
          <w:jc w:val="center"/>
        </w:trPr>
        <w:tc>
          <w:tcPr>
            <w:tcW w:w="36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2431AC79" w14:textId="77777777" w:rsidR="00FE408E" w:rsidRDefault="005C4E4D">
            <w:pPr>
              <w:spacing w:before="40" w:after="40" w:line="240" w:lineRule="auto"/>
            </w:pPr>
            <w:r>
              <w:rPr>
                <w:sz w:val="17"/>
              </w:rPr>
              <w:t>3</w:t>
            </w:r>
          </w:p>
        </w:tc>
        <w:tc>
          <w:tcPr>
            <w:tcW w:w="792" w:type="dxa"/>
            <w:gridSpan w:val="2"/>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20B26D75" w14:textId="77777777" w:rsidR="00FE408E" w:rsidRDefault="005C4E4D">
            <w:pPr>
              <w:spacing w:before="40" w:after="40" w:line="240" w:lineRule="auto"/>
              <w:jc w:val="center"/>
            </w:pPr>
            <w:r>
              <w:rPr>
                <w:sz w:val="17"/>
              </w:rPr>
              <w:t>12</w:t>
            </w:r>
          </w:p>
        </w:tc>
        <w:tc>
          <w:tcPr>
            <w:tcW w:w="792"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781DF0A0" w14:textId="77777777" w:rsidR="00FE408E" w:rsidRDefault="005C4E4D">
            <w:pPr>
              <w:spacing w:before="40" w:after="40" w:line="240" w:lineRule="auto"/>
              <w:jc w:val="center"/>
            </w:pPr>
            <w:r>
              <w:rPr>
                <w:sz w:val="17"/>
              </w:rPr>
              <w:t>0</w:t>
            </w:r>
          </w:p>
        </w:tc>
        <w:tc>
          <w:tcPr>
            <w:tcW w:w="893" w:type="dxa"/>
            <w:gridSpan w:val="2"/>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2FA52323" w14:textId="77777777" w:rsidR="00FE408E" w:rsidRDefault="005C4E4D">
            <w:pPr>
              <w:spacing w:before="40" w:after="40" w:line="240" w:lineRule="auto"/>
              <w:jc w:val="center"/>
            </w:pPr>
            <w:r>
              <w:rPr>
                <w:sz w:val="17"/>
              </w:rPr>
              <w:t>12</w:t>
            </w:r>
          </w:p>
        </w:tc>
        <w:tc>
          <w:tcPr>
            <w:tcW w:w="893"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6D41B6AD" w14:textId="77777777" w:rsidR="00FE408E" w:rsidRDefault="005C4E4D">
            <w:pPr>
              <w:spacing w:before="40" w:after="40" w:line="240" w:lineRule="auto"/>
              <w:jc w:val="center"/>
            </w:pPr>
            <w:r>
              <w:rPr>
                <w:sz w:val="17"/>
              </w:rPr>
              <w:t>5</w:t>
            </w:r>
          </w:p>
        </w:tc>
        <w:tc>
          <w:tcPr>
            <w:tcW w:w="792"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0D09F733" w14:textId="77777777" w:rsidR="00FE408E" w:rsidRDefault="005C4E4D">
            <w:pPr>
              <w:spacing w:before="40" w:after="40" w:line="240" w:lineRule="auto"/>
              <w:jc w:val="center"/>
            </w:pPr>
            <w:r>
              <w:rPr>
                <w:sz w:val="17"/>
              </w:rPr>
              <w:t>0</w:t>
            </w:r>
          </w:p>
        </w:tc>
        <w:tc>
          <w:tcPr>
            <w:tcW w:w="1080" w:type="dxa"/>
            <w:gridSpan w:val="2"/>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525D05D1" w14:textId="77777777" w:rsidR="00FE408E" w:rsidRDefault="005C4E4D">
            <w:pPr>
              <w:spacing w:before="40" w:after="40" w:line="240" w:lineRule="auto"/>
              <w:jc w:val="center"/>
            </w:pPr>
            <w:r>
              <w:rPr>
                <w:sz w:val="17"/>
              </w:rPr>
              <w:t>0</w:t>
            </w:r>
          </w:p>
        </w:tc>
        <w:tc>
          <w:tcPr>
            <w:tcW w:w="93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55B4F5CC" w14:textId="77777777" w:rsidR="00FE408E" w:rsidRDefault="005C4E4D">
            <w:pPr>
              <w:spacing w:before="40" w:after="40" w:line="240" w:lineRule="auto"/>
              <w:jc w:val="center"/>
            </w:pPr>
            <w:r>
              <w:rPr>
                <w:sz w:val="17"/>
              </w:rPr>
              <w:t>-5.25</w:t>
            </w:r>
          </w:p>
        </w:tc>
        <w:tc>
          <w:tcPr>
            <w:tcW w:w="893"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A4668E8" w14:textId="77777777" w:rsidR="00FE408E" w:rsidRDefault="005C4E4D">
            <w:pPr>
              <w:spacing w:before="40" w:after="40" w:line="240" w:lineRule="auto"/>
              <w:jc w:val="center"/>
            </w:pPr>
            <w:r>
              <w:rPr>
                <w:sz w:val="17"/>
              </w:rPr>
              <w:t>-5.25</w:t>
            </w:r>
          </w:p>
        </w:tc>
        <w:tc>
          <w:tcPr>
            <w:tcW w:w="893" w:type="dxa"/>
            <w:gridSpan w:val="2"/>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A333EEF" w14:textId="77777777" w:rsidR="00FE408E" w:rsidRDefault="005C4E4D">
            <w:pPr>
              <w:spacing w:before="40" w:after="40" w:line="240" w:lineRule="auto"/>
              <w:jc w:val="center"/>
            </w:pPr>
            <w:r>
              <w:rPr>
                <w:sz w:val="17"/>
              </w:rPr>
              <w:t>6.75</w:t>
            </w:r>
          </w:p>
        </w:tc>
      </w:tr>
      <w:tr w:rsidR="00FE408E" w14:paraId="0A24D82B" w14:textId="77777777">
        <w:trPr>
          <w:cantSplit/>
          <w:tblHeader/>
          <w:jc w:val="center"/>
        </w:trPr>
        <w:tc>
          <w:tcPr>
            <w:tcW w:w="504" w:type="dxa"/>
            <w:gridSpan w:val="2"/>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5CDB4965" w14:textId="77777777" w:rsidR="00FE408E" w:rsidRDefault="005C4E4D">
            <w:pPr>
              <w:spacing w:before="40" w:after="40" w:line="240" w:lineRule="auto"/>
            </w:pPr>
            <w:r>
              <w:rPr>
                <w:b/>
                <w:sz w:val="17"/>
              </w:rPr>
              <w:t>i</w:t>
            </w:r>
          </w:p>
        </w:tc>
        <w:tc>
          <w:tcPr>
            <w:tcW w:w="2016" w:type="dxa"/>
            <w:gridSpan w:val="3"/>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639B9828" w14:textId="77777777" w:rsidR="00FE408E" w:rsidRDefault="005C4E4D">
            <w:pPr>
              <w:spacing w:before="40" w:after="40" w:line="240" w:lineRule="auto"/>
              <w:jc w:val="center"/>
            </w:pPr>
            <w:r>
              <w:rPr>
                <w:b/>
                <w:sz w:val="17"/>
              </w:rPr>
              <w:t>Old objectives</w:t>
            </w:r>
          </w:p>
        </w:tc>
        <w:tc>
          <w:tcPr>
            <w:tcW w:w="2016" w:type="dxa"/>
            <w:gridSpan w:val="4"/>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63292905" w14:textId="77777777" w:rsidR="00FE408E" w:rsidRDefault="005C4E4D">
            <w:pPr>
              <w:spacing w:before="40" w:after="40" w:line="240" w:lineRule="auto"/>
              <w:jc w:val="center"/>
            </w:pPr>
            <w:r>
              <w:rPr>
                <w:b/>
                <w:sz w:val="17"/>
              </w:rPr>
              <w:t>New objectives</w:t>
            </w:r>
          </w:p>
        </w:tc>
        <w:tc>
          <w:tcPr>
            <w:tcW w:w="3384" w:type="dxa"/>
            <w:gridSpan w:val="4"/>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3D1793A3" w14:textId="77777777" w:rsidR="00FE408E" w:rsidRDefault="005C4E4D">
            <w:pPr>
              <w:spacing w:before="40" w:after="40" w:line="240" w:lineRule="auto"/>
              <w:jc w:val="center"/>
            </w:pPr>
            <w:r>
              <w:rPr>
                <w:b/>
                <w:sz w:val="17"/>
              </w:rPr>
              <w:t>pbest decision</w:t>
            </w:r>
          </w:p>
        </w:tc>
        <w:tc>
          <w:tcPr>
            <w:tcW w:w="1440" w:type="dxa"/>
            <w:gridSpan w:val="2"/>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4C87A07E" w14:textId="77777777" w:rsidR="00FE408E" w:rsidRDefault="005C4E4D">
            <w:pPr>
              <w:spacing w:before="40" w:after="40" w:line="240" w:lineRule="auto"/>
              <w:jc w:val="center"/>
            </w:pPr>
            <w:r>
              <w:rPr>
                <w:b/>
                <w:sz w:val="17"/>
              </w:rPr>
              <w:t>pbest after</w:t>
            </w:r>
          </w:p>
        </w:tc>
      </w:tr>
      <w:tr w:rsidR="00FE408E" w14:paraId="32B28379" w14:textId="77777777">
        <w:trPr>
          <w:cantSplit/>
          <w:jc w:val="center"/>
        </w:trPr>
        <w:tc>
          <w:tcPr>
            <w:tcW w:w="504" w:type="dxa"/>
            <w:gridSpan w:val="2"/>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285ADA8" w14:textId="77777777" w:rsidR="00FE408E" w:rsidRDefault="005C4E4D">
            <w:pPr>
              <w:spacing w:before="40" w:after="40" w:line="240" w:lineRule="auto"/>
            </w:pPr>
            <w:r>
              <w:rPr>
                <w:sz w:val="17"/>
              </w:rPr>
              <w:t>0</w:t>
            </w:r>
          </w:p>
        </w:tc>
        <w:tc>
          <w:tcPr>
            <w:tcW w:w="2016" w:type="dxa"/>
            <w:gridSpan w:val="3"/>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D63DD2D" w14:textId="77777777" w:rsidR="00FE408E" w:rsidRDefault="005C4E4D">
            <w:pPr>
              <w:spacing w:before="40" w:after="40" w:line="240" w:lineRule="auto"/>
              <w:jc w:val="center"/>
            </w:pPr>
            <w:r>
              <w:rPr>
                <w:sz w:val="17"/>
              </w:rPr>
              <w:t>['20', '25']</w:t>
            </w:r>
          </w:p>
        </w:tc>
        <w:tc>
          <w:tcPr>
            <w:tcW w:w="2016" w:type="dxa"/>
            <w:gridSpan w:val="4"/>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B28C458" w14:textId="77777777" w:rsidR="00FE408E" w:rsidRDefault="005C4E4D">
            <w:pPr>
              <w:spacing w:before="40" w:after="40" w:line="240" w:lineRule="auto"/>
              <w:jc w:val="center"/>
            </w:pPr>
            <w:r>
              <w:rPr>
                <w:sz w:val="17"/>
              </w:rPr>
              <w:t>['8', '156.2']</w:t>
            </w:r>
          </w:p>
        </w:tc>
        <w:tc>
          <w:tcPr>
            <w:tcW w:w="3384" w:type="dxa"/>
            <w:gridSpan w:val="4"/>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60111E7" w14:textId="77777777" w:rsidR="00FE408E" w:rsidRDefault="005C4E4D">
            <w:pPr>
              <w:spacing w:before="40" w:after="40" w:line="240" w:lineRule="auto"/>
              <w:jc w:val="center"/>
            </w:pPr>
            <w:r>
              <w:rPr>
                <w:sz w:val="17"/>
              </w:rPr>
              <w:t>retain: incomparable</w:t>
            </w:r>
          </w:p>
        </w:tc>
        <w:tc>
          <w:tcPr>
            <w:tcW w:w="1440" w:type="dxa"/>
            <w:gridSpan w:val="2"/>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2188BA7" w14:textId="77777777" w:rsidR="00FE408E" w:rsidRDefault="005C4E4D">
            <w:pPr>
              <w:spacing w:before="40" w:after="40" w:line="240" w:lineRule="auto"/>
              <w:jc w:val="center"/>
            </w:pPr>
            <w:r>
              <w:rPr>
                <w:sz w:val="17"/>
              </w:rPr>
              <w:t>5</w:t>
            </w:r>
          </w:p>
        </w:tc>
      </w:tr>
      <w:tr w:rsidR="00FE408E" w14:paraId="52B088FC" w14:textId="77777777">
        <w:trPr>
          <w:cantSplit/>
          <w:jc w:val="center"/>
        </w:trPr>
        <w:tc>
          <w:tcPr>
            <w:tcW w:w="504" w:type="dxa"/>
            <w:gridSpan w:val="2"/>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056A91E7" w14:textId="77777777" w:rsidR="00FE408E" w:rsidRDefault="005C4E4D">
            <w:pPr>
              <w:spacing w:before="40" w:after="40" w:line="240" w:lineRule="auto"/>
            </w:pPr>
            <w:r>
              <w:rPr>
                <w:sz w:val="17"/>
              </w:rPr>
              <w:t>1</w:t>
            </w:r>
          </w:p>
        </w:tc>
        <w:tc>
          <w:tcPr>
            <w:tcW w:w="2016" w:type="dxa"/>
            <w:gridSpan w:val="3"/>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646BEF55" w14:textId="77777777" w:rsidR="00FE408E" w:rsidRDefault="005C4E4D">
            <w:pPr>
              <w:spacing w:before="40" w:after="40" w:line="240" w:lineRule="auto"/>
              <w:jc w:val="center"/>
            </w:pPr>
            <w:r>
              <w:rPr>
                <w:sz w:val="17"/>
              </w:rPr>
              <w:t>['10', '100']</w:t>
            </w:r>
          </w:p>
        </w:tc>
        <w:tc>
          <w:tcPr>
            <w:tcW w:w="2016" w:type="dxa"/>
            <w:gridSpan w:val="4"/>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BC9745C" w14:textId="77777777" w:rsidR="00FE408E" w:rsidRDefault="005C4E4D">
            <w:pPr>
              <w:spacing w:before="40" w:after="40" w:line="240" w:lineRule="auto"/>
              <w:jc w:val="center"/>
            </w:pPr>
            <w:r>
              <w:rPr>
                <w:sz w:val="17"/>
              </w:rPr>
              <w:t>['7.273', '189.1']</w:t>
            </w:r>
          </w:p>
        </w:tc>
        <w:tc>
          <w:tcPr>
            <w:tcW w:w="3384" w:type="dxa"/>
            <w:gridSpan w:val="4"/>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A81B727" w14:textId="77777777" w:rsidR="00FE408E" w:rsidRDefault="005C4E4D">
            <w:pPr>
              <w:spacing w:before="40" w:after="40" w:line="240" w:lineRule="auto"/>
              <w:jc w:val="center"/>
            </w:pPr>
            <w:r>
              <w:rPr>
                <w:sz w:val="17"/>
              </w:rPr>
              <w:t>retain: incomparable</w:t>
            </w:r>
          </w:p>
        </w:tc>
        <w:tc>
          <w:tcPr>
            <w:tcW w:w="1440" w:type="dxa"/>
            <w:gridSpan w:val="2"/>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7D5C22D0" w14:textId="77777777" w:rsidR="00FE408E" w:rsidRDefault="005C4E4D">
            <w:pPr>
              <w:spacing w:before="40" w:after="40" w:line="240" w:lineRule="auto"/>
              <w:jc w:val="center"/>
            </w:pPr>
            <w:r>
              <w:rPr>
                <w:sz w:val="17"/>
              </w:rPr>
              <w:t>10</w:t>
            </w:r>
          </w:p>
        </w:tc>
      </w:tr>
      <w:tr w:rsidR="00FE408E" w14:paraId="17DC24D8" w14:textId="77777777">
        <w:trPr>
          <w:cantSplit/>
          <w:jc w:val="center"/>
        </w:trPr>
        <w:tc>
          <w:tcPr>
            <w:tcW w:w="504" w:type="dxa"/>
            <w:gridSpan w:val="2"/>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9841C76" w14:textId="77777777" w:rsidR="00FE408E" w:rsidRDefault="005C4E4D">
            <w:pPr>
              <w:spacing w:before="40" w:after="40" w:line="240" w:lineRule="auto"/>
            </w:pPr>
            <w:r>
              <w:rPr>
                <w:sz w:val="17"/>
              </w:rPr>
              <w:t>2</w:t>
            </w:r>
          </w:p>
        </w:tc>
        <w:tc>
          <w:tcPr>
            <w:tcW w:w="2016" w:type="dxa"/>
            <w:gridSpan w:val="3"/>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C44D0CE" w14:textId="77777777" w:rsidR="00FE408E" w:rsidRDefault="005C4E4D">
            <w:pPr>
              <w:spacing w:before="40" w:after="40" w:line="240" w:lineRule="auto"/>
              <w:jc w:val="center"/>
            </w:pPr>
            <w:r>
              <w:rPr>
                <w:sz w:val="17"/>
              </w:rPr>
              <w:t>['6.667', '225']</w:t>
            </w:r>
          </w:p>
        </w:tc>
        <w:tc>
          <w:tcPr>
            <w:tcW w:w="2016" w:type="dxa"/>
            <w:gridSpan w:val="4"/>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70B44EE" w14:textId="77777777" w:rsidR="00FE408E" w:rsidRDefault="005C4E4D">
            <w:pPr>
              <w:spacing w:before="40" w:after="40" w:line="240" w:lineRule="auto"/>
              <w:jc w:val="center"/>
            </w:pPr>
            <w:r>
              <w:rPr>
                <w:sz w:val="17"/>
              </w:rPr>
              <w:t>['13.33', '56.25']</w:t>
            </w:r>
          </w:p>
        </w:tc>
        <w:tc>
          <w:tcPr>
            <w:tcW w:w="3384" w:type="dxa"/>
            <w:gridSpan w:val="4"/>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6602CFC" w14:textId="77777777" w:rsidR="00FE408E" w:rsidRDefault="005C4E4D">
            <w:pPr>
              <w:spacing w:before="40" w:after="40" w:line="240" w:lineRule="auto"/>
              <w:jc w:val="center"/>
            </w:pPr>
            <w:r>
              <w:rPr>
                <w:sz w:val="17"/>
              </w:rPr>
              <w:t>retain: incomparable</w:t>
            </w:r>
          </w:p>
        </w:tc>
        <w:tc>
          <w:tcPr>
            <w:tcW w:w="1440" w:type="dxa"/>
            <w:gridSpan w:val="2"/>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2AAA72C" w14:textId="77777777" w:rsidR="00FE408E" w:rsidRDefault="005C4E4D">
            <w:pPr>
              <w:spacing w:before="40" w:after="40" w:line="240" w:lineRule="auto"/>
              <w:jc w:val="center"/>
            </w:pPr>
            <w:r>
              <w:rPr>
                <w:sz w:val="17"/>
              </w:rPr>
              <w:t>15</w:t>
            </w:r>
          </w:p>
        </w:tc>
      </w:tr>
      <w:tr w:rsidR="00FE408E" w14:paraId="7E6DBF98" w14:textId="77777777">
        <w:trPr>
          <w:cantSplit/>
          <w:jc w:val="center"/>
        </w:trPr>
        <w:tc>
          <w:tcPr>
            <w:tcW w:w="504" w:type="dxa"/>
            <w:gridSpan w:val="2"/>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737E2EA2" w14:textId="77777777" w:rsidR="00FE408E" w:rsidRDefault="005C4E4D">
            <w:pPr>
              <w:spacing w:before="40" w:after="40" w:line="240" w:lineRule="auto"/>
            </w:pPr>
            <w:r>
              <w:rPr>
                <w:sz w:val="17"/>
              </w:rPr>
              <w:t>3</w:t>
            </w:r>
          </w:p>
        </w:tc>
        <w:tc>
          <w:tcPr>
            <w:tcW w:w="2016" w:type="dxa"/>
            <w:gridSpan w:val="3"/>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4ACFF795" w14:textId="77777777" w:rsidR="00FE408E" w:rsidRDefault="005C4E4D">
            <w:pPr>
              <w:spacing w:before="40" w:after="40" w:line="240" w:lineRule="auto"/>
              <w:jc w:val="center"/>
            </w:pPr>
            <w:r>
              <w:rPr>
                <w:sz w:val="17"/>
              </w:rPr>
              <w:t>['8.333', '144']</w:t>
            </w:r>
          </w:p>
        </w:tc>
        <w:tc>
          <w:tcPr>
            <w:tcW w:w="2016" w:type="dxa"/>
            <w:gridSpan w:val="4"/>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2759FD5A" w14:textId="77777777" w:rsidR="00FE408E" w:rsidRDefault="005C4E4D">
            <w:pPr>
              <w:spacing w:before="40" w:after="40" w:line="240" w:lineRule="auto"/>
              <w:jc w:val="center"/>
            </w:pPr>
            <w:r>
              <w:rPr>
                <w:sz w:val="17"/>
              </w:rPr>
              <w:t>['14.81', '45.56']</w:t>
            </w:r>
          </w:p>
        </w:tc>
        <w:tc>
          <w:tcPr>
            <w:tcW w:w="3384" w:type="dxa"/>
            <w:gridSpan w:val="4"/>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42592097" w14:textId="77777777" w:rsidR="00FE408E" w:rsidRDefault="005C4E4D">
            <w:pPr>
              <w:spacing w:before="40" w:after="40" w:line="240" w:lineRule="auto"/>
              <w:jc w:val="center"/>
            </w:pPr>
            <w:r>
              <w:rPr>
                <w:sz w:val="17"/>
              </w:rPr>
              <w:t>retain: incomparable</w:t>
            </w:r>
          </w:p>
        </w:tc>
        <w:tc>
          <w:tcPr>
            <w:tcW w:w="1440" w:type="dxa"/>
            <w:gridSpan w:val="2"/>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704411DA" w14:textId="77777777" w:rsidR="00FE408E" w:rsidRDefault="005C4E4D">
            <w:pPr>
              <w:spacing w:before="40" w:after="40" w:line="240" w:lineRule="auto"/>
              <w:jc w:val="center"/>
            </w:pPr>
            <w:r>
              <w:rPr>
                <w:sz w:val="17"/>
              </w:rPr>
              <w:t>12</w:t>
            </w:r>
          </w:p>
        </w:tc>
      </w:tr>
    </w:tbl>
    <w:p w14:paraId="535C1D88" w14:textId="77777777" w:rsidR="00FE408E" w:rsidRDefault="005C4E4D">
      <w:r>
        <w:t>Every move improves one objective and worsens the other, so each trial is incomparable with its pbest and the pbest values remain [5.0, 10.0, 15.0, 12.0]. The nondominated archive becomes [5.0, 10.0, 15.0, 12.0, 12.5, 13.75, 7.5, 6.75] (size 8).</w:t>
      </w:r>
    </w:p>
    <w:p w14:paraId="0FE5D93A" w14:textId="77777777" w:rsidR="00FE408E" w:rsidRDefault="005C4E4D">
      <w:pPr>
        <w:pStyle w:val="Heading3"/>
      </w:pPr>
      <w:r>
        <w:t>MOPSO iteration 2</w:t>
      </w:r>
    </w:p>
    <w:p w14:paraId="7FCB5258" w14:textId="77777777" w:rsidR="00FE408E" w:rsidRDefault="005C4E4D">
      <w:r>
        <w:t>Archive before update=[5.0, 10.0, 15.0, 12.0, 12.5, 13.75, 7.5, 6.75]; selected leaders=[15.0, 15.0, 5.0, 5.0]; coefficients w=0.7, c1=1.5, c2=1.5, r1=r2=0.5.</w:t>
      </w:r>
    </w:p>
    <w:tbl>
      <w:tblPr>
        <w:tblW w:w="0" w:type="auto"/>
        <w:jc w:val="center"/>
        <w:tblLayout w:type="fixed"/>
        <w:tblLook w:val="04A0" w:firstRow="1" w:lastRow="0" w:firstColumn="1" w:lastColumn="0" w:noHBand="0" w:noVBand="1"/>
      </w:tblPr>
      <w:tblGrid>
        <w:gridCol w:w="360"/>
        <w:gridCol w:w="144"/>
        <w:gridCol w:w="648"/>
        <w:gridCol w:w="792"/>
        <w:gridCol w:w="576"/>
        <w:gridCol w:w="317"/>
        <w:gridCol w:w="893"/>
        <w:gridCol w:w="792"/>
        <w:gridCol w:w="14"/>
        <w:gridCol w:w="1066"/>
        <w:gridCol w:w="936"/>
        <w:gridCol w:w="893"/>
        <w:gridCol w:w="489"/>
        <w:gridCol w:w="404"/>
        <w:gridCol w:w="1036"/>
      </w:tblGrid>
      <w:tr w:rsidR="00FE408E" w14:paraId="5B357913" w14:textId="77777777">
        <w:trPr>
          <w:gridAfter w:val="1"/>
          <w:wAfter w:w="1036" w:type="dxa"/>
          <w:cantSplit/>
          <w:tblHeader/>
          <w:jc w:val="center"/>
        </w:trPr>
        <w:tc>
          <w:tcPr>
            <w:tcW w:w="360"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3622F6BA" w14:textId="77777777" w:rsidR="00FE408E" w:rsidRDefault="005C4E4D">
            <w:pPr>
              <w:spacing w:before="40" w:after="40" w:line="240" w:lineRule="auto"/>
            </w:pPr>
            <w:r>
              <w:rPr>
                <w:b/>
                <w:sz w:val="17"/>
              </w:rPr>
              <w:t>i</w:t>
            </w:r>
          </w:p>
        </w:tc>
        <w:tc>
          <w:tcPr>
            <w:tcW w:w="792" w:type="dxa"/>
            <w:gridSpan w:val="2"/>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766001AD" w14:textId="77777777" w:rsidR="00FE408E" w:rsidRDefault="005C4E4D">
            <w:pPr>
              <w:spacing w:before="40" w:after="40" w:line="240" w:lineRule="auto"/>
              <w:jc w:val="center"/>
            </w:pPr>
            <w:r>
              <w:rPr>
                <w:b/>
                <w:sz w:val="17"/>
              </w:rPr>
              <w:t>x</w:t>
            </w:r>
          </w:p>
        </w:tc>
        <w:tc>
          <w:tcPr>
            <w:tcW w:w="792"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5C2D4E52" w14:textId="77777777" w:rsidR="00FE408E" w:rsidRDefault="005C4E4D">
            <w:pPr>
              <w:spacing w:before="40" w:after="40" w:line="240" w:lineRule="auto"/>
              <w:jc w:val="center"/>
            </w:pPr>
            <w:r>
              <w:rPr>
                <w:b/>
                <w:sz w:val="17"/>
              </w:rPr>
              <w:t>v</w:t>
            </w:r>
          </w:p>
        </w:tc>
        <w:tc>
          <w:tcPr>
            <w:tcW w:w="893" w:type="dxa"/>
            <w:gridSpan w:val="2"/>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51227F06" w14:textId="77777777" w:rsidR="00FE408E" w:rsidRDefault="005C4E4D">
            <w:pPr>
              <w:spacing w:before="40" w:after="40" w:line="240" w:lineRule="auto"/>
              <w:jc w:val="center"/>
            </w:pPr>
            <w:r>
              <w:rPr>
                <w:b/>
                <w:sz w:val="17"/>
              </w:rPr>
              <w:t>pbest</w:t>
            </w:r>
          </w:p>
        </w:tc>
        <w:tc>
          <w:tcPr>
            <w:tcW w:w="893"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336FDDDA" w14:textId="77777777" w:rsidR="00FE408E" w:rsidRDefault="005C4E4D">
            <w:pPr>
              <w:spacing w:before="40" w:after="40" w:line="240" w:lineRule="auto"/>
              <w:jc w:val="center"/>
            </w:pPr>
            <w:r>
              <w:rPr>
                <w:b/>
                <w:sz w:val="17"/>
              </w:rPr>
              <w:t>leader</w:t>
            </w:r>
          </w:p>
        </w:tc>
        <w:tc>
          <w:tcPr>
            <w:tcW w:w="792"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659EB169" w14:textId="77777777" w:rsidR="00FE408E" w:rsidRDefault="005C4E4D">
            <w:pPr>
              <w:spacing w:before="40" w:after="40" w:line="240" w:lineRule="auto"/>
              <w:jc w:val="center"/>
            </w:pPr>
            <w:r>
              <w:rPr>
                <w:b/>
                <w:sz w:val="17"/>
              </w:rPr>
              <w:t>wv</w:t>
            </w:r>
          </w:p>
        </w:tc>
        <w:tc>
          <w:tcPr>
            <w:tcW w:w="1080" w:type="dxa"/>
            <w:gridSpan w:val="2"/>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1408F259" w14:textId="77777777" w:rsidR="00FE408E" w:rsidRDefault="005C4E4D">
            <w:pPr>
              <w:spacing w:before="40" w:after="40" w:line="240" w:lineRule="auto"/>
              <w:jc w:val="center"/>
            </w:pPr>
            <w:r>
              <w:rPr>
                <w:b/>
                <w:sz w:val="17"/>
              </w:rPr>
              <w:t>cognitive</w:t>
            </w:r>
          </w:p>
        </w:tc>
        <w:tc>
          <w:tcPr>
            <w:tcW w:w="936"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3645F4B5" w14:textId="77777777" w:rsidR="00FE408E" w:rsidRDefault="005C4E4D">
            <w:pPr>
              <w:spacing w:before="40" w:after="40" w:line="240" w:lineRule="auto"/>
              <w:jc w:val="center"/>
            </w:pPr>
            <w:r>
              <w:rPr>
                <w:b/>
                <w:sz w:val="17"/>
              </w:rPr>
              <w:t>social</w:t>
            </w:r>
          </w:p>
        </w:tc>
        <w:tc>
          <w:tcPr>
            <w:tcW w:w="893"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34C99C52" w14:textId="77777777" w:rsidR="00FE408E" w:rsidRDefault="005C4E4D">
            <w:pPr>
              <w:spacing w:before="40" w:after="40" w:line="240" w:lineRule="auto"/>
              <w:jc w:val="center"/>
            </w:pPr>
            <w:r>
              <w:rPr>
                <w:b/>
                <w:sz w:val="17"/>
              </w:rPr>
              <w:t>v-new</w:t>
            </w:r>
          </w:p>
        </w:tc>
        <w:tc>
          <w:tcPr>
            <w:tcW w:w="893" w:type="dxa"/>
            <w:gridSpan w:val="2"/>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357EC417" w14:textId="77777777" w:rsidR="00FE408E" w:rsidRDefault="005C4E4D">
            <w:pPr>
              <w:spacing w:before="40" w:after="40" w:line="240" w:lineRule="auto"/>
              <w:jc w:val="center"/>
            </w:pPr>
            <w:r>
              <w:rPr>
                <w:b/>
                <w:sz w:val="17"/>
              </w:rPr>
              <w:t>x-new</w:t>
            </w:r>
          </w:p>
        </w:tc>
      </w:tr>
      <w:tr w:rsidR="00FE408E" w14:paraId="2FA8466B" w14:textId="77777777">
        <w:trPr>
          <w:gridAfter w:val="1"/>
          <w:wAfter w:w="1036" w:type="dxa"/>
          <w:cantSplit/>
          <w:jc w:val="center"/>
        </w:trPr>
        <w:tc>
          <w:tcPr>
            <w:tcW w:w="3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D72BC20" w14:textId="77777777" w:rsidR="00FE408E" w:rsidRDefault="005C4E4D">
            <w:pPr>
              <w:spacing w:before="40" w:after="40" w:line="240" w:lineRule="auto"/>
            </w:pPr>
            <w:r>
              <w:rPr>
                <w:sz w:val="17"/>
              </w:rPr>
              <w:lastRenderedPageBreak/>
              <w:t>0</w:t>
            </w:r>
          </w:p>
        </w:tc>
        <w:tc>
          <w:tcPr>
            <w:tcW w:w="792" w:type="dxa"/>
            <w:gridSpan w:val="2"/>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5A7D285" w14:textId="77777777" w:rsidR="00FE408E" w:rsidRDefault="005C4E4D">
            <w:pPr>
              <w:spacing w:before="40" w:after="40" w:line="240" w:lineRule="auto"/>
              <w:jc w:val="center"/>
            </w:pPr>
            <w:r>
              <w:rPr>
                <w:sz w:val="17"/>
              </w:rPr>
              <w:t>12.5</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2440951" w14:textId="77777777" w:rsidR="00FE408E" w:rsidRDefault="005C4E4D">
            <w:pPr>
              <w:spacing w:before="40" w:after="40" w:line="240" w:lineRule="auto"/>
              <w:jc w:val="center"/>
            </w:pPr>
            <w:r>
              <w:rPr>
                <w:sz w:val="17"/>
              </w:rPr>
              <w:t>7.5</w:t>
            </w:r>
          </w:p>
        </w:tc>
        <w:tc>
          <w:tcPr>
            <w:tcW w:w="893" w:type="dxa"/>
            <w:gridSpan w:val="2"/>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7262976" w14:textId="77777777" w:rsidR="00FE408E" w:rsidRDefault="005C4E4D">
            <w:pPr>
              <w:spacing w:before="40" w:after="40" w:line="240" w:lineRule="auto"/>
              <w:jc w:val="center"/>
            </w:pPr>
            <w:r>
              <w:rPr>
                <w:sz w:val="17"/>
              </w:rPr>
              <w:t>5</w:t>
            </w:r>
          </w:p>
        </w:tc>
        <w:tc>
          <w:tcPr>
            <w:tcW w:w="893"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E11872F" w14:textId="77777777" w:rsidR="00FE408E" w:rsidRDefault="005C4E4D">
            <w:pPr>
              <w:spacing w:before="40" w:after="40" w:line="240" w:lineRule="auto"/>
              <w:jc w:val="center"/>
            </w:pPr>
            <w:r>
              <w:rPr>
                <w:sz w:val="17"/>
              </w:rPr>
              <w:t>15</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17BDE87" w14:textId="77777777" w:rsidR="00FE408E" w:rsidRDefault="005C4E4D">
            <w:pPr>
              <w:spacing w:before="40" w:after="40" w:line="240" w:lineRule="auto"/>
              <w:jc w:val="center"/>
            </w:pPr>
            <w:r>
              <w:rPr>
                <w:sz w:val="17"/>
              </w:rPr>
              <w:t>5.25</w:t>
            </w:r>
          </w:p>
        </w:tc>
        <w:tc>
          <w:tcPr>
            <w:tcW w:w="1080" w:type="dxa"/>
            <w:gridSpan w:val="2"/>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814D3B0" w14:textId="77777777" w:rsidR="00FE408E" w:rsidRDefault="005C4E4D">
            <w:pPr>
              <w:spacing w:before="40" w:after="40" w:line="240" w:lineRule="auto"/>
              <w:jc w:val="center"/>
            </w:pPr>
            <w:r>
              <w:rPr>
                <w:sz w:val="17"/>
              </w:rPr>
              <w:t>-5.625</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209B6F7" w14:textId="77777777" w:rsidR="00FE408E" w:rsidRDefault="005C4E4D">
            <w:pPr>
              <w:spacing w:before="40" w:after="40" w:line="240" w:lineRule="auto"/>
              <w:jc w:val="center"/>
            </w:pPr>
            <w:r>
              <w:rPr>
                <w:sz w:val="17"/>
              </w:rPr>
              <w:t>1.875</w:t>
            </w:r>
          </w:p>
        </w:tc>
        <w:tc>
          <w:tcPr>
            <w:tcW w:w="893"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9BD0C20" w14:textId="77777777" w:rsidR="00FE408E" w:rsidRDefault="005C4E4D">
            <w:pPr>
              <w:spacing w:before="40" w:after="40" w:line="240" w:lineRule="auto"/>
              <w:jc w:val="center"/>
            </w:pPr>
            <w:r>
              <w:rPr>
                <w:sz w:val="17"/>
              </w:rPr>
              <w:t>1.5</w:t>
            </w:r>
          </w:p>
        </w:tc>
        <w:tc>
          <w:tcPr>
            <w:tcW w:w="893" w:type="dxa"/>
            <w:gridSpan w:val="2"/>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4872521" w14:textId="77777777" w:rsidR="00FE408E" w:rsidRDefault="005C4E4D">
            <w:pPr>
              <w:spacing w:before="40" w:after="40" w:line="240" w:lineRule="auto"/>
              <w:jc w:val="center"/>
            </w:pPr>
            <w:r>
              <w:rPr>
                <w:sz w:val="17"/>
              </w:rPr>
              <w:t>14</w:t>
            </w:r>
          </w:p>
        </w:tc>
      </w:tr>
      <w:tr w:rsidR="00FE408E" w14:paraId="52E591E0" w14:textId="77777777">
        <w:trPr>
          <w:gridAfter w:val="1"/>
          <w:wAfter w:w="1036" w:type="dxa"/>
          <w:cantSplit/>
          <w:jc w:val="center"/>
        </w:trPr>
        <w:tc>
          <w:tcPr>
            <w:tcW w:w="36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65A25222" w14:textId="77777777" w:rsidR="00FE408E" w:rsidRDefault="005C4E4D">
            <w:pPr>
              <w:spacing w:before="40" w:after="40" w:line="240" w:lineRule="auto"/>
            </w:pPr>
            <w:r>
              <w:rPr>
                <w:sz w:val="17"/>
              </w:rPr>
              <w:t>1</w:t>
            </w:r>
          </w:p>
        </w:tc>
        <w:tc>
          <w:tcPr>
            <w:tcW w:w="792" w:type="dxa"/>
            <w:gridSpan w:val="2"/>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F35C556" w14:textId="77777777" w:rsidR="00FE408E" w:rsidRDefault="005C4E4D">
            <w:pPr>
              <w:spacing w:before="40" w:after="40" w:line="240" w:lineRule="auto"/>
              <w:jc w:val="center"/>
            </w:pPr>
            <w:r>
              <w:rPr>
                <w:sz w:val="17"/>
              </w:rPr>
              <w:t>13.75</w:t>
            </w:r>
          </w:p>
        </w:tc>
        <w:tc>
          <w:tcPr>
            <w:tcW w:w="792"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6CE025B1" w14:textId="77777777" w:rsidR="00FE408E" w:rsidRDefault="005C4E4D">
            <w:pPr>
              <w:spacing w:before="40" w:after="40" w:line="240" w:lineRule="auto"/>
              <w:jc w:val="center"/>
            </w:pPr>
            <w:r>
              <w:rPr>
                <w:sz w:val="17"/>
              </w:rPr>
              <w:t>3.75</w:t>
            </w:r>
          </w:p>
        </w:tc>
        <w:tc>
          <w:tcPr>
            <w:tcW w:w="893" w:type="dxa"/>
            <w:gridSpan w:val="2"/>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6E12F301" w14:textId="77777777" w:rsidR="00FE408E" w:rsidRDefault="005C4E4D">
            <w:pPr>
              <w:spacing w:before="40" w:after="40" w:line="240" w:lineRule="auto"/>
              <w:jc w:val="center"/>
            </w:pPr>
            <w:r>
              <w:rPr>
                <w:sz w:val="17"/>
              </w:rPr>
              <w:t>10</w:t>
            </w:r>
          </w:p>
        </w:tc>
        <w:tc>
          <w:tcPr>
            <w:tcW w:w="893"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6801695E" w14:textId="77777777" w:rsidR="00FE408E" w:rsidRDefault="005C4E4D">
            <w:pPr>
              <w:spacing w:before="40" w:after="40" w:line="240" w:lineRule="auto"/>
              <w:jc w:val="center"/>
            </w:pPr>
            <w:r>
              <w:rPr>
                <w:sz w:val="17"/>
              </w:rPr>
              <w:t>15</w:t>
            </w:r>
          </w:p>
        </w:tc>
        <w:tc>
          <w:tcPr>
            <w:tcW w:w="792"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9342CAB" w14:textId="77777777" w:rsidR="00FE408E" w:rsidRDefault="005C4E4D">
            <w:pPr>
              <w:spacing w:before="40" w:after="40" w:line="240" w:lineRule="auto"/>
              <w:jc w:val="center"/>
            </w:pPr>
            <w:r>
              <w:rPr>
                <w:sz w:val="17"/>
              </w:rPr>
              <w:t>2.625</w:t>
            </w:r>
          </w:p>
        </w:tc>
        <w:tc>
          <w:tcPr>
            <w:tcW w:w="1080" w:type="dxa"/>
            <w:gridSpan w:val="2"/>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01A256B8" w14:textId="77777777" w:rsidR="00FE408E" w:rsidRDefault="005C4E4D">
            <w:pPr>
              <w:spacing w:before="40" w:after="40" w:line="240" w:lineRule="auto"/>
              <w:jc w:val="center"/>
            </w:pPr>
            <w:r>
              <w:rPr>
                <w:sz w:val="17"/>
              </w:rPr>
              <w:t>-2.812</w:t>
            </w:r>
          </w:p>
        </w:tc>
        <w:tc>
          <w:tcPr>
            <w:tcW w:w="93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4BE585F8" w14:textId="77777777" w:rsidR="00FE408E" w:rsidRDefault="005C4E4D">
            <w:pPr>
              <w:spacing w:before="40" w:after="40" w:line="240" w:lineRule="auto"/>
              <w:jc w:val="center"/>
            </w:pPr>
            <w:r>
              <w:rPr>
                <w:sz w:val="17"/>
              </w:rPr>
              <w:t>0.9375</w:t>
            </w:r>
          </w:p>
        </w:tc>
        <w:tc>
          <w:tcPr>
            <w:tcW w:w="893"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3F514C9E" w14:textId="77777777" w:rsidR="00FE408E" w:rsidRDefault="005C4E4D">
            <w:pPr>
              <w:spacing w:before="40" w:after="40" w:line="240" w:lineRule="auto"/>
              <w:jc w:val="center"/>
            </w:pPr>
            <w:r>
              <w:rPr>
                <w:sz w:val="17"/>
              </w:rPr>
              <w:t>0.75</w:t>
            </w:r>
          </w:p>
        </w:tc>
        <w:tc>
          <w:tcPr>
            <w:tcW w:w="893" w:type="dxa"/>
            <w:gridSpan w:val="2"/>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2CF52051" w14:textId="77777777" w:rsidR="00FE408E" w:rsidRDefault="005C4E4D">
            <w:pPr>
              <w:spacing w:before="40" w:after="40" w:line="240" w:lineRule="auto"/>
              <w:jc w:val="center"/>
            </w:pPr>
            <w:r>
              <w:rPr>
                <w:sz w:val="17"/>
              </w:rPr>
              <w:t>14.5</w:t>
            </w:r>
          </w:p>
        </w:tc>
      </w:tr>
      <w:tr w:rsidR="00FE408E" w14:paraId="784F01A8" w14:textId="77777777">
        <w:trPr>
          <w:gridAfter w:val="1"/>
          <w:wAfter w:w="1036" w:type="dxa"/>
          <w:cantSplit/>
          <w:jc w:val="center"/>
        </w:trPr>
        <w:tc>
          <w:tcPr>
            <w:tcW w:w="3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C1A1F08" w14:textId="77777777" w:rsidR="00FE408E" w:rsidRDefault="005C4E4D">
            <w:pPr>
              <w:spacing w:before="40" w:after="40" w:line="240" w:lineRule="auto"/>
            </w:pPr>
            <w:r>
              <w:rPr>
                <w:sz w:val="17"/>
              </w:rPr>
              <w:t>2</w:t>
            </w:r>
          </w:p>
        </w:tc>
        <w:tc>
          <w:tcPr>
            <w:tcW w:w="792" w:type="dxa"/>
            <w:gridSpan w:val="2"/>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1255BE3" w14:textId="77777777" w:rsidR="00FE408E" w:rsidRDefault="005C4E4D">
            <w:pPr>
              <w:spacing w:before="40" w:after="40" w:line="240" w:lineRule="auto"/>
              <w:jc w:val="center"/>
            </w:pPr>
            <w:r>
              <w:rPr>
                <w:sz w:val="17"/>
              </w:rPr>
              <w:t>7.5</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142CF1C" w14:textId="77777777" w:rsidR="00FE408E" w:rsidRDefault="005C4E4D">
            <w:pPr>
              <w:spacing w:before="40" w:after="40" w:line="240" w:lineRule="auto"/>
              <w:jc w:val="center"/>
            </w:pPr>
            <w:r>
              <w:rPr>
                <w:sz w:val="17"/>
              </w:rPr>
              <w:t>-7.5</w:t>
            </w:r>
          </w:p>
        </w:tc>
        <w:tc>
          <w:tcPr>
            <w:tcW w:w="893" w:type="dxa"/>
            <w:gridSpan w:val="2"/>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B102F20" w14:textId="77777777" w:rsidR="00FE408E" w:rsidRDefault="005C4E4D">
            <w:pPr>
              <w:spacing w:before="40" w:after="40" w:line="240" w:lineRule="auto"/>
              <w:jc w:val="center"/>
            </w:pPr>
            <w:r>
              <w:rPr>
                <w:sz w:val="17"/>
              </w:rPr>
              <w:t>15</w:t>
            </w:r>
          </w:p>
        </w:tc>
        <w:tc>
          <w:tcPr>
            <w:tcW w:w="893"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6ECC32D" w14:textId="77777777" w:rsidR="00FE408E" w:rsidRDefault="005C4E4D">
            <w:pPr>
              <w:spacing w:before="40" w:after="40" w:line="240" w:lineRule="auto"/>
              <w:jc w:val="center"/>
            </w:pPr>
            <w:r>
              <w:rPr>
                <w:sz w:val="17"/>
              </w:rPr>
              <w:t>5</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4088C90" w14:textId="77777777" w:rsidR="00FE408E" w:rsidRDefault="005C4E4D">
            <w:pPr>
              <w:spacing w:before="40" w:after="40" w:line="240" w:lineRule="auto"/>
              <w:jc w:val="center"/>
            </w:pPr>
            <w:r>
              <w:rPr>
                <w:sz w:val="17"/>
              </w:rPr>
              <w:t>-5.25</w:t>
            </w:r>
          </w:p>
        </w:tc>
        <w:tc>
          <w:tcPr>
            <w:tcW w:w="1080" w:type="dxa"/>
            <w:gridSpan w:val="2"/>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7052369" w14:textId="77777777" w:rsidR="00FE408E" w:rsidRDefault="005C4E4D">
            <w:pPr>
              <w:spacing w:before="40" w:after="40" w:line="240" w:lineRule="auto"/>
              <w:jc w:val="center"/>
            </w:pPr>
            <w:r>
              <w:rPr>
                <w:sz w:val="17"/>
              </w:rPr>
              <w:t>5.625</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B2C6EB4" w14:textId="77777777" w:rsidR="00FE408E" w:rsidRDefault="005C4E4D">
            <w:pPr>
              <w:spacing w:before="40" w:after="40" w:line="240" w:lineRule="auto"/>
              <w:jc w:val="center"/>
            </w:pPr>
            <w:r>
              <w:rPr>
                <w:sz w:val="17"/>
              </w:rPr>
              <w:t>-1.875</w:t>
            </w:r>
          </w:p>
        </w:tc>
        <w:tc>
          <w:tcPr>
            <w:tcW w:w="893"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29FB71A" w14:textId="77777777" w:rsidR="00FE408E" w:rsidRDefault="005C4E4D">
            <w:pPr>
              <w:spacing w:before="40" w:after="40" w:line="240" w:lineRule="auto"/>
              <w:jc w:val="center"/>
            </w:pPr>
            <w:r>
              <w:rPr>
                <w:sz w:val="17"/>
              </w:rPr>
              <w:t>-1.5</w:t>
            </w:r>
          </w:p>
        </w:tc>
        <w:tc>
          <w:tcPr>
            <w:tcW w:w="893" w:type="dxa"/>
            <w:gridSpan w:val="2"/>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4400D68" w14:textId="77777777" w:rsidR="00FE408E" w:rsidRDefault="005C4E4D">
            <w:pPr>
              <w:spacing w:before="40" w:after="40" w:line="240" w:lineRule="auto"/>
              <w:jc w:val="center"/>
            </w:pPr>
            <w:r>
              <w:rPr>
                <w:sz w:val="17"/>
              </w:rPr>
              <w:t>6</w:t>
            </w:r>
          </w:p>
        </w:tc>
      </w:tr>
      <w:tr w:rsidR="00FE408E" w14:paraId="0E9BFB4E" w14:textId="77777777">
        <w:trPr>
          <w:gridAfter w:val="1"/>
          <w:wAfter w:w="1036" w:type="dxa"/>
          <w:cantSplit/>
          <w:jc w:val="center"/>
        </w:trPr>
        <w:tc>
          <w:tcPr>
            <w:tcW w:w="36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09FF70B0" w14:textId="77777777" w:rsidR="00FE408E" w:rsidRDefault="005C4E4D">
            <w:pPr>
              <w:spacing w:before="40" w:after="40" w:line="240" w:lineRule="auto"/>
            </w:pPr>
            <w:r>
              <w:rPr>
                <w:sz w:val="17"/>
              </w:rPr>
              <w:t>3</w:t>
            </w:r>
          </w:p>
        </w:tc>
        <w:tc>
          <w:tcPr>
            <w:tcW w:w="792" w:type="dxa"/>
            <w:gridSpan w:val="2"/>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2792BDB8" w14:textId="77777777" w:rsidR="00FE408E" w:rsidRDefault="005C4E4D">
            <w:pPr>
              <w:spacing w:before="40" w:after="40" w:line="240" w:lineRule="auto"/>
              <w:jc w:val="center"/>
            </w:pPr>
            <w:r>
              <w:rPr>
                <w:sz w:val="17"/>
              </w:rPr>
              <w:t>6.75</w:t>
            </w:r>
          </w:p>
        </w:tc>
        <w:tc>
          <w:tcPr>
            <w:tcW w:w="792"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43851502" w14:textId="77777777" w:rsidR="00FE408E" w:rsidRDefault="005C4E4D">
            <w:pPr>
              <w:spacing w:before="40" w:after="40" w:line="240" w:lineRule="auto"/>
              <w:jc w:val="center"/>
            </w:pPr>
            <w:r>
              <w:rPr>
                <w:sz w:val="17"/>
              </w:rPr>
              <w:t>-5.25</w:t>
            </w:r>
          </w:p>
        </w:tc>
        <w:tc>
          <w:tcPr>
            <w:tcW w:w="893" w:type="dxa"/>
            <w:gridSpan w:val="2"/>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6383CD68" w14:textId="77777777" w:rsidR="00FE408E" w:rsidRDefault="005C4E4D">
            <w:pPr>
              <w:spacing w:before="40" w:after="40" w:line="240" w:lineRule="auto"/>
              <w:jc w:val="center"/>
            </w:pPr>
            <w:r>
              <w:rPr>
                <w:sz w:val="17"/>
              </w:rPr>
              <w:t>12</w:t>
            </w:r>
          </w:p>
        </w:tc>
        <w:tc>
          <w:tcPr>
            <w:tcW w:w="893"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526C0D42" w14:textId="77777777" w:rsidR="00FE408E" w:rsidRDefault="005C4E4D">
            <w:pPr>
              <w:spacing w:before="40" w:after="40" w:line="240" w:lineRule="auto"/>
              <w:jc w:val="center"/>
            </w:pPr>
            <w:r>
              <w:rPr>
                <w:sz w:val="17"/>
              </w:rPr>
              <w:t>5</w:t>
            </w:r>
          </w:p>
        </w:tc>
        <w:tc>
          <w:tcPr>
            <w:tcW w:w="792"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6458E32" w14:textId="77777777" w:rsidR="00FE408E" w:rsidRDefault="005C4E4D">
            <w:pPr>
              <w:spacing w:before="40" w:after="40" w:line="240" w:lineRule="auto"/>
              <w:jc w:val="center"/>
            </w:pPr>
            <w:r>
              <w:rPr>
                <w:sz w:val="17"/>
              </w:rPr>
              <w:t>-3.675</w:t>
            </w:r>
          </w:p>
        </w:tc>
        <w:tc>
          <w:tcPr>
            <w:tcW w:w="1080" w:type="dxa"/>
            <w:gridSpan w:val="2"/>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056CD940" w14:textId="77777777" w:rsidR="00FE408E" w:rsidRDefault="005C4E4D">
            <w:pPr>
              <w:spacing w:before="40" w:after="40" w:line="240" w:lineRule="auto"/>
              <w:jc w:val="center"/>
            </w:pPr>
            <w:r>
              <w:rPr>
                <w:sz w:val="17"/>
              </w:rPr>
              <w:t>3.938</w:t>
            </w:r>
          </w:p>
        </w:tc>
        <w:tc>
          <w:tcPr>
            <w:tcW w:w="93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3BD731DC" w14:textId="77777777" w:rsidR="00FE408E" w:rsidRDefault="005C4E4D">
            <w:pPr>
              <w:spacing w:before="40" w:after="40" w:line="240" w:lineRule="auto"/>
              <w:jc w:val="center"/>
            </w:pPr>
            <w:r>
              <w:rPr>
                <w:sz w:val="17"/>
              </w:rPr>
              <w:t>-1.312</w:t>
            </w:r>
          </w:p>
        </w:tc>
        <w:tc>
          <w:tcPr>
            <w:tcW w:w="893"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49A094F2" w14:textId="77777777" w:rsidR="00FE408E" w:rsidRDefault="005C4E4D">
            <w:pPr>
              <w:spacing w:before="40" w:after="40" w:line="240" w:lineRule="auto"/>
              <w:jc w:val="center"/>
            </w:pPr>
            <w:r>
              <w:rPr>
                <w:sz w:val="17"/>
              </w:rPr>
              <w:t>-1.05</w:t>
            </w:r>
          </w:p>
        </w:tc>
        <w:tc>
          <w:tcPr>
            <w:tcW w:w="893" w:type="dxa"/>
            <w:gridSpan w:val="2"/>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307EE174" w14:textId="77777777" w:rsidR="00FE408E" w:rsidRDefault="005C4E4D">
            <w:pPr>
              <w:spacing w:before="40" w:after="40" w:line="240" w:lineRule="auto"/>
              <w:jc w:val="center"/>
            </w:pPr>
            <w:r>
              <w:rPr>
                <w:sz w:val="17"/>
              </w:rPr>
              <w:t>5.7</w:t>
            </w:r>
          </w:p>
        </w:tc>
      </w:tr>
      <w:tr w:rsidR="00FE408E" w14:paraId="078AF771" w14:textId="77777777">
        <w:trPr>
          <w:cantSplit/>
          <w:tblHeader/>
          <w:jc w:val="center"/>
        </w:trPr>
        <w:tc>
          <w:tcPr>
            <w:tcW w:w="504" w:type="dxa"/>
            <w:gridSpan w:val="2"/>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1104A2D9" w14:textId="77777777" w:rsidR="00FE408E" w:rsidRDefault="005C4E4D">
            <w:pPr>
              <w:spacing w:before="40" w:after="40" w:line="240" w:lineRule="auto"/>
            </w:pPr>
            <w:r>
              <w:rPr>
                <w:b/>
                <w:sz w:val="17"/>
              </w:rPr>
              <w:t>i</w:t>
            </w:r>
          </w:p>
        </w:tc>
        <w:tc>
          <w:tcPr>
            <w:tcW w:w="2016" w:type="dxa"/>
            <w:gridSpan w:val="3"/>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79E82B8E" w14:textId="77777777" w:rsidR="00FE408E" w:rsidRDefault="005C4E4D">
            <w:pPr>
              <w:spacing w:before="40" w:after="40" w:line="240" w:lineRule="auto"/>
              <w:jc w:val="center"/>
            </w:pPr>
            <w:r>
              <w:rPr>
                <w:b/>
                <w:sz w:val="17"/>
              </w:rPr>
              <w:t>Old objectives</w:t>
            </w:r>
          </w:p>
        </w:tc>
        <w:tc>
          <w:tcPr>
            <w:tcW w:w="2016" w:type="dxa"/>
            <w:gridSpan w:val="4"/>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5ADBE6C9" w14:textId="77777777" w:rsidR="00FE408E" w:rsidRDefault="005C4E4D">
            <w:pPr>
              <w:spacing w:before="40" w:after="40" w:line="240" w:lineRule="auto"/>
              <w:jc w:val="center"/>
            </w:pPr>
            <w:r>
              <w:rPr>
                <w:b/>
                <w:sz w:val="17"/>
              </w:rPr>
              <w:t>New objectives</w:t>
            </w:r>
          </w:p>
        </w:tc>
        <w:tc>
          <w:tcPr>
            <w:tcW w:w="3384" w:type="dxa"/>
            <w:gridSpan w:val="4"/>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4131A521" w14:textId="77777777" w:rsidR="00FE408E" w:rsidRDefault="005C4E4D">
            <w:pPr>
              <w:spacing w:before="40" w:after="40" w:line="240" w:lineRule="auto"/>
              <w:jc w:val="center"/>
            </w:pPr>
            <w:r>
              <w:rPr>
                <w:b/>
                <w:sz w:val="17"/>
              </w:rPr>
              <w:t>pbest decision</w:t>
            </w:r>
          </w:p>
        </w:tc>
        <w:tc>
          <w:tcPr>
            <w:tcW w:w="1440" w:type="dxa"/>
            <w:gridSpan w:val="2"/>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2898C359" w14:textId="77777777" w:rsidR="00FE408E" w:rsidRDefault="005C4E4D">
            <w:pPr>
              <w:spacing w:before="40" w:after="40" w:line="240" w:lineRule="auto"/>
              <w:jc w:val="center"/>
            </w:pPr>
            <w:r>
              <w:rPr>
                <w:b/>
                <w:sz w:val="17"/>
              </w:rPr>
              <w:t>pbest after</w:t>
            </w:r>
          </w:p>
        </w:tc>
      </w:tr>
      <w:tr w:rsidR="00FE408E" w14:paraId="345D2B4F" w14:textId="77777777">
        <w:trPr>
          <w:cantSplit/>
          <w:jc w:val="center"/>
        </w:trPr>
        <w:tc>
          <w:tcPr>
            <w:tcW w:w="504" w:type="dxa"/>
            <w:gridSpan w:val="2"/>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9434FD0" w14:textId="77777777" w:rsidR="00FE408E" w:rsidRDefault="005C4E4D">
            <w:pPr>
              <w:spacing w:before="40" w:after="40" w:line="240" w:lineRule="auto"/>
            </w:pPr>
            <w:r>
              <w:rPr>
                <w:sz w:val="17"/>
              </w:rPr>
              <w:t>0</w:t>
            </w:r>
          </w:p>
        </w:tc>
        <w:tc>
          <w:tcPr>
            <w:tcW w:w="2016" w:type="dxa"/>
            <w:gridSpan w:val="3"/>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659CD62" w14:textId="77777777" w:rsidR="00FE408E" w:rsidRDefault="005C4E4D">
            <w:pPr>
              <w:spacing w:before="40" w:after="40" w:line="240" w:lineRule="auto"/>
              <w:jc w:val="center"/>
            </w:pPr>
            <w:r>
              <w:rPr>
                <w:sz w:val="17"/>
              </w:rPr>
              <w:t>['8', '156.2']</w:t>
            </w:r>
          </w:p>
        </w:tc>
        <w:tc>
          <w:tcPr>
            <w:tcW w:w="2016" w:type="dxa"/>
            <w:gridSpan w:val="4"/>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E28F4F4" w14:textId="77777777" w:rsidR="00FE408E" w:rsidRDefault="005C4E4D">
            <w:pPr>
              <w:spacing w:before="40" w:after="40" w:line="240" w:lineRule="auto"/>
              <w:jc w:val="center"/>
            </w:pPr>
            <w:r>
              <w:rPr>
                <w:sz w:val="17"/>
              </w:rPr>
              <w:t>['7.143', '196']</w:t>
            </w:r>
          </w:p>
        </w:tc>
        <w:tc>
          <w:tcPr>
            <w:tcW w:w="3384" w:type="dxa"/>
            <w:gridSpan w:val="4"/>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44A1200" w14:textId="77777777" w:rsidR="00FE408E" w:rsidRDefault="005C4E4D">
            <w:pPr>
              <w:spacing w:before="40" w:after="40" w:line="240" w:lineRule="auto"/>
              <w:jc w:val="center"/>
            </w:pPr>
            <w:r>
              <w:rPr>
                <w:sz w:val="17"/>
              </w:rPr>
              <w:t>retain: incomparable</w:t>
            </w:r>
          </w:p>
        </w:tc>
        <w:tc>
          <w:tcPr>
            <w:tcW w:w="1440" w:type="dxa"/>
            <w:gridSpan w:val="2"/>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8A17048" w14:textId="77777777" w:rsidR="00FE408E" w:rsidRDefault="005C4E4D">
            <w:pPr>
              <w:spacing w:before="40" w:after="40" w:line="240" w:lineRule="auto"/>
              <w:jc w:val="center"/>
            </w:pPr>
            <w:r>
              <w:rPr>
                <w:sz w:val="17"/>
              </w:rPr>
              <w:t>5</w:t>
            </w:r>
          </w:p>
        </w:tc>
      </w:tr>
      <w:tr w:rsidR="00FE408E" w14:paraId="6A45386C" w14:textId="77777777">
        <w:trPr>
          <w:cantSplit/>
          <w:jc w:val="center"/>
        </w:trPr>
        <w:tc>
          <w:tcPr>
            <w:tcW w:w="504" w:type="dxa"/>
            <w:gridSpan w:val="2"/>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75535588" w14:textId="77777777" w:rsidR="00FE408E" w:rsidRDefault="005C4E4D">
            <w:pPr>
              <w:spacing w:before="40" w:after="40" w:line="240" w:lineRule="auto"/>
            </w:pPr>
            <w:r>
              <w:rPr>
                <w:sz w:val="17"/>
              </w:rPr>
              <w:t>1</w:t>
            </w:r>
          </w:p>
        </w:tc>
        <w:tc>
          <w:tcPr>
            <w:tcW w:w="2016" w:type="dxa"/>
            <w:gridSpan w:val="3"/>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9052876" w14:textId="77777777" w:rsidR="00FE408E" w:rsidRDefault="005C4E4D">
            <w:pPr>
              <w:spacing w:before="40" w:after="40" w:line="240" w:lineRule="auto"/>
              <w:jc w:val="center"/>
            </w:pPr>
            <w:r>
              <w:rPr>
                <w:sz w:val="17"/>
              </w:rPr>
              <w:t>['7.273', '189.1']</w:t>
            </w:r>
          </w:p>
        </w:tc>
        <w:tc>
          <w:tcPr>
            <w:tcW w:w="2016" w:type="dxa"/>
            <w:gridSpan w:val="4"/>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75EDF9A0" w14:textId="77777777" w:rsidR="00FE408E" w:rsidRDefault="005C4E4D">
            <w:pPr>
              <w:spacing w:before="40" w:after="40" w:line="240" w:lineRule="auto"/>
              <w:jc w:val="center"/>
            </w:pPr>
            <w:r>
              <w:rPr>
                <w:sz w:val="17"/>
              </w:rPr>
              <w:t>['6.897', '210.2']</w:t>
            </w:r>
          </w:p>
        </w:tc>
        <w:tc>
          <w:tcPr>
            <w:tcW w:w="3384" w:type="dxa"/>
            <w:gridSpan w:val="4"/>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458E6942" w14:textId="77777777" w:rsidR="00FE408E" w:rsidRDefault="005C4E4D">
            <w:pPr>
              <w:spacing w:before="40" w:after="40" w:line="240" w:lineRule="auto"/>
              <w:jc w:val="center"/>
            </w:pPr>
            <w:r>
              <w:rPr>
                <w:sz w:val="17"/>
              </w:rPr>
              <w:t>retain: incomparable</w:t>
            </w:r>
          </w:p>
        </w:tc>
        <w:tc>
          <w:tcPr>
            <w:tcW w:w="1440" w:type="dxa"/>
            <w:gridSpan w:val="2"/>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0368E5D1" w14:textId="77777777" w:rsidR="00FE408E" w:rsidRDefault="005C4E4D">
            <w:pPr>
              <w:spacing w:before="40" w:after="40" w:line="240" w:lineRule="auto"/>
              <w:jc w:val="center"/>
            </w:pPr>
            <w:r>
              <w:rPr>
                <w:sz w:val="17"/>
              </w:rPr>
              <w:t>10</w:t>
            </w:r>
          </w:p>
        </w:tc>
      </w:tr>
      <w:tr w:rsidR="00FE408E" w14:paraId="1B820C38" w14:textId="77777777">
        <w:trPr>
          <w:cantSplit/>
          <w:jc w:val="center"/>
        </w:trPr>
        <w:tc>
          <w:tcPr>
            <w:tcW w:w="504" w:type="dxa"/>
            <w:gridSpan w:val="2"/>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C927B98" w14:textId="77777777" w:rsidR="00FE408E" w:rsidRDefault="005C4E4D">
            <w:pPr>
              <w:spacing w:before="40" w:after="40" w:line="240" w:lineRule="auto"/>
            </w:pPr>
            <w:r>
              <w:rPr>
                <w:sz w:val="17"/>
              </w:rPr>
              <w:t>2</w:t>
            </w:r>
          </w:p>
        </w:tc>
        <w:tc>
          <w:tcPr>
            <w:tcW w:w="2016" w:type="dxa"/>
            <w:gridSpan w:val="3"/>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A9C79CC" w14:textId="77777777" w:rsidR="00FE408E" w:rsidRDefault="005C4E4D">
            <w:pPr>
              <w:spacing w:before="40" w:after="40" w:line="240" w:lineRule="auto"/>
              <w:jc w:val="center"/>
            </w:pPr>
            <w:r>
              <w:rPr>
                <w:sz w:val="17"/>
              </w:rPr>
              <w:t>['13.33', '56.25']</w:t>
            </w:r>
          </w:p>
        </w:tc>
        <w:tc>
          <w:tcPr>
            <w:tcW w:w="2016" w:type="dxa"/>
            <w:gridSpan w:val="4"/>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FF93915" w14:textId="77777777" w:rsidR="00FE408E" w:rsidRDefault="005C4E4D">
            <w:pPr>
              <w:spacing w:before="40" w:after="40" w:line="240" w:lineRule="auto"/>
              <w:jc w:val="center"/>
            </w:pPr>
            <w:r>
              <w:rPr>
                <w:sz w:val="17"/>
              </w:rPr>
              <w:t>['16.67', '36']</w:t>
            </w:r>
          </w:p>
        </w:tc>
        <w:tc>
          <w:tcPr>
            <w:tcW w:w="3384" w:type="dxa"/>
            <w:gridSpan w:val="4"/>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70FE0C1" w14:textId="77777777" w:rsidR="00FE408E" w:rsidRDefault="005C4E4D">
            <w:pPr>
              <w:spacing w:before="40" w:after="40" w:line="240" w:lineRule="auto"/>
              <w:jc w:val="center"/>
            </w:pPr>
            <w:r>
              <w:rPr>
                <w:sz w:val="17"/>
              </w:rPr>
              <w:t>retain: incomparable</w:t>
            </w:r>
          </w:p>
        </w:tc>
        <w:tc>
          <w:tcPr>
            <w:tcW w:w="1440" w:type="dxa"/>
            <w:gridSpan w:val="2"/>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72E04FC" w14:textId="77777777" w:rsidR="00FE408E" w:rsidRDefault="005C4E4D">
            <w:pPr>
              <w:spacing w:before="40" w:after="40" w:line="240" w:lineRule="auto"/>
              <w:jc w:val="center"/>
            </w:pPr>
            <w:r>
              <w:rPr>
                <w:sz w:val="17"/>
              </w:rPr>
              <w:t>15</w:t>
            </w:r>
          </w:p>
        </w:tc>
      </w:tr>
      <w:tr w:rsidR="00FE408E" w14:paraId="497E6041" w14:textId="77777777">
        <w:trPr>
          <w:cantSplit/>
          <w:jc w:val="center"/>
        </w:trPr>
        <w:tc>
          <w:tcPr>
            <w:tcW w:w="504" w:type="dxa"/>
            <w:gridSpan w:val="2"/>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671B7D8F" w14:textId="77777777" w:rsidR="00FE408E" w:rsidRDefault="005C4E4D">
            <w:pPr>
              <w:spacing w:before="40" w:after="40" w:line="240" w:lineRule="auto"/>
            </w:pPr>
            <w:r>
              <w:rPr>
                <w:sz w:val="17"/>
              </w:rPr>
              <w:t>3</w:t>
            </w:r>
          </w:p>
        </w:tc>
        <w:tc>
          <w:tcPr>
            <w:tcW w:w="2016" w:type="dxa"/>
            <w:gridSpan w:val="3"/>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24ACC027" w14:textId="77777777" w:rsidR="00FE408E" w:rsidRDefault="005C4E4D">
            <w:pPr>
              <w:spacing w:before="40" w:after="40" w:line="240" w:lineRule="auto"/>
              <w:jc w:val="center"/>
            </w:pPr>
            <w:r>
              <w:rPr>
                <w:sz w:val="17"/>
              </w:rPr>
              <w:t>['14.81', '45.56']</w:t>
            </w:r>
          </w:p>
        </w:tc>
        <w:tc>
          <w:tcPr>
            <w:tcW w:w="2016" w:type="dxa"/>
            <w:gridSpan w:val="4"/>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2544C8C" w14:textId="77777777" w:rsidR="00FE408E" w:rsidRDefault="005C4E4D">
            <w:pPr>
              <w:spacing w:before="40" w:after="40" w:line="240" w:lineRule="auto"/>
              <w:jc w:val="center"/>
            </w:pPr>
            <w:r>
              <w:rPr>
                <w:sz w:val="17"/>
              </w:rPr>
              <w:t>['17.54', '32.49']</w:t>
            </w:r>
          </w:p>
        </w:tc>
        <w:tc>
          <w:tcPr>
            <w:tcW w:w="3384" w:type="dxa"/>
            <w:gridSpan w:val="4"/>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47094910" w14:textId="77777777" w:rsidR="00FE408E" w:rsidRDefault="005C4E4D">
            <w:pPr>
              <w:spacing w:before="40" w:after="40" w:line="240" w:lineRule="auto"/>
              <w:jc w:val="center"/>
            </w:pPr>
            <w:r>
              <w:rPr>
                <w:sz w:val="17"/>
              </w:rPr>
              <w:t>retain: incomparable</w:t>
            </w:r>
          </w:p>
        </w:tc>
        <w:tc>
          <w:tcPr>
            <w:tcW w:w="1440" w:type="dxa"/>
            <w:gridSpan w:val="2"/>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4A44B91D" w14:textId="77777777" w:rsidR="00FE408E" w:rsidRDefault="005C4E4D">
            <w:pPr>
              <w:spacing w:before="40" w:after="40" w:line="240" w:lineRule="auto"/>
              <w:jc w:val="center"/>
            </w:pPr>
            <w:r>
              <w:rPr>
                <w:sz w:val="17"/>
              </w:rPr>
              <w:t>12</w:t>
            </w:r>
          </w:p>
        </w:tc>
      </w:tr>
    </w:tbl>
    <w:p w14:paraId="103F8BD6" w14:textId="77777777" w:rsidR="00FE408E" w:rsidRDefault="005C4E4D">
      <w:r>
        <w:t>Every move improves one objective and worsens the other, so each trial is incomparable with its pbest and the pbest values remain [5.0, 10.0, 15.0, 12.0]. The nondominated archive becomes [5.0, 10.0, 15.0, 12.0, 12.5, 13.75, 7.5, 6.75, 14.0, 14.5, 6.0, 5.7] (size 12).</w:t>
      </w:r>
    </w:p>
    <w:p w14:paraId="70E44BA2" w14:textId="77777777" w:rsidR="00FE408E" w:rsidRDefault="005C4E4D">
      <w:r>
        <w:t>Code verification: tests/test_traces.py checks each inertia, cognitive and social term; verifies x-new=x+v-new; recomputes objectives; validates pbest decisions; and confirms that each updated archive is pairwise nondominated.</w:t>
      </w:r>
    </w:p>
    <w:p w14:paraId="01367D37" w14:textId="77777777" w:rsidR="00FE408E" w:rsidRDefault="005C4E4D">
      <w:pPr>
        <w:pStyle w:val="Heading2"/>
      </w:pPr>
      <w:r>
        <w:t>Ten trial sensitivity studies</w:t>
      </w:r>
    </w:p>
    <w:p w14:paraId="226E6818" w14:textId="77777777" w:rsidR="00FE408E" w:rsidRDefault="005C4E4D">
      <w:pPr>
        <w:pStyle w:val="Heading3"/>
      </w:pPr>
      <w:r>
        <w:t>R-NSGA-II</w:t>
      </w:r>
    </w:p>
    <w:tbl>
      <w:tblPr>
        <w:tblW w:w="0" w:type="auto"/>
        <w:jc w:val="center"/>
        <w:tblLayout w:type="fixed"/>
        <w:tblLook w:val="04A0" w:firstRow="1" w:lastRow="0" w:firstColumn="1" w:lastColumn="0" w:noHBand="0" w:noVBand="1"/>
      </w:tblPr>
      <w:tblGrid>
        <w:gridCol w:w="2304"/>
        <w:gridCol w:w="648"/>
        <w:gridCol w:w="1728"/>
        <w:gridCol w:w="1728"/>
        <w:gridCol w:w="1728"/>
        <w:gridCol w:w="1613"/>
      </w:tblGrid>
      <w:tr w:rsidR="00FE408E" w14:paraId="3640C047" w14:textId="77777777">
        <w:trPr>
          <w:cantSplit/>
          <w:tblHeader/>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009C34A5" w14:textId="77777777" w:rsidR="00FE408E" w:rsidRDefault="005C4E4D">
            <w:pPr>
              <w:spacing w:before="40" w:after="40" w:line="240" w:lineRule="auto"/>
            </w:pPr>
            <w:r>
              <w:rPr>
                <w:b/>
                <w:sz w:val="17"/>
              </w:rPr>
              <w:t>Setting</w:t>
            </w:r>
          </w:p>
        </w:tc>
        <w:tc>
          <w:tcPr>
            <w:tcW w:w="648"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039C4758" w14:textId="77777777" w:rsidR="00FE408E" w:rsidRDefault="005C4E4D">
            <w:pPr>
              <w:spacing w:before="40" w:after="40" w:line="240" w:lineRule="auto"/>
              <w:jc w:val="center"/>
            </w:pPr>
            <w:r>
              <w:rPr>
                <w:b/>
                <w:sz w:val="17"/>
              </w:rPr>
              <w:t>Trials</w:t>
            </w:r>
          </w:p>
        </w:tc>
        <w:tc>
          <w:tcPr>
            <w:tcW w:w="1728"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1D69A8F1" w14:textId="77777777" w:rsidR="00FE408E" w:rsidRDefault="005C4E4D">
            <w:pPr>
              <w:spacing w:before="40" w:after="40" w:line="240" w:lineRule="auto"/>
              <w:jc w:val="center"/>
            </w:pPr>
            <w:r>
              <w:rPr>
                <w:b/>
                <w:sz w:val="17"/>
              </w:rPr>
              <w:t>HV</w:t>
            </w:r>
          </w:p>
        </w:tc>
        <w:tc>
          <w:tcPr>
            <w:tcW w:w="1728"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7982E216" w14:textId="77777777" w:rsidR="00FE408E" w:rsidRDefault="005C4E4D">
            <w:pPr>
              <w:spacing w:before="40" w:after="40" w:line="240" w:lineRule="auto"/>
              <w:jc w:val="center"/>
            </w:pPr>
            <w:r>
              <w:rPr>
                <w:b/>
                <w:sz w:val="17"/>
              </w:rPr>
              <w:t>IGD</w:t>
            </w:r>
          </w:p>
        </w:tc>
        <w:tc>
          <w:tcPr>
            <w:tcW w:w="1728"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2D285590" w14:textId="77777777" w:rsidR="00FE408E" w:rsidRDefault="005C4E4D">
            <w:pPr>
              <w:spacing w:before="40" w:after="40" w:line="240" w:lineRule="auto"/>
              <w:jc w:val="center"/>
            </w:pPr>
            <w:r>
              <w:rPr>
                <w:b/>
                <w:sz w:val="17"/>
              </w:rPr>
              <w:t>Spacing</w:t>
            </w:r>
          </w:p>
        </w:tc>
        <w:tc>
          <w:tcPr>
            <w:tcW w:w="1613"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7F673A9E" w14:textId="77777777" w:rsidR="00FE408E" w:rsidRDefault="005C4E4D">
            <w:pPr>
              <w:spacing w:before="40" w:after="40" w:line="240" w:lineRule="auto"/>
              <w:jc w:val="center"/>
            </w:pPr>
            <w:r>
              <w:rPr>
                <w:b/>
                <w:sz w:val="17"/>
              </w:rPr>
              <w:t>Evaluations</w:t>
            </w:r>
          </w:p>
        </w:tc>
      </w:tr>
      <w:tr w:rsidR="00FE408E" w14:paraId="702F2E15"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D1D2773" w14:textId="77777777" w:rsidR="00FE408E" w:rsidRDefault="005C4E4D">
            <w:pPr>
              <w:spacing w:before="40" w:after="40" w:line="240" w:lineRule="auto"/>
            </w:pPr>
            <w:r>
              <w:rPr>
                <w:sz w:val="17"/>
              </w:rPr>
              <w:t>Clearing ε = 0.02</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27F67CF" w14:textId="77777777" w:rsidR="00FE408E" w:rsidRDefault="005C4E4D">
            <w:pPr>
              <w:spacing w:before="40" w:after="40" w:line="240" w:lineRule="auto"/>
              <w:jc w:val="center"/>
            </w:pPr>
            <w:r>
              <w:rPr>
                <w:sz w:val="17"/>
              </w:rPr>
              <w:t>10</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CBE1B95" w14:textId="77777777" w:rsidR="00FE408E" w:rsidRDefault="005C4E4D">
            <w:pPr>
              <w:spacing w:before="40" w:after="40" w:line="240" w:lineRule="auto"/>
              <w:jc w:val="center"/>
            </w:pPr>
            <w:r>
              <w:rPr>
                <w:sz w:val="17"/>
              </w:rPr>
              <w:t>0.8559 ± 0.0008413</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435037C" w14:textId="77777777" w:rsidR="00FE408E" w:rsidRDefault="005C4E4D">
            <w:pPr>
              <w:spacing w:before="40" w:after="40" w:line="240" w:lineRule="auto"/>
              <w:jc w:val="center"/>
            </w:pPr>
            <w:r>
              <w:rPr>
                <w:sz w:val="17"/>
              </w:rPr>
              <w:t>0.00982 ± 0.000661</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0D39C83" w14:textId="77777777" w:rsidR="00FE408E" w:rsidRDefault="005C4E4D">
            <w:pPr>
              <w:spacing w:before="40" w:after="40" w:line="240" w:lineRule="auto"/>
              <w:jc w:val="center"/>
            </w:pPr>
            <w:r>
              <w:rPr>
                <w:sz w:val="17"/>
              </w:rPr>
              <w:t>0.01451 ± 0.002032</w:t>
            </w:r>
          </w:p>
        </w:tc>
        <w:tc>
          <w:tcPr>
            <w:tcW w:w="1613"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1284015" w14:textId="77777777" w:rsidR="00FE408E" w:rsidRDefault="005C4E4D">
            <w:pPr>
              <w:spacing w:before="40" w:after="40" w:line="240" w:lineRule="auto"/>
              <w:jc w:val="center"/>
            </w:pPr>
            <w:r>
              <w:rPr>
                <w:sz w:val="17"/>
              </w:rPr>
              <w:t>10,000</w:t>
            </w:r>
          </w:p>
        </w:tc>
      </w:tr>
      <w:tr w:rsidR="00FE408E" w14:paraId="20FE39FB"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5D07CE45" w14:textId="77777777" w:rsidR="00FE408E" w:rsidRDefault="005C4E4D">
            <w:pPr>
              <w:spacing w:before="40" w:after="40" w:line="240" w:lineRule="auto"/>
            </w:pPr>
            <w:r>
              <w:rPr>
                <w:sz w:val="17"/>
              </w:rPr>
              <w:t>Clearing ε = 0.05</w:t>
            </w:r>
          </w:p>
        </w:tc>
        <w:tc>
          <w:tcPr>
            <w:tcW w:w="648"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0F81039D" w14:textId="77777777" w:rsidR="00FE408E" w:rsidRDefault="005C4E4D">
            <w:pPr>
              <w:spacing w:before="40" w:after="40" w:line="240" w:lineRule="auto"/>
              <w:jc w:val="center"/>
            </w:pPr>
            <w:r>
              <w:rPr>
                <w:sz w:val="17"/>
              </w:rPr>
              <w:t>10</w:t>
            </w:r>
          </w:p>
        </w:tc>
        <w:tc>
          <w:tcPr>
            <w:tcW w:w="1728"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637449A4" w14:textId="77777777" w:rsidR="00FE408E" w:rsidRDefault="005C4E4D">
            <w:pPr>
              <w:spacing w:before="40" w:after="40" w:line="240" w:lineRule="auto"/>
              <w:jc w:val="center"/>
            </w:pPr>
            <w:r>
              <w:rPr>
                <w:sz w:val="17"/>
              </w:rPr>
              <w:t>0.8556 ± 0.0008798</w:t>
            </w:r>
          </w:p>
        </w:tc>
        <w:tc>
          <w:tcPr>
            <w:tcW w:w="1728"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7F3A0DD6" w14:textId="77777777" w:rsidR="00FE408E" w:rsidRDefault="005C4E4D">
            <w:pPr>
              <w:spacing w:before="40" w:after="40" w:line="240" w:lineRule="auto"/>
              <w:jc w:val="center"/>
            </w:pPr>
            <w:r>
              <w:rPr>
                <w:sz w:val="17"/>
              </w:rPr>
              <w:t>0.01004 ± 0.0008287</w:t>
            </w:r>
          </w:p>
        </w:tc>
        <w:tc>
          <w:tcPr>
            <w:tcW w:w="1728"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7131D535" w14:textId="77777777" w:rsidR="00FE408E" w:rsidRDefault="005C4E4D">
            <w:pPr>
              <w:spacing w:before="40" w:after="40" w:line="240" w:lineRule="auto"/>
              <w:jc w:val="center"/>
            </w:pPr>
            <w:r>
              <w:rPr>
                <w:sz w:val="17"/>
              </w:rPr>
              <w:t>0.01306 ± 0.001946</w:t>
            </w:r>
          </w:p>
        </w:tc>
        <w:tc>
          <w:tcPr>
            <w:tcW w:w="1613"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FCD45DF" w14:textId="77777777" w:rsidR="00FE408E" w:rsidRDefault="005C4E4D">
            <w:pPr>
              <w:spacing w:before="40" w:after="40" w:line="240" w:lineRule="auto"/>
              <w:jc w:val="center"/>
            </w:pPr>
            <w:r>
              <w:rPr>
                <w:sz w:val="17"/>
              </w:rPr>
              <w:t>10,000</w:t>
            </w:r>
          </w:p>
        </w:tc>
      </w:tr>
      <w:tr w:rsidR="00FE408E" w14:paraId="4F8436E5"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4030DFA" w14:textId="77777777" w:rsidR="00FE408E" w:rsidRDefault="005C4E4D">
            <w:pPr>
              <w:spacing w:before="40" w:after="40" w:line="240" w:lineRule="auto"/>
            </w:pPr>
            <w:r>
              <w:rPr>
                <w:sz w:val="17"/>
              </w:rPr>
              <w:t>Clearing ε = 0.1</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43C07B7" w14:textId="77777777" w:rsidR="00FE408E" w:rsidRDefault="005C4E4D">
            <w:pPr>
              <w:spacing w:before="40" w:after="40" w:line="240" w:lineRule="auto"/>
              <w:jc w:val="center"/>
            </w:pPr>
            <w:r>
              <w:rPr>
                <w:sz w:val="17"/>
              </w:rPr>
              <w:t>10</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E00AD6D" w14:textId="77777777" w:rsidR="00FE408E" w:rsidRDefault="005C4E4D">
            <w:pPr>
              <w:spacing w:before="40" w:after="40" w:line="240" w:lineRule="auto"/>
              <w:jc w:val="center"/>
            </w:pPr>
            <w:r>
              <w:rPr>
                <w:sz w:val="17"/>
              </w:rPr>
              <w:t>0.8553 ± 0.001791</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B0A2668" w14:textId="77777777" w:rsidR="00FE408E" w:rsidRDefault="005C4E4D">
            <w:pPr>
              <w:spacing w:before="40" w:after="40" w:line="240" w:lineRule="auto"/>
              <w:jc w:val="center"/>
            </w:pPr>
            <w:r>
              <w:rPr>
                <w:sz w:val="17"/>
              </w:rPr>
              <w:t>0.01025 ± 0.001353</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F704EA1" w14:textId="77777777" w:rsidR="00FE408E" w:rsidRDefault="005C4E4D">
            <w:pPr>
              <w:spacing w:before="40" w:after="40" w:line="240" w:lineRule="auto"/>
              <w:jc w:val="center"/>
            </w:pPr>
            <w:r>
              <w:rPr>
                <w:sz w:val="17"/>
              </w:rPr>
              <w:t>0.01444 ± 0.002119</w:t>
            </w:r>
          </w:p>
        </w:tc>
        <w:tc>
          <w:tcPr>
            <w:tcW w:w="1613"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2855115" w14:textId="77777777" w:rsidR="00FE408E" w:rsidRDefault="005C4E4D">
            <w:pPr>
              <w:spacing w:before="40" w:after="40" w:line="240" w:lineRule="auto"/>
              <w:jc w:val="center"/>
            </w:pPr>
            <w:r>
              <w:rPr>
                <w:sz w:val="17"/>
              </w:rPr>
              <w:t>10,000</w:t>
            </w:r>
          </w:p>
        </w:tc>
      </w:tr>
    </w:tbl>
    <w:p w14:paraId="1E3AC5BD" w14:textId="77777777" w:rsidR="00FE408E" w:rsidRDefault="005C4E4D">
      <w:r>
        <w:t>Epsilon controls the minimum normalized separation near the reference: increasing it strengthens local clearing but can force distance-based backfill. Largest mean HV occurred at Clearing ε = 0.02 (0.8559 ± 0.0008413); smallest at Clearing ε = 0.1 (0.8553 ± 0.001791). These three settings and ten trials are a finite sensitivity comparison, not a claim of a globally optimal parameter. Overlapping sample SD requires caution.</w:t>
      </w:r>
    </w:p>
    <w:p w14:paraId="4FC0A645" w14:textId="77777777" w:rsidR="00FE408E" w:rsidRDefault="005C4E4D">
      <w:pPr>
        <w:keepNext/>
        <w:jc w:val="center"/>
      </w:pPr>
      <w:r>
        <w:rPr>
          <w:noProof/>
        </w:rPr>
        <w:drawing>
          <wp:inline distT="0" distB="0" distL="0" distR="0" wp14:anchorId="01274A23" wp14:editId="5B53E02E">
            <wp:extent cx="5715000" cy="2130284"/>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A35.png"/>
                    <pic:cNvPicPr/>
                  </pic:nvPicPr>
                  <pic:blipFill>
                    <a:blip r:embed="rId62"/>
                    <a:stretch>
                      <a:fillRect/>
                    </a:stretch>
                  </pic:blipFill>
                  <pic:spPr>
                    <a:xfrm>
                      <a:off x="0" y="0"/>
                      <a:ext cx="5715000" cy="2130284"/>
                    </a:xfrm>
                    <a:prstGeom prst="rect">
                      <a:avLst/>
                    </a:prstGeom>
                  </pic:spPr>
                </pic:pic>
              </a:graphicData>
            </a:graphic>
          </wp:inline>
        </w:drawing>
      </w:r>
    </w:p>
    <w:p w14:paraId="2CB79144" w14:textId="77777777" w:rsidR="00FE408E" w:rsidRDefault="005C4E4D">
      <w:pPr>
        <w:pStyle w:val="Caption"/>
        <w:keepLines/>
        <w:jc w:val="center"/>
      </w:pPr>
      <w:r>
        <w:t>Figure S35 Sensitivity metrics with sample SD across ten seeds</w:t>
      </w:r>
    </w:p>
    <w:p w14:paraId="194C9C45" w14:textId="77777777" w:rsidR="00FE408E" w:rsidRDefault="005C4E4D">
      <w:pPr>
        <w:pStyle w:val="Heading3"/>
      </w:pPr>
      <w:r>
        <w:lastRenderedPageBreak/>
        <w:t>VEGA</w:t>
      </w:r>
    </w:p>
    <w:tbl>
      <w:tblPr>
        <w:tblW w:w="0" w:type="auto"/>
        <w:jc w:val="center"/>
        <w:tblLayout w:type="fixed"/>
        <w:tblLook w:val="04A0" w:firstRow="1" w:lastRow="0" w:firstColumn="1" w:lastColumn="0" w:noHBand="0" w:noVBand="1"/>
      </w:tblPr>
      <w:tblGrid>
        <w:gridCol w:w="2304"/>
        <w:gridCol w:w="648"/>
        <w:gridCol w:w="1728"/>
        <w:gridCol w:w="1728"/>
        <w:gridCol w:w="1728"/>
        <w:gridCol w:w="1613"/>
      </w:tblGrid>
      <w:tr w:rsidR="00FE408E" w14:paraId="681B008A" w14:textId="77777777">
        <w:trPr>
          <w:cantSplit/>
          <w:tblHeader/>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2B13D03F" w14:textId="77777777" w:rsidR="00FE408E" w:rsidRDefault="005C4E4D">
            <w:pPr>
              <w:spacing w:before="40" w:after="40" w:line="240" w:lineRule="auto"/>
            </w:pPr>
            <w:r>
              <w:rPr>
                <w:b/>
                <w:sz w:val="17"/>
              </w:rPr>
              <w:t>Setting</w:t>
            </w:r>
          </w:p>
        </w:tc>
        <w:tc>
          <w:tcPr>
            <w:tcW w:w="648"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3228B7CF" w14:textId="77777777" w:rsidR="00FE408E" w:rsidRDefault="005C4E4D">
            <w:pPr>
              <w:spacing w:before="40" w:after="40" w:line="240" w:lineRule="auto"/>
              <w:jc w:val="center"/>
            </w:pPr>
            <w:r>
              <w:rPr>
                <w:b/>
                <w:sz w:val="17"/>
              </w:rPr>
              <w:t>Trials</w:t>
            </w:r>
          </w:p>
        </w:tc>
        <w:tc>
          <w:tcPr>
            <w:tcW w:w="1728"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5F205F82" w14:textId="77777777" w:rsidR="00FE408E" w:rsidRDefault="005C4E4D">
            <w:pPr>
              <w:spacing w:before="40" w:after="40" w:line="240" w:lineRule="auto"/>
              <w:jc w:val="center"/>
            </w:pPr>
            <w:r>
              <w:rPr>
                <w:b/>
                <w:sz w:val="17"/>
              </w:rPr>
              <w:t>HV</w:t>
            </w:r>
          </w:p>
        </w:tc>
        <w:tc>
          <w:tcPr>
            <w:tcW w:w="1728"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77FCD9DC" w14:textId="77777777" w:rsidR="00FE408E" w:rsidRDefault="005C4E4D">
            <w:pPr>
              <w:spacing w:before="40" w:after="40" w:line="240" w:lineRule="auto"/>
              <w:jc w:val="center"/>
            </w:pPr>
            <w:r>
              <w:rPr>
                <w:b/>
                <w:sz w:val="17"/>
              </w:rPr>
              <w:t>IGD</w:t>
            </w:r>
          </w:p>
        </w:tc>
        <w:tc>
          <w:tcPr>
            <w:tcW w:w="1728"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3A3ED2BF" w14:textId="77777777" w:rsidR="00FE408E" w:rsidRDefault="005C4E4D">
            <w:pPr>
              <w:spacing w:before="40" w:after="40" w:line="240" w:lineRule="auto"/>
              <w:jc w:val="center"/>
            </w:pPr>
            <w:r>
              <w:rPr>
                <w:b/>
                <w:sz w:val="17"/>
              </w:rPr>
              <w:t>Spacing</w:t>
            </w:r>
          </w:p>
        </w:tc>
        <w:tc>
          <w:tcPr>
            <w:tcW w:w="1613"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1727ACC0" w14:textId="77777777" w:rsidR="00FE408E" w:rsidRDefault="005C4E4D">
            <w:pPr>
              <w:spacing w:before="40" w:after="40" w:line="240" w:lineRule="auto"/>
              <w:jc w:val="center"/>
            </w:pPr>
            <w:r>
              <w:rPr>
                <w:b/>
                <w:sz w:val="17"/>
              </w:rPr>
              <w:t>Evaluations</w:t>
            </w:r>
          </w:p>
        </w:tc>
      </w:tr>
      <w:tr w:rsidR="00FE408E" w14:paraId="6312308D"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EF09036" w14:textId="77777777" w:rsidR="00FE408E" w:rsidRDefault="005C4E4D">
            <w:pPr>
              <w:spacing w:before="40" w:after="40" w:line="240" w:lineRule="auto"/>
            </w:pPr>
            <w:r>
              <w:rPr>
                <w:sz w:val="17"/>
              </w:rPr>
              <w:t>Population N = 20</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DD95EE8" w14:textId="77777777" w:rsidR="00FE408E" w:rsidRDefault="005C4E4D">
            <w:pPr>
              <w:spacing w:before="40" w:after="40" w:line="240" w:lineRule="auto"/>
              <w:jc w:val="center"/>
            </w:pPr>
            <w:r>
              <w:rPr>
                <w:sz w:val="17"/>
              </w:rPr>
              <w:t>10</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71AA45A" w14:textId="77777777" w:rsidR="00FE408E" w:rsidRDefault="005C4E4D">
            <w:pPr>
              <w:spacing w:before="40" w:after="40" w:line="240" w:lineRule="auto"/>
              <w:jc w:val="center"/>
            </w:pPr>
            <w:r>
              <w:rPr>
                <w:sz w:val="17"/>
              </w:rPr>
              <w:t>0.1689 ± 0.05214</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41FE1C5" w14:textId="77777777" w:rsidR="00FE408E" w:rsidRDefault="005C4E4D">
            <w:pPr>
              <w:spacing w:before="40" w:after="40" w:line="240" w:lineRule="auto"/>
              <w:jc w:val="center"/>
            </w:pPr>
            <w:r>
              <w:rPr>
                <w:sz w:val="17"/>
              </w:rPr>
              <w:t>0.3754 ± 0.07938</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6250A93" w14:textId="77777777" w:rsidR="00FE408E" w:rsidRDefault="005C4E4D">
            <w:pPr>
              <w:spacing w:before="40" w:after="40" w:line="240" w:lineRule="auto"/>
              <w:jc w:val="center"/>
            </w:pPr>
            <w:r>
              <w:rPr>
                <w:sz w:val="17"/>
              </w:rPr>
              <w:t>0.0485 ± 0.02062</w:t>
            </w:r>
          </w:p>
        </w:tc>
        <w:tc>
          <w:tcPr>
            <w:tcW w:w="1613"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613723B" w14:textId="77777777" w:rsidR="00FE408E" w:rsidRDefault="005C4E4D">
            <w:pPr>
              <w:spacing w:before="40" w:after="40" w:line="240" w:lineRule="auto"/>
              <w:jc w:val="center"/>
            </w:pPr>
            <w:r>
              <w:rPr>
                <w:sz w:val="17"/>
              </w:rPr>
              <w:t>10,000</w:t>
            </w:r>
          </w:p>
        </w:tc>
      </w:tr>
      <w:tr w:rsidR="00FE408E" w14:paraId="2A4F9A77"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4BDD7973" w14:textId="77777777" w:rsidR="00FE408E" w:rsidRDefault="005C4E4D">
            <w:pPr>
              <w:spacing w:before="40" w:after="40" w:line="240" w:lineRule="auto"/>
            </w:pPr>
            <w:r>
              <w:rPr>
                <w:sz w:val="17"/>
              </w:rPr>
              <w:t>Population N = 40</w:t>
            </w:r>
          </w:p>
        </w:tc>
        <w:tc>
          <w:tcPr>
            <w:tcW w:w="648"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0A88FDA8" w14:textId="77777777" w:rsidR="00FE408E" w:rsidRDefault="005C4E4D">
            <w:pPr>
              <w:spacing w:before="40" w:after="40" w:line="240" w:lineRule="auto"/>
              <w:jc w:val="center"/>
            </w:pPr>
            <w:r>
              <w:rPr>
                <w:sz w:val="17"/>
              </w:rPr>
              <w:t>10</w:t>
            </w:r>
          </w:p>
        </w:tc>
        <w:tc>
          <w:tcPr>
            <w:tcW w:w="1728"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4477D772" w14:textId="77777777" w:rsidR="00FE408E" w:rsidRDefault="005C4E4D">
            <w:pPr>
              <w:spacing w:before="40" w:after="40" w:line="240" w:lineRule="auto"/>
              <w:jc w:val="center"/>
            </w:pPr>
            <w:r>
              <w:rPr>
                <w:sz w:val="17"/>
              </w:rPr>
              <w:t>0.173 ± 0.04583</w:t>
            </w:r>
          </w:p>
        </w:tc>
        <w:tc>
          <w:tcPr>
            <w:tcW w:w="1728"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4490F9D8" w14:textId="77777777" w:rsidR="00FE408E" w:rsidRDefault="005C4E4D">
            <w:pPr>
              <w:spacing w:before="40" w:after="40" w:line="240" w:lineRule="auto"/>
              <w:jc w:val="center"/>
            </w:pPr>
            <w:r>
              <w:rPr>
                <w:sz w:val="17"/>
              </w:rPr>
              <w:t>0.3587 ± 0.07168</w:t>
            </w:r>
          </w:p>
        </w:tc>
        <w:tc>
          <w:tcPr>
            <w:tcW w:w="1728"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08CDAD9C" w14:textId="77777777" w:rsidR="00FE408E" w:rsidRDefault="005C4E4D">
            <w:pPr>
              <w:spacing w:before="40" w:after="40" w:line="240" w:lineRule="auto"/>
              <w:jc w:val="center"/>
            </w:pPr>
            <w:r>
              <w:rPr>
                <w:sz w:val="17"/>
              </w:rPr>
              <w:t>0.0475 ± 0.02233</w:t>
            </w:r>
          </w:p>
        </w:tc>
        <w:tc>
          <w:tcPr>
            <w:tcW w:w="1613"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558A00DA" w14:textId="77777777" w:rsidR="00FE408E" w:rsidRDefault="005C4E4D">
            <w:pPr>
              <w:spacing w:before="40" w:after="40" w:line="240" w:lineRule="auto"/>
              <w:jc w:val="center"/>
            </w:pPr>
            <w:r>
              <w:rPr>
                <w:sz w:val="17"/>
              </w:rPr>
              <w:t>10,000</w:t>
            </w:r>
          </w:p>
        </w:tc>
      </w:tr>
      <w:tr w:rsidR="00FE408E" w14:paraId="2D870E27"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AE596F4" w14:textId="77777777" w:rsidR="00FE408E" w:rsidRDefault="005C4E4D">
            <w:pPr>
              <w:spacing w:before="40" w:after="40" w:line="240" w:lineRule="auto"/>
            </w:pPr>
            <w:r>
              <w:rPr>
                <w:sz w:val="17"/>
              </w:rPr>
              <w:t>Population N = 80</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4DCF2AB" w14:textId="77777777" w:rsidR="00FE408E" w:rsidRDefault="005C4E4D">
            <w:pPr>
              <w:spacing w:before="40" w:after="40" w:line="240" w:lineRule="auto"/>
              <w:jc w:val="center"/>
            </w:pPr>
            <w:r>
              <w:rPr>
                <w:sz w:val="17"/>
              </w:rPr>
              <w:t>10</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B5676C5" w14:textId="77777777" w:rsidR="00FE408E" w:rsidRDefault="005C4E4D">
            <w:pPr>
              <w:spacing w:before="40" w:after="40" w:line="240" w:lineRule="auto"/>
              <w:jc w:val="center"/>
            </w:pPr>
            <w:r>
              <w:rPr>
                <w:sz w:val="17"/>
              </w:rPr>
              <w:t>0.1681 ± 0.03236</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F172595" w14:textId="77777777" w:rsidR="00FE408E" w:rsidRDefault="005C4E4D">
            <w:pPr>
              <w:spacing w:before="40" w:after="40" w:line="240" w:lineRule="auto"/>
              <w:jc w:val="center"/>
            </w:pPr>
            <w:r>
              <w:rPr>
                <w:sz w:val="17"/>
              </w:rPr>
              <w:t>0.3766 ± 0.05733</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6097995" w14:textId="77777777" w:rsidR="00FE408E" w:rsidRDefault="005C4E4D">
            <w:pPr>
              <w:spacing w:before="40" w:after="40" w:line="240" w:lineRule="auto"/>
              <w:jc w:val="center"/>
            </w:pPr>
            <w:r>
              <w:rPr>
                <w:sz w:val="17"/>
              </w:rPr>
              <w:t>0.05438 ± 0.04213</w:t>
            </w:r>
          </w:p>
        </w:tc>
        <w:tc>
          <w:tcPr>
            <w:tcW w:w="1613"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48A024D" w14:textId="77777777" w:rsidR="00FE408E" w:rsidRDefault="005C4E4D">
            <w:pPr>
              <w:spacing w:before="40" w:after="40" w:line="240" w:lineRule="auto"/>
              <w:jc w:val="center"/>
            </w:pPr>
            <w:r>
              <w:rPr>
                <w:sz w:val="17"/>
              </w:rPr>
              <w:t>10,000</w:t>
            </w:r>
          </w:p>
        </w:tc>
      </w:tr>
    </w:tbl>
    <w:p w14:paraId="3136C144" w14:textId="77777777" w:rsidR="00FE408E" w:rsidRDefault="005C4E4D">
      <w:r>
        <w:t>Population size trades simultaneous coverage against the number of generations available under the same 10,000-evaluation budget. Largest mean HV occurred at Population N = 40 (0.173 ± 0.04583); smallest at Population N = 80 (0.1681 ± 0.03236). These three settings and ten trials are a finite sensitivity comparison, not a claim of a globally optimal parameter. Overlapping sample SD requires caution.</w:t>
      </w:r>
    </w:p>
    <w:p w14:paraId="1CA1120A" w14:textId="77777777" w:rsidR="00FE408E" w:rsidRDefault="005C4E4D">
      <w:pPr>
        <w:keepNext/>
        <w:jc w:val="center"/>
      </w:pPr>
      <w:r>
        <w:rPr>
          <w:noProof/>
        </w:rPr>
        <w:drawing>
          <wp:inline distT="0" distB="0" distL="0" distR="0" wp14:anchorId="3BCC2728" wp14:editId="2206EB8C">
            <wp:extent cx="5715000" cy="2108343"/>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A10.png"/>
                    <pic:cNvPicPr/>
                  </pic:nvPicPr>
                  <pic:blipFill>
                    <a:blip r:embed="rId63"/>
                    <a:stretch>
                      <a:fillRect/>
                    </a:stretch>
                  </pic:blipFill>
                  <pic:spPr>
                    <a:xfrm>
                      <a:off x="0" y="0"/>
                      <a:ext cx="5715000" cy="2108343"/>
                    </a:xfrm>
                    <a:prstGeom prst="rect">
                      <a:avLst/>
                    </a:prstGeom>
                  </pic:spPr>
                </pic:pic>
              </a:graphicData>
            </a:graphic>
          </wp:inline>
        </w:drawing>
      </w:r>
    </w:p>
    <w:p w14:paraId="6A3DD648" w14:textId="77777777" w:rsidR="00FE408E" w:rsidRDefault="005C4E4D">
      <w:pPr>
        <w:pStyle w:val="Caption"/>
        <w:keepLines/>
        <w:jc w:val="center"/>
      </w:pPr>
      <w:r>
        <w:t>Figure S10 Sensitivity metrics with sample SD across ten seeds</w:t>
      </w:r>
    </w:p>
    <w:p w14:paraId="61528163" w14:textId="77777777" w:rsidR="00FE408E" w:rsidRDefault="005C4E4D">
      <w:pPr>
        <w:pStyle w:val="Heading3"/>
      </w:pPr>
      <w:r>
        <w:t>MOPSO</w:t>
      </w:r>
    </w:p>
    <w:tbl>
      <w:tblPr>
        <w:tblW w:w="0" w:type="auto"/>
        <w:jc w:val="center"/>
        <w:tblLayout w:type="fixed"/>
        <w:tblLook w:val="04A0" w:firstRow="1" w:lastRow="0" w:firstColumn="1" w:lastColumn="0" w:noHBand="0" w:noVBand="1"/>
      </w:tblPr>
      <w:tblGrid>
        <w:gridCol w:w="2304"/>
        <w:gridCol w:w="648"/>
        <w:gridCol w:w="1728"/>
        <w:gridCol w:w="1728"/>
        <w:gridCol w:w="1728"/>
        <w:gridCol w:w="1613"/>
      </w:tblGrid>
      <w:tr w:rsidR="00FE408E" w14:paraId="7317EF1A" w14:textId="77777777">
        <w:trPr>
          <w:cantSplit/>
          <w:tblHeader/>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353AAF1F" w14:textId="77777777" w:rsidR="00FE408E" w:rsidRDefault="005C4E4D">
            <w:pPr>
              <w:spacing w:before="40" w:after="40" w:line="240" w:lineRule="auto"/>
            </w:pPr>
            <w:r>
              <w:rPr>
                <w:b/>
                <w:sz w:val="17"/>
              </w:rPr>
              <w:t>Setting</w:t>
            </w:r>
          </w:p>
        </w:tc>
        <w:tc>
          <w:tcPr>
            <w:tcW w:w="648"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275D1147" w14:textId="77777777" w:rsidR="00FE408E" w:rsidRDefault="005C4E4D">
            <w:pPr>
              <w:spacing w:before="40" w:after="40" w:line="240" w:lineRule="auto"/>
              <w:jc w:val="center"/>
            </w:pPr>
            <w:r>
              <w:rPr>
                <w:b/>
                <w:sz w:val="17"/>
              </w:rPr>
              <w:t>Trials</w:t>
            </w:r>
          </w:p>
        </w:tc>
        <w:tc>
          <w:tcPr>
            <w:tcW w:w="1728"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386CA28A" w14:textId="77777777" w:rsidR="00FE408E" w:rsidRDefault="005C4E4D">
            <w:pPr>
              <w:spacing w:before="40" w:after="40" w:line="240" w:lineRule="auto"/>
              <w:jc w:val="center"/>
            </w:pPr>
            <w:r>
              <w:rPr>
                <w:b/>
                <w:sz w:val="17"/>
              </w:rPr>
              <w:t>HV</w:t>
            </w:r>
          </w:p>
        </w:tc>
        <w:tc>
          <w:tcPr>
            <w:tcW w:w="1728"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3AA4687E" w14:textId="77777777" w:rsidR="00FE408E" w:rsidRDefault="005C4E4D">
            <w:pPr>
              <w:spacing w:before="40" w:after="40" w:line="240" w:lineRule="auto"/>
              <w:jc w:val="center"/>
            </w:pPr>
            <w:r>
              <w:rPr>
                <w:b/>
                <w:sz w:val="17"/>
              </w:rPr>
              <w:t>IGD</w:t>
            </w:r>
          </w:p>
        </w:tc>
        <w:tc>
          <w:tcPr>
            <w:tcW w:w="1728"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504973E0" w14:textId="77777777" w:rsidR="00FE408E" w:rsidRDefault="005C4E4D">
            <w:pPr>
              <w:spacing w:before="40" w:after="40" w:line="240" w:lineRule="auto"/>
              <w:jc w:val="center"/>
            </w:pPr>
            <w:r>
              <w:rPr>
                <w:b/>
                <w:sz w:val="17"/>
              </w:rPr>
              <w:t>Spacing</w:t>
            </w:r>
          </w:p>
        </w:tc>
        <w:tc>
          <w:tcPr>
            <w:tcW w:w="1613"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2CEF4ADE" w14:textId="77777777" w:rsidR="00FE408E" w:rsidRDefault="005C4E4D">
            <w:pPr>
              <w:spacing w:before="40" w:after="40" w:line="240" w:lineRule="auto"/>
              <w:jc w:val="center"/>
            </w:pPr>
            <w:r>
              <w:rPr>
                <w:b/>
                <w:sz w:val="17"/>
              </w:rPr>
              <w:t>Evaluations</w:t>
            </w:r>
          </w:p>
        </w:tc>
      </w:tr>
      <w:tr w:rsidR="00FE408E" w14:paraId="07C771AF"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83CAB15" w14:textId="77777777" w:rsidR="00FE408E" w:rsidRDefault="005C4E4D">
            <w:pPr>
              <w:spacing w:before="40" w:after="40" w:line="240" w:lineRule="auto"/>
            </w:pPr>
            <w:r>
              <w:rPr>
                <w:sz w:val="17"/>
              </w:rPr>
              <w:t>Inertia w = 0.2</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A7C4189" w14:textId="77777777" w:rsidR="00FE408E" w:rsidRDefault="005C4E4D">
            <w:pPr>
              <w:spacing w:before="40" w:after="40" w:line="240" w:lineRule="auto"/>
              <w:jc w:val="center"/>
            </w:pPr>
            <w:r>
              <w:rPr>
                <w:sz w:val="17"/>
              </w:rPr>
              <w:t>10</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BEAF6D2" w14:textId="77777777" w:rsidR="00FE408E" w:rsidRDefault="005C4E4D">
            <w:pPr>
              <w:spacing w:before="40" w:after="40" w:line="240" w:lineRule="auto"/>
              <w:jc w:val="center"/>
            </w:pPr>
            <w:r>
              <w:rPr>
                <w:sz w:val="17"/>
              </w:rPr>
              <w:t>0.9156 ± 0.01095</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00B85CC" w14:textId="77777777" w:rsidR="00FE408E" w:rsidRDefault="005C4E4D">
            <w:pPr>
              <w:spacing w:before="40" w:after="40" w:line="240" w:lineRule="auto"/>
              <w:jc w:val="center"/>
            </w:pPr>
            <w:r>
              <w:rPr>
                <w:sz w:val="17"/>
              </w:rPr>
              <w:t>N/A</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5189CBA" w14:textId="77777777" w:rsidR="00FE408E" w:rsidRDefault="005C4E4D">
            <w:pPr>
              <w:spacing w:before="40" w:after="40" w:line="240" w:lineRule="auto"/>
              <w:jc w:val="center"/>
            </w:pPr>
            <w:r>
              <w:rPr>
                <w:sz w:val="17"/>
              </w:rPr>
              <w:t>0.01346 ± 0.006732</w:t>
            </w:r>
          </w:p>
        </w:tc>
        <w:tc>
          <w:tcPr>
            <w:tcW w:w="1613"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C417F8F" w14:textId="77777777" w:rsidR="00FE408E" w:rsidRDefault="005C4E4D">
            <w:pPr>
              <w:spacing w:before="40" w:after="40" w:line="240" w:lineRule="auto"/>
              <w:jc w:val="center"/>
            </w:pPr>
            <w:r>
              <w:rPr>
                <w:sz w:val="17"/>
              </w:rPr>
              <w:t>10,000</w:t>
            </w:r>
          </w:p>
        </w:tc>
      </w:tr>
      <w:tr w:rsidR="00FE408E" w14:paraId="2E28D4CB"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09610D29" w14:textId="77777777" w:rsidR="00FE408E" w:rsidRDefault="005C4E4D">
            <w:pPr>
              <w:spacing w:before="40" w:after="40" w:line="240" w:lineRule="auto"/>
            </w:pPr>
            <w:r>
              <w:rPr>
                <w:sz w:val="17"/>
              </w:rPr>
              <w:t>Inertia w = 0.4</w:t>
            </w:r>
          </w:p>
        </w:tc>
        <w:tc>
          <w:tcPr>
            <w:tcW w:w="648"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6B42956A" w14:textId="77777777" w:rsidR="00FE408E" w:rsidRDefault="005C4E4D">
            <w:pPr>
              <w:spacing w:before="40" w:after="40" w:line="240" w:lineRule="auto"/>
              <w:jc w:val="center"/>
            </w:pPr>
            <w:r>
              <w:rPr>
                <w:sz w:val="17"/>
              </w:rPr>
              <w:t>10</w:t>
            </w:r>
          </w:p>
        </w:tc>
        <w:tc>
          <w:tcPr>
            <w:tcW w:w="1728"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746AF432" w14:textId="77777777" w:rsidR="00FE408E" w:rsidRDefault="005C4E4D">
            <w:pPr>
              <w:spacing w:before="40" w:after="40" w:line="240" w:lineRule="auto"/>
              <w:jc w:val="center"/>
            </w:pPr>
            <w:r>
              <w:rPr>
                <w:sz w:val="17"/>
              </w:rPr>
              <w:t>0.9259 ± 0.00455</w:t>
            </w:r>
          </w:p>
        </w:tc>
        <w:tc>
          <w:tcPr>
            <w:tcW w:w="1728"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4627298F" w14:textId="77777777" w:rsidR="00FE408E" w:rsidRDefault="005C4E4D">
            <w:pPr>
              <w:spacing w:before="40" w:after="40" w:line="240" w:lineRule="auto"/>
              <w:jc w:val="center"/>
            </w:pPr>
            <w:r>
              <w:rPr>
                <w:sz w:val="17"/>
              </w:rPr>
              <w:t>N/A</w:t>
            </w:r>
          </w:p>
        </w:tc>
        <w:tc>
          <w:tcPr>
            <w:tcW w:w="1728"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6772357A" w14:textId="77777777" w:rsidR="00FE408E" w:rsidRDefault="005C4E4D">
            <w:pPr>
              <w:spacing w:before="40" w:after="40" w:line="240" w:lineRule="auto"/>
              <w:jc w:val="center"/>
            </w:pPr>
            <w:r>
              <w:rPr>
                <w:sz w:val="17"/>
              </w:rPr>
              <w:t>0.01343 ± 0.003755</w:t>
            </w:r>
          </w:p>
        </w:tc>
        <w:tc>
          <w:tcPr>
            <w:tcW w:w="1613"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237A840E" w14:textId="77777777" w:rsidR="00FE408E" w:rsidRDefault="005C4E4D">
            <w:pPr>
              <w:spacing w:before="40" w:after="40" w:line="240" w:lineRule="auto"/>
              <w:jc w:val="center"/>
            </w:pPr>
            <w:r>
              <w:rPr>
                <w:sz w:val="17"/>
              </w:rPr>
              <w:t>10,000</w:t>
            </w:r>
          </w:p>
        </w:tc>
      </w:tr>
      <w:tr w:rsidR="00FE408E" w14:paraId="4329F207"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F784310" w14:textId="77777777" w:rsidR="00FE408E" w:rsidRDefault="005C4E4D">
            <w:pPr>
              <w:spacing w:before="40" w:after="40" w:line="240" w:lineRule="auto"/>
            </w:pPr>
            <w:r>
              <w:rPr>
                <w:sz w:val="17"/>
              </w:rPr>
              <w:t>Inertia w = 0.8</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3B1BC6A" w14:textId="77777777" w:rsidR="00FE408E" w:rsidRDefault="005C4E4D">
            <w:pPr>
              <w:spacing w:before="40" w:after="40" w:line="240" w:lineRule="auto"/>
              <w:jc w:val="center"/>
            </w:pPr>
            <w:r>
              <w:rPr>
                <w:sz w:val="17"/>
              </w:rPr>
              <w:t>10</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496153D" w14:textId="77777777" w:rsidR="00FE408E" w:rsidRDefault="005C4E4D">
            <w:pPr>
              <w:spacing w:before="40" w:after="40" w:line="240" w:lineRule="auto"/>
              <w:jc w:val="center"/>
            </w:pPr>
            <w:r>
              <w:rPr>
                <w:sz w:val="17"/>
              </w:rPr>
              <w:t>0.9337 ± 0.0006802</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CB979D7" w14:textId="77777777" w:rsidR="00FE408E" w:rsidRDefault="005C4E4D">
            <w:pPr>
              <w:spacing w:before="40" w:after="40" w:line="240" w:lineRule="auto"/>
              <w:jc w:val="center"/>
            </w:pPr>
            <w:r>
              <w:rPr>
                <w:sz w:val="17"/>
              </w:rPr>
              <w:t>N/A</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283D4D1" w14:textId="77777777" w:rsidR="00FE408E" w:rsidRDefault="005C4E4D">
            <w:pPr>
              <w:spacing w:before="40" w:after="40" w:line="240" w:lineRule="auto"/>
              <w:jc w:val="center"/>
            </w:pPr>
            <w:r>
              <w:rPr>
                <w:sz w:val="17"/>
              </w:rPr>
              <w:t>0.01272 ± 0.003053</w:t>
            </w:r>
          </w:p>
        </w:tc>
        <w:tc>
          <w:tcPr>
            <w:tcW w:w="1613"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6883A1B" w14:textId="77777777" w:rsidR="00FE408E" w:rsidRDefault="005C4E4D">
            <w:pPr>
              <w:spacing w:before="40" w:after="40" w:line="240" w:lineRule="auto"/>
              <w:jc w:val="center"/>
            </w:pPr>
            <w:r>
              <w:rPr>
                <w:sz w:val="17"/>
              </w:rPr>
              <w:t>10,000</w:t>
            </w:r>
          </w:p>
        </w:tc>
      </w:tr>
    </w:tbl>
    <w:p w14:paraId="3B36D6AD" w14:textId="77777777" w:rsidR="00FE408E" w:rsidRDefault="005C4E4D">
      <w:r>
        <w:t>Inertia controls retained momentum: low values emphasize current leaders, while high values explore more aggressively and may overshoot. Largest mean HV occurred at Inertia w = 0.8 (0.9337 ± 0.0006802); smallest at Inertia w = 0.2 (0.9156 ± 0.01095). P4 has no exact reference front, so IGD is intentionally unavailable and HV/Spacing carry the interpretation. These three settings and ten trials are a finite sensitivity comparison, not a claim of a globally optimal parameter. Overlapping sample SD requires ca</w:t>
      </w:r>
      <w:r>
        <w:t>ution.</w:t>
      </w:r>
    </w:p>
    <w:p w14:paraId="41D68669" w14:textId="77777777" w:rsidR="00FE408E" w:rsidRDefault="005C4E4D">
      <w:pPr>
        <w:keepNext/>
        <w:jc w:val="center"/>
      </w:pPr>
      <w:r>
        <w:rPr>
          <w:noProof/>
        </w:rPr>
        <w:lastRenderedPageBreak/>
        <w:drawing>
          <wp:inline distT="0" distB="0" distL="0" distR="0" wp14:anchorId="7E870E4E" wp14:editId="1E3CCC3C">
            <wp:extent cx="5715000" cy="2108343"/>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A22.png"/>
                    <pic:cNvPicPr/>
                  </pic:nvPicPr>
                  <pic:blipFill>
                    <a:blip r:embed="rId64"/>
                    <a:stretch>
                      <a:fillRect/>
                    </a:stretch>
                  </pic:blipFill>
                  <pic:spPr>
                    <a:xfrm>
                      <a:off x="0" y="0"/>
                      <a:ext cx="5715000" cy="2108343"/>
                    </a:xfrm>
                    <a:prstGeom prst="rect">
                      <a:avLst/>
                    </a:prstGeom>
                  </pic:spPr>
                </pic:pic>
              </a:graphicData>
            </a:graphic>
          </wp:inline>
        </w:drawing>
      </w:r>
    </w:p>
    <w:p w14:paraId="5DEF42A2" w14:textId="77777777" w:rsidR="00FE408E" w:rsidRDefault="005C4E4D">
      <w:pPr>
        <w:pStyle w:val="Caption"/>
        <w:keepLines/>
        <w:jc w:val="center"/>
      </w:pPr>
      <w:r>
        <w:t>Figure S22 Sensitivity metrics with sample SD across ten seeds</w:t>
      </w:r>
    </w:p>
    <w:p w14:paraId="3EDC2E8C" w14:textId="77777777" w:rsidR="00FE408E" w:rsidRDefault="005C4E4D">
      <w:pPr>
        <w:pStyle w:val="Heading1"/>
      </w:pPr>
      <w:bookmarkStart w:id="9" w:name="_Toc242827526"/>
      <w:r>
        <w:t>7 Task D head to head comparisons</w:t>
      </w:r>
      <w:bookmarkEnd w:id="9"/>
    </w:p>
    <w:p w14:paraId="1FF287B4" w14:textId="77777777" w:rsidR="00FE408E" w:rsidRDefault="005C4E4D">
      <w:pPr>
        <w:jc w:val="both"/>
      </w:pPr>
      <w:r>
        <w:t>The continuous comparison includes 25 applicable two-objective optimizer mechanisms. Ranking methods are evaluated separately; ant construction requires tours, gradient methods require differentiability, and many-objective-specific methods are compared on P10. Algorithms 5 to 7 retain their designated utility goals and priorities rather than receiving invented P3/P5 goals. Algorithms 1 to 4 use at least 21 sweep settings, with metric p variants combined.</w:t>
      </w:r>
    </w:p>
    <w:p w14:paraId="364CCBE0" w14:textId="77777777" w:rsidR="00FE408E" w:rsidRDefault="005C4E4D">
      <w:pPr>
        <w:pStyle w:val="Heading2"/>
      </w:pPr>
      <w:r>
        <w:t>P3 comparison</w:t>
      </w:r>
    </w:p>
    <w:tbl>
      <w:tblPr>
        <w:tblW w:w="0" w:type="auto"/>
        <w:jc w:val="center"/>
        <w:tblLayout w:type="fixed"/>
        <w:tblLook w:val="04A0" w:firstRow="1" w:lastRow="0" w:firstColumn="1" w:lastColumn="0" w:noHBand="0" w:noVBand="1"/>
      </w:tblPr>
      <w:tblGrid>
        <w:gridCol w:w="576"/>
        <w:gridCol w:w="2448"/>
        <w:gridCol w:w="1656"/>
        <w:gridCol w:w="1656"/>
        <w:gridCol w:w="1656"/>
        <w:gridCol w:w="1757"/>
      </w:tblGrid>
      <w:tr w:rsidR="00FE408E" w14:paraId="4154FEF5" w14:textId="77777777">
        <w:trPr>
          <w:cantSplit/>
          <w:tblHeader/>
          <w:jc w:val="center"/>
        </w:trPr>
        <w:tc>
          <w:tcPr>
            <w:tcW w:w="576"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3B360ECA" w14:textId="77777777" w:rsidR="00FE408E" w:rsidRDefault="005C4E4D">
            <w:pPr>
              <w:spacing w:before="40" w:after="40" w:line="240" w:lineRule="auto"/>
            </w:pPr>
            <w:r>
              <w:rPr>
                <w:b/>
                <w:sz w:val="17"/>
              </w:rPr>
              <w:t>Rank</w:t>
            </w:r>
          </w:p>
        </w:tc>
        <w:tc>
          <w:tcPr>
            <w:tcW w:w="2448"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23E240FD" w14:textId="77777777" w:rsidR="00FE408E" w:rsidRDefault="005C4E4D">
            <w:pPr>
              <w:spacing w:before="40" w:after="40" w:line="240" w:lineRule="auto"/>
              <w:jc w:val="center"/>
            </w:pPr>
            <w:r>
              <w:rPr>
                <w:b/>
                <w:sz w:val="17"/>
              </w:rPr>
              <w:t>Algorithm</w:t>
            </w:r>
          </w:p>
        </w:tc>
        <w:tc>
          <w:tcPr>
            <w:tcW w:w="1656"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39E3E913" w14:textId="77777777" w:rsidR="00FE408E" w:rsidRDefault="005C4E4D">
            <w:pPr>
              <w:spacing w:before="40" w:after="40" w:line="240" w:lineRule="auto"/>
              <w:jc w:val="center"/>
            </w:pPr>
            <w:r>
              <w:rPr>
                <w:b/>
                <w:sz w:val="17"/>
              </w:rPr>
              <w:t>HV</w:t>
            </w:r>
          </w:p>
        </w:tc>
        <w:tc>
          <w:tcPr>
            <w:tcW w:w="1656"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77715C75" w14:textId="77777777" w:rsidR="00FE408E" w:rsidRDefault="005C4E4D">
            <w:pPr>
              <w:spacing w:before="40" w:after="40" w:line="240" w:lineRule="auto"/>
              <w:jc w:val="center"/>
            </w:pPr>
            <w:r>
              <w:rPr>
                <w:b/>
                <w:sz w:val="17"/>
              </w:rPr>
              <w:t>IGD</w:t>
            </w:r>
          </w:p>
        </w:tc>
        <w:tc>
          <w:tcPr>
            <w:tcW w:w="1656"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52F4FD8C" w14:textId="77777777" w:rsidR="00FE408E" w:rsidRDefault="005C4E4D">
            <w:pPr>
              <w:spacing w:before="40" w:after="40" w:line="240" w:lineRule="auto"/>
              <w:jc w:val="center"/>
            </w:pPr>
            <w:r>
              <w:rPr>
                <w:b/>
                <w:sz w:val="17"/>
              </w:rPr>
              <w:t>Spacing</w:t>
            </w:r>
          </w:p>
        </w:tc>
        <w:tc>
          <w:tcPr>
            <w:tcW w:w="1757"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1BAFC63E" w14:textId="77777777" w:rsidR="00FE408E" w:rsidRDefault="005C4E4D">
            <w:pPr>
              <w:spacing w:before="40" w:after="40" w:line="240" w:lineRule="auto"/>
              <w:jc w:val="center"/>
            </w:pPr>
            <w:r>
              <w:rPr>
                <w:b/>
                <w:sz w:val="17"/>
              </w:rPr>
              <w:t>Runtime s</w:t>
            </w:r>
          </w:p>
        </w:tc>
      </w:tr>
      <w:tr w:rsidR="00FE408E" w14:paraId="267B1DB1" w14:textId="77777777">
        <w:trPr>
          <w:cantSplit/>
          <w:jc w:val="center"/>
        </w:trPr>
        <w:tc>
          <w:tcPr>
            <w:tcW w:w="57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4C5CCF3" w14:textId="77777777" w:rsidR="00FE408E" w:rsidRDefault="005C4E4D">
            <w:pPr>
              <w:spacing w:before="40" w:after="40" w:line="240" w:lineRule="auto"/>
            </w:pPr>
            <w:r>
              <w:rPr>
                <w:sz w:val="17"/>
              </w:rPr>
              <w:t>1</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3547F36" w14:textId="77777777" w:rsidR="00FE408E" w:rsidRDefault="005C4E4D">
            <w:pPr>
              <w:spacing w:before="40" w:after="40" w:line="240" w:lineRule="auto"/>
              <w:jc w:val="center"/>
            </w:pPr>
            <w:r>
              <w:rPr>
                <w:sz w:val="17"/>
              </w:rPr>
              <w:t>SMS-EMOA</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BA11B0D" w14:textId="77777777" w:rsidR="00FE408E" w:rsidRDefault="005C4E4D">
            <w:pPr>
              <w:spacing w:before="40" w:after="40" w:line="240" w:lineRule="auto"/>
              <w:jc w:val="center"/>
            </w:pPr>
            <w:r>
              <w:rPr>
                <w:sz w:val="17"/>
              </w:rPr>
              <w:t>0.5318 ± 0.000109</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E9792CC" w14:textId="77777777" w:rsidR="00FE408E" w:rsidRDefault="005C4E4D">
            <w:pPr>
              <w:spacing w:before="40" w:after="40" w:line="240" w:lineRule="auto"/>
              <w:jc w:val="center"/>
            </w:pPr>
            <w:r>
              <w:rPr>
                <w:sz w:val="17"/>
              </w:rPr>
              <w:t>0.009565 ± 0.0001278</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7E7641F" w14:textId="77777777" w:rsidR="00FE408E" w:rsidRDefault="005C4E4D">
            <w:pPr>
              <w:spacing w:before="40" w:after="40" w:line="240" w:lineRule="auto"/>
              <w:jc w:val="center"/>
            </w:pPr>
            <w:r>
              <w:rPr>
                <w:sz w:val="17"/>
              </w:rPr>
              <w:t>0.004121 ± 0.001085</w:t>
            </w:r>
          </w:p>
        </w:tc>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2F89BBA" w14:textId="77777777" w:rsidR="00FE408E" w:rsidRDefault="005C4E4D">
            <w:pPr>
              <w:spacing w:before="40" w:after="40" w:line="240" w:lineRule="auto"/>
              <w:jc w:val="center"/>
            </w:pPr>
            <w:r>
              <w:rPr>
                <w:sz w:val="17"/>
              </w:rPr>
              <w:t>31 ± 2.096</w:t>
            </w:r>
          </w:p>
        </w:tc>
      </w:tr>
      <w:tr w:rsidR="00FE408E" w14:paraId="4489DAEC" w14:textId="77777777">
        <w:trPr>
          <w:cantSplit/>
          <w:jc w:val="center"/>
        </w:trPr>
        <w:tc>
          <w:tcPr>
            <w:tcW w:w="57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5C2ED116" w14:textId="77777777" w:rsidR="00FE408E" w:rsidRDefault="005C4E4D">
            <w:pPr>
              <w:spacing w:before="40" w:after="40" w:line="240" w:lineRule="auto"/>
            </w:pPr>
            <w:r>
              <w:rPr>
                <w:sz w:val="17"/>
              </w:rPr>
              <w:t>2</w:t>
            </w:r>
          </w:p>
        </w:tc>
        <w:tc>
          <w:tcPr>
            <w:tcW w:w="2448"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0B182544" w14:textId="77777777" w:rsidR="00FE408E" w:rsidRDefault="005C4E4D">
            <w:pPr>
              <w:spacing w:before="40" w:after="40" w:line="240" w:lineRule="auto"/>
              <w:jc w:val="center"/>
            </w:pPr>
            <w:r>
              <w:rPr>
                <w:sz w:val="17"/>
              </w:rPr>
              <w:t>MOEA/D</w:t>
            </w:r>
          </w:p>
        </w:tc>
        <w:tc>
          <w:tcPr>
            <w:tcW w:w="165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385A673D" w14:textId="77777777" w:rsidR="00FE408E" w:rsidRDefault="005C4E4D">
            <w:pPr>
              <w:spacing w:before="40" w:after="40" w:line="240" w:lineRule="auto"/>
              <w:jc w:val="center"/>
            </w:pPr>
            <w:r>
              <w:rPr>
                <w:sz w:val="17"/>
              </w:rPr>
              <w:t>0.5318 ± 8.619e-05</w:t>
            </w:r>
          </w:p>
        </w:tc>
        <w:tc>
          <w:tcPr>
            <w:tcW w:w="165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7F375836" w14:textId="77777777" w:rsidR="00FE408E" w:rsidRDefault="005C4E4D">
            <w:pPr>
              <w:spacing w:before="40" w:after="40" w:line="240" w:lineRule="auto"/>
              <w:jc w:val="center"/>
            </w:pPr>
            <w:r>
              <w:rPr>
                <w:sz w:val="17"/>
              </w:rPr>
              <w:t>0.009567 ± 0.0001113</w:t>
            </w:r>
          </w:p>
        </w:tc>
        <w:tc>
          <w:tcPr>
            <w:tcW w:w="165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094013A5" w14:textId="77777777" w:rsidR="00FE408E" w:rsidRDefault="005C4E4D">
            <w:pPr>
              <w:spacing w:before="40" w:after="40" w:line="240" w:lineRule="auto"/>
              <w:jc w:val="center"/>
            </w:pPr>
            <w:r>
              <w:rPr>
                <w:sz w:val="17"/>
              </w:rPr>
              <w:t>0.003944 ± 0.0007786</w:t>
            </w:r>
          </w:p>
        </w:tc>
        <w:tc>
          <w:tcPr>
            <w:tcW w:w="1757"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7A3E5683" w14:textId="77777777" w:rsidR="00FE408E" w:rsidRDefault="005C4E4D">
            <w:pPr>
              <w:spacing w:before="40" w:after="40" w:line="240" w:lineRule="auto"/>
              <w:jc w:val="center"/>
            </w:pPr>
            <w:r>
              <w:rPr>
                <w:sz w:val="17"/>
              </w:rPr>
              <w:t>14.52 ± 0.7945</w:t>
            </w:r>
          </w:p>
        </w:tc>
      </w:tr>
      <w:tr w:rsidR="00FE408E" w14:paraId="623F751A" w14:textId="77777777">
        <w:trPr>
          <w:cantSplit/>
          <w:jc w:val="center"/>
        </w:trPr>
        <w:tc>
          <w:tcPr>
            <w:tcW w:w="57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7A068F9" w14:textId="77777777" w:rsidR="00FE408E" w:rsidRDefault="005C4E4D">
            <w:pPr>
              <w:spacing w:before="40" w:after="40" w:line="240" w:lineRule="auto"/>
            </w:pPr>
            <w:r>
              <w:rPr>
                <w:sz w:val="17"/>
              </w:rPr>
              <w:t>3</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FE7FF1B" w14:textId="77777777" w:rsidR="00FE408E" w:rsidRDefault="005C4E4D">
            <w:pPr>
              <w:spacing w:before="40" w:after="40" w:line="240" w:lineRule="auto"/>
              <w:jc w:val="center"/>
            </w:pPr>
            <w:r>
              <w:rPr>
                <w:sz w:val="17"/>
              </w:rPr>
              <w:t>MO-TLBO</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232A951" w14:textId="77777777" w:rsidR="00FE408E" w:rsidRDefault="005C4E4D">
            <w:pPr>
              <w:spacing w:before="40" w:after="40" w:line="240" w:lineRule="auto"/>
              <w:jc w:val="center"/>
            </w:pPr>
            <w:r>
              <w:rPr>
                <w:sz w:val="17"/>
              </w:rPr>
              <w:t>0.5318 ± 7.088e-05</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C966197" w14:textId="77777777" w:rsidR="00FE408E" w:rsidRDefault="005C4E4D">
            <w:pPr>
              <w:spacing w:before="40" w:after="40" w:line="240" w:lineRule="auto"/>
              <w:jc w:val="center"/>
            </w:pPr>
            <w:r>
              <w:rPr>
                <w:sz w:val="17"/>
              </w:rPr>
              <w:t>0.009509 ± 9.075e-05</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02ABD8A" w14:textId="77777777" w:rsidR="00FE408E" w:rsidRDefault="005C4E4D">
            <w:pPr>
              <w:spacing w:before="40" w:after="40" w:line="240" w:lineRule="auto"/>
              <w:jc w:val="center"/>
            </w:pPr>
            <w:r>
              <w:rPr>
                <w:sz w:val="17"/>
              </w:rPr>
              <w:t>0.003671 ± 0.001287</w:t>
            </w:r>
          </w:p>
        </w:tc>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2B62F40" w14:textId="77777777" w:rsidR="00FE408E" w:rsidRDefault="005C4E4D">
            <w:pPr>
              <w:spacing w:before="40" w:after="40" w:line="240" w:lineRule="auto"/>
              <w:jc w:val="center"/>
            </w:pPr>
            <w:r>
              <w:rPr>
                <w:sz w:val="17"/>
              </w:rPr>
              <w:t>11.37 ± 1.419</w:t>
            </w:r>
          </w:p>
        </w:tc>
      </w:tr>
      <w:tr w:rsidR="00FE408E" w14:paraId="192FC36A" w14:textId="77777777">
        <w:trPr>
          <w:cantSplit/>
          <w:jc w:val="center"/>
        </w:trPr>
        <w:tc>
          <w:tcPr>
            <w:tcW w:w="57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377C51E5" w14:textId="77777777" w:rsidR="00FE408E" w:rsidRDefault="005C4E4D">
            <w:pPr>
              <w:spacing w:before="40" w:after="40" w:line="240" w:lineRule="auto"/>
            </w:pPr>
            <w:r>
              <w:rPr>
                <w:sz w:val="17"/>
              </w:rPr>
              <w:t>4</w:t>
            </w:r>
          </w:p>
        </w:tc>
        <w:tc>
          <w:tcPr>
            <w:tcW w:w="2448"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375E83CD" w14:textId="77777777" w:rsidR="00FE408E" w:rsidRDefault="005C4E4D">
            <w:pPr>
              <w:spacing w:before="40" w:after="40" w:line="240" w:lineRule="auto"/>
              <w:jc w:val="center"/>
            </w:pPr>
            <w:r>
              <w:rPr>
                <w:sz w:val="17"/>
              </w:rPr>
              <w:t>R-NSGA-II</w:t>
            </w:r>
          </w:p>
        </w:tc>
        <w:tc>
          <w:tcPr>
            <w:tcW w:w="165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3FF31F7F" w14:textId="77777777" w:rsidR="00FE408E" w:rsidRDefault="005C4E4D">
            <w:pPr>
              <w:spacing w:before="40" w:after="40" w:line="240" w:lineRule="auto"/>
              <w:jc w:val="center"/>
            </w:pPr>
            <w:r>
              <w:rPr>
                <w:sz w:val="17"/>
              </w:rPr>
              <w:t>0.5296 ± 0.0007374</w:t>
            </w:r>
          </w:p>
        </w:tc>
        <w:tc>
          <w:tcPr>
            <w:tcW w:w="165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6D0C24AC" w14:textId="77777777" w:rsidR="00FE408E" w:rsidRDefault="005C4E4D">
            <w:pPr>
              <w:spacing w:before="40" w:after="40" w:line="240" w:lineRule="auto"/>
              <w:jc w:val="center"/>
            </w:pPr>
            <w:r>
              <w:rPr>
                <w:sz w:val="17"/>
              </w:rPr>
              <w:t>0.01162 ± 0.0005695</w:t>
            </w:r>
          </w:p>
        </w:tc>
        <w:tc>
          <w:tcPr>
            <w:tcW w:w="165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05E7DD03" w14:textId="77777777" w:rsidR="00FE408E" w:rsidRDefault="005C4E4D">
            <w:pPr>
              <w:spacing w:before="40" w:after="40" w:line="240" w:lineRule="auto"/>
              <w:jc w:val="center"/>
            </w:pPr>
            <w:r>
              <w:rPr>
                <w:sz w:val="17"/>
              </w:rPr>
              <w:t>0.01701 ± 0.003134</w:t>
            </w:r>
          </w:p>
        </w:tc>
        <w:tc>
          <w:tcPr>
            <w:tcW w:w="1757"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2B167FC0" w14:textId="77777777" w:rsidR="00FE408E" w:rsidRDefault="005C4E4D">
            <w:pPr>
              <w:spacing w:before="40" w:after="40" w:line="240" w:lineRule="auto"/>
              <w:jc w:val="center"/>
            </w:pPr>
            <w:r>
              <w:rPr>
                <w:sz w:val="17"/>
              </w:rPr>
              <w:t>4.502 ± 0.1809</w:t>
            </w:r>
          </w:p>
        </w:tc>
      </w:tr>
      <w:tr w:rsidR="00FE408E" w14:paraId="5C170AE4" w14:textId="77777777">
        <w:trPr>
          <w:cantSplit/>
          <w:jc w:val="center"/>
        </w:trPr>
        <w:tc>
          <w:tcPr>
            <w:tcW w:w="57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8688B1B" w14:textId="77777777" w:rsidR="00FE408E" w:rsidRDefault="005C4E4D">
            <w:pPr>
              <w:spacing w:before="40" w:after="40" w:line="240" w:lineRule="auto"/>
            </w:pPr>
            <w:r>
              <w:rPr>
                <w:sz w:val="17"/>
              </w:rPr>
              <w:t>5</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DAD5D3B" w14:textId="77777777" w:rsidR="00FE408E" w:rsidRDefault="005C4E4D">
            <w:pPr>
              <w:spacing w:before="40" w:after="40" w:line="240" w:lineRule="auto"/>
              <w:jc w:val="center"/>
            </w:pPr>
            <w:r>
              <w:rPr>
                <w:sz w:val="17"/>
              </w:rPr>
              <w:t>SPEA2</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EDE72C8" w14:textId="77777777" w:rsidR="00FE408E" w:rsidRDefault="005C4E4D">
            <w:pPr>
              <w:spacing w:before="40" w:after="40" w:line="240" w:lineRule="auto"/>
              <w:jc w:val="center"/>
            </w:pPr>
            <w:r>
              <w:rPr>
                <w:sz w:val="17"/>
              </w:rPr>
              <w:t>0.5292 ± 0.0006002</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6E62E08" w14:textId="77777777" w:rsidR="00FE408E" w:rsidRDefault="005C4E4D">
            <w:pPr>
              <w:spacing w:before="40" w:after="40" w:line="240" w:lineRule="auto"/>
              <w:jc w:val="center"/>
            </w:pPr>
            <w:r>
              <w:rPr>
                <w:sz w:val="17"/>
              </w:rPr>
              <w:t>0.01178 ± 0.0006505</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780DEC4" w14:textId="77777777" w:rsidR="00FE408E" w:rsidRDefault="005C4E4D">
            <w:pPr>
              <w:spacing w:before="40" w:after="40" w:line="240" w:lineRule="auto"/>
              <w:jc w:val="center"/>
            </w:pPr>
            <w:r>
              <w:rPr>
                <w:sz w:val="17"/>
              </w:rPr>
              <w:t>0.01704 ± 0.002577</w:t>
            </w:r>
          </w:p>
        </w:tc>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5EEFAC4" w14:textId="77777777" w:rsidR="00FE408E" w:rsidRDefault="005C4E4D">
            <w:pPr>
              <w:spacing w:before="40" w:after="40" w:line="240" w:lineRule="auto"/>
              <w:jc w:val="center"/>
            </w:pPr>
            <w:r>
              <w:rPr>
                <w:sz w:val="17"/>
              </w:rPr>
              <w:t>5.418 ± 0.1784</w:t>
            </w:r>
          </w:p>
        </w:tc>
      </w:tr>
      <w:tr w:rsidR="00FE408E" w14:paraId="3D40D7B4" w14:textId="77777777">
        <w:trPr>
          <w:cantSplit/>
          <w:jc w:val="center"/>
        </w:trPr>
        <w:tc>
          <w:tcPr>
            <w:tcW w:w="57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7B09B6EC" w14:textId="77777777" w:rsidR="00FE408E" w:rsidRDefault="005C4E4D">
            <w:pPr>
              <w:spacing w:before="40" w:after="40" w:line="240" w:lineRule="auto"/>
            </w:pPr>
            <w:r>
              <w:rPr>
                <w:sz w:val="17"/>
              </w:rPr>
              <w:t>6</w:t>
            </w:r>
          </w:p>
        </w:tc>
        <w:tc>
          <w:tcPr>
            <w:tcW w:w="2448"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3EBB83BB" w14:textId="77777777" w:rsidR="00FE408E" w:rsidRDefault="005C4E4D">
            <w:pPr>
              <w:spacing w:before="40" w:after="40" w:line="240" w:lineRule="auto"/>
              <w:jc w:val="center"/>
            </w:pPr>
            <w:r>
              <w:rPr>
                <w:sz w:val="17"/>
              </w:rPr>
              <w:t>MOMA</w:t>
            </w:r>
          </w:p>
        </w:tc>
        <w:tc>
          <w:tcPr>
            <w:tcW w:w="165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3AB96A7C" w14:textId="77777777" w:rsidR="00FE408E" w:rsidRDefault="005C4E4D">
            <w:pPr>
              <w:spacing w:before="40" w:after="40" w:line="240" w:lineRule="auto"/>
              <w:jc w:val="center"/>
            </w:pPr>
            <w:r>
              <w:rPr>
                <w:sz w:val="17"/>
              </w:rPr>
              <w:t>0.5291 ± 0.001011</w:t>
            </w:r>
          </w:p>
        </w:tc>
        <w:tc>
          <w:tcPr>
            <w:tcW w:w="165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7636F0CF" w14:textId="77777777" w:rsidR="00FE408E" w:rsidRDefault="005C4E4D">
            <w:pPr>
              <w:spacing w:before="40" w:after="40" w:line="240" w:lineRule="auto"/>
              <w:jc w:val="center"/>
            </w:pPr>
            <w:r>
              <w:rPr>
                <w:sz w:val="17"/>
              </w:rPr>
              <w:t>0.01142 ± 0.0006054</w:t>
            </w:r>
          </w:p>
        </w:tc>
        <w:tc>
          <w:tcPr>
            <w:tcW w:w="165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34C12644" w14:textId="77777777" w:rsidR="00FE408E" w:rsidRDefault="005C4E4D">
            <w:pPr>
              <w:spacing w:before="40" w:after="40" w:line="240" w:lineRule="auto"/>
              <w:jc w:val="center"/>
            </w:pPr>
            <w:r>
              <w:rPr>
                <w:sz w:val="17"/>
              </w:rPr>
              <w:t>0.0158 ± 0.002371</w:t>
            </w:r>
          </w:p>
        </w:tc>
        <w:tc>
          <w:tcPr>
            <w:tcW w:w="1757"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70E5DC49" w14:textId="77777777" w:rsidR="00FE408E" w:rsidRDefault="005C4E4D">
            <w:pPr>
              <w:spacing w:before="40" w:after="40" w:line="240" w:lineRule="auto"/>
              <w:jc w:val="center"/>
            </w:pPr>
            <w:r>
              <w:rPr>
                <w:sz w:val="17"/>
              </w:rPr>
              <w:t>5.549 ± 0.374</w:t>
            </w:r>
          </w:p>
        </w:tc>
      </w:tr>
      <w:tr w:rsidR="00FE408E" w14:paraId="2693A041" w14:textId="77777777">
        <w:trPr>
          <w:cantSplit/>
          <w:jc w:val="center"/>
        </w:trPr>
        <w:tc>
          <w:tcPr>
            <w:tcW w:w="57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B9FDF8A" w14:textId="77777777" w:rsidR="00FE408E" w:rsidRDefault="005C4E4D">
            <w:pPr>
              <w:spacing w:before="40" w:after="40" w:line="240" w:lineRule="auto"/>
            </w:pPr>
            <w:r>
              <w:rPr>
                <w:sz w:val="17"/>
              </w:rPr>
              <w:t>7</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F4FB874" w14:textId="77777777" w:rsidR="00FE408E" w:rsidRDefault="005C4E4D">
            <w:pPr>
              <w:spacing w:before="40" w:after="40" w:line="240" w:lineRule="auto"/>
              <w:jc w:val="center"/>
            </w:pPr>
            <w:r>
              <w:rPr>
                <w:sz w:val="17"/>
              </w:rPr>
              <w:t>NSGA-II</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06415C6" w14:textId="77777777" w:rsidR="00FE408E" w:rsidRDefault="005C4E4D">
            <w:pPr>
              <w:spacing w:before="40" w:after="40" w:line="240" w:lineRule="auto"/>
              <w:jc w:val="center"/>
            </w:pPr>
            <w:r>
              <w:rPr>
                <w:sz w:val="17"/>
              </w:rPr>
              <w:t>0.5286 ± 0.001001</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AA452C0" w14:textId="77777777" w:rsidR="00FE408E" w:rsidRDefault="005C4E4D">
            <w:pPr>
              <w:spacing w:before="40" w:after="40" w:line="240" w:lineRule="auto"/>
              <w:jc w:val="center"/>
            </w:pPr>
            <w:r>
              <w:rPr>
                <w:sz w:val="17"/>
              </w:rPr>
              <w:t>0.01208 ± 0.001244</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D07797A" w14:textId="77777777" w:rsidR="00FE408E" w:rsidRDefault="005C4E4D">
            <w:pPr>
              <w:spacing w:before="40" w:after="40" w:line="240" w:lineRule="auto"/>
              <w:jc w:val="center"/>
            </w:pPr>
            <w:r>
              <w:rPr>
                <w:sz w:val="17"/>
              </w:rPr>
              <w:t>0.01765 ± 0.001747</w:t>
            </w:r>
          </w:p>
        </w:tc>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2CBFC1C" w14:textId="77777777" w:rsidR="00FE408E" w:rsidRDefault="005C4E4D">
            <w:pPr>
              <w:spacing w:before="40" w:after="40" w:line="240" w:lineRule="auto"/>
              <w:jc w:val="center"/>
            </w:pPr>
            <w:r>
              <w:rPr>
                <w:sz w:val="17"/>
              </w:rPr>
              <w:t>3.562 ± 0.2768</w:t>
            </w:r>
          </w:p>
        </w:tc>
      </w:tr>
      <w:tr w:rsidR="00FE408E" w14:paraId="53C98099" w14:textId="77777777">
        <w:trPr>
          <w:cantSplit/>
          <w:jc w:val="center"/>
        </w:trPr>
        <w:tc>
          <w:tcPr>
            <w:tcW w:w="57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0877AE8A" w14:textId="77777777" w:rsidR="00FE408E" w:rsidRDefault="005C4E4D">
            <w:pPr>
              <w:spacing w:before="40" w:after="40" w:line="240" w:lineRule="auto"/>
            </w:pPr>
            <w:r>
              <w:rPr>
                <w:sz w:val="17"/>
              </w:rPr>
              <w:t>8</w:t>
            </w:r>
          </w:p>
        </w:tc>
        <w:tc>
          <w:tcPr>
            <w:tcW w:w="2448"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726F9E33" w14:textId="77777777" w:rsidR="00FE408E" w:rsidRDefault="005C4E4D">
            <w:pPr>
              <w:spacing w:before="40" w:after="40" w:line="240" w:lineRule="auto"/>
              <w:jc w:val="center"/>
            </w:pPr>
            <w:r>
              <w:rPr>
                <w:sz w:val="17"/>
              </w:rPr>
              <w:t>Constrained NSGA-II</w:t>
            </w:r>
          </w:p>
        </w:tc>
        <w:tc>
          <w:tcPr>
            <w:tcW w:w="165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3F1501F7" w14:textId="77777777" w:rsidR="00FE408E" w:rsidRDefault="005C4E4D">
            <w:pPr>
              <w:spacing w:before="40" w:after="40" w:line="240" w:lineRule="auto"/>
              <w:jc w:val="center"/>
            </w:pPr>
            <w:r>
              <w:rPr>
                <w:sz w:val="17"/>
              </w:rPr>
              <w:t>0.5286 ± 0.001001</w:t>
            </w:r>
          </w:p>
        </w:tc>
        <w:tc>
          <w:tcPr>
            <w:tcW w:w="165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23F928E3" w14:textId="77777777" w:rsidR="00FE408E" w:rsidRDefault="005C4E4D">
            <w:pPr>
              <w:spacing w:before="40" w:after="40" w:line="240" w:lineRule="auto"/>
              <w:jc w:val="center"/>
            </w:pPr>
            <w:r>
              <w:rPr>
                <w:sz w:val="17"/>
              </w:rPr>
              <w:t>0.01208 ± 0.001244</w:t>
            </w:r>
          </w:p>
        </w:tc>
        <w:tc>
          <w:tcPr>
            <w:tcW w:w="165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28A2633C" w14:textId="77777777" w:rsidR="00FE408E" w:rsidRDefault="005C4E4D">
            <w:pPr>
              <w:spacing w:before="40" w:after="40" w:line="240" w:lineRule="auto"/>
              <w:jc w:val="center"/>
            </w:pPr>
            <w:r>
              <w:rPr>
                <w:sz w:val="17"/>
              </w:rPr>
              <w:t>0.01765 ± 0.001747</w:t>
            </w:r>
          </w:p>
        </w:tc>
        <w:tc>
          <w:tcPr>
            <w:tcW w:w="1757"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78C5B54F" w14:textId="77777777" w:rsidR="00FE408E" w:rsidRDefault="005C4E4D">
            <w:pPr>
              <w:spacing w:before="40" w:after="40" w:line="240" w:lineRule="auto"/>
              <w:jc w:val="center"/>
            </w:pPr>
            <w:r>
              <w:rPr>
                <w:sz w:val="17"/>
              </w:rPr>
              <w:t>3.353 ± 0.08979</w:t>
            </w:r>
          </w:p>
        </w:tc>
      </w:tr>
      <w:tr w:rsidR="00FE408E" w14:paraId="1B9D5BCB" w14:textId="77777777">
        <w:trPr>
          <w:cantSplit/>
          <w:jc w:val="center"/>
        </w:trPr>
        <w:tc>
          <w:tcPr>
            <w:tcW w:w="57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45752CF" w14:textId="77777777" w:rsidR="00FE408E" w:rsidRDefault="005C4E4D">
            <w:pPr>
              <w:spacing w:before="40" w:after="40" w:line="240" w:lineRule="auto"/>
            </w:pPr>
            <w:r>
              <w:rPr>
                <w:sz w:val="17"/>
              </w:rPr>
              <w:t>9</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510B83F" w14:textId="77777777" w:rsidR="00FE408E" w:rsidRDefault="005C4E4D">
            <w:pPr>
              <w:spacing w:before="40" w:after="40" w:line="240" w:lineRule="auto"/>
              <w:jc w:val="center"/>
            </w:pPr>
            <w:r>
              <w:rPr>
                <w:sz w:val="17"/>
              </w:rPr>
              <w:t>NSGA</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D793C33" w14:textId="77777777" w:rsidR="00FE408E" w:rsidRDefault="005C4E4D">
            <w:pPr>
              <w:spacing w:before="40" w:after="40" w:line="240" w:lineRule="auto"/>
              <w:jc w:val="center"/>
            </w:pPr>
            <w:r>
              <w:rPr>
                <w:sz w:val="17"/>
              </w:rPr>
              <w:t>0.5252 ± 0.001173</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F075F46" w14:textId="77777777" w:rsidR="00FE408E" w:rsidRDefault="005C4E4D">
            <w:pPr>
              <w:spacing w:before="40" w:after="40" w:line="240" w:lineRule="auto"/>
              <w:jc w:val="center"/>
            </w:pPr>
            <w:r>
              <w:rPr>
                <w:sz w:val="17"/>
              </w:rPr>
              <w:t>0.01229 ± 0.0005384</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8DEC5E3" w14:textId="77777777" w:rsidR="00FE408E" w:rsidRDefault="005C4E4D">
            <w:pPr>
              <w:spacing w:before="40" w:after="40" w:line="240" w:lineRule="auto"/>
              <w:jc w:val="center"/>
            </w:pPr>
            <w:r>
              <w:rPr>
                <w:sz w:val="17"/>
              </w:rPr>
              <w:t>0.01471 ± 0.001894</w:t>
            </w:r>
          </w:p>
        </w:tc>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55A7DEB" w14:textId="77777777" w:rsidR="00FE408E" w:rsidRDefault="005C4E4D">
            <w:pPr>
              <w:spacing w:before="40" w:after="40" w:line="240" w:lineRule="auto"/>
              <w:jc w:val="center"/>
            </w:pPr>
            <w:r>
              <w:rPr>
                <w:sz w:val="17"/>
              </w:rPr>
              <w:t>3.53 ± 0.2706</w:t>
            </w:r>
          </w:p>
        </w:tc>
      </w:tr>
      <w:tr w:rsidR="00FE408E" w14:paraId="4FE62A27" w14:textId="77777777">
        <w:trPr>
          <w:cantSplit/>
          <w:jc w:val="center"/>
        </w:trPr>
        <w:tc>
          <w:tcPr>
            <w:tcW w:w="57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7ED72FCB" w14:textId="77777777" w:rsidR="00FE408E" w:rsidRDefault="005C4E4D">
            <w:pPr>
              <w:spacing w:before="40" w:after="40" w:line="240" w:lineRule="auto"/>
            </w:pPr>
            <w:r>
              <w:rPr>
                <w:sz w:val="17"/>
              </w:rPr>
              <w:t>10</w:t>
            </w:r>
          </w:p>
        </w:tc>
        <w:tc>
          <w:tcPr>
            <w:tcW w:w="2448"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20516FAA" w14:textId="77777777" w:rsidR="00FE408E" w:rsidRDefault="005C4E4D">
            <w:pPr>
              <w:spacing w:before="40" w:after="40" w:line="240" w:lineRule="auto"/>
              <w:jc w:val="center"/>
            </w:pPr>
            <w:r>
              <w:rPr>
                <w:sz w:val="17"/>
              </w:rPr>
              <w:t>MOGA</w:t>
            </w:r>
          </w:p>
        </w:tc>
        <w:tc>
          <w:tcPr>
            <w:tcW w:w="165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6F359C67" w14:textId="77777777" w:rsidR="00FE408E" w:rsidRDefault="005C4E4D">
            <w:pPr>
              <w:spacing w:before="40" w:after="40" w:line="240" w:lineRule="auto"/>
              <w:jc w:val="center"/>
            </w:pPr>
            <w:r>
              <w:rPr>
                <w:sz w:val="17"/>
              </w:rPr>
              <w:t>0.5238 ± 0.001085</w:t>
            </w:r>
          </w:p>
        </w:tc>
        <w:tc>
          <w:tcPr>
            <w:tcW w:w="165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76BE1ED7" w14:textId="77777777" w:rsidR="00FE408E" w:rsidRDefault="005C4E4D">
            <w:pPr>
              <w:spacing w:before="40" w:after="40" w:line="240" w:lineRule="auto"/>
              <w:jc w:val="center"/>
            </w:pPr>
            <w:r>
              <w:rPr>
                <w:sz w:val="17"/>
              </w:rPr>
              <w:t>0.0127 ± 0.0004731</w:t>
            </w:r>
          </w:p>
        </w:tc>
        <w:tc>
          <w:tcPr>
            <w:tcW w:w="165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76B20F05" w14:textId="77777777" w:rsidR="00FE408E" w:rsidRDefault="005C4E4D">
            <w:pPr>
              <w:spacing w:before="40" w:after="40" w:line="240" w:lineRule="auto"/>
              <w:jc w:val="center"/>
            </w:pPr>
            <w:r>
              <w:rPr>
                <w:sz w:val="17"/>
              </w:rPr>
              <w:t>0.01277 ± 0.002314</w:t>
            </w:r>
          </w:p>
        </w:tc>
        <w:tc>
          <w:tcPr>
            <w:tcW w:w="1757"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27F728D5" w14:textId="77777777" w:rsidR="00FE408E" w:rsidRDefault="005C4E4D">
            <w:pPr>
              <w:spacing w:before="40" w:after="40" w:line="240" w:lineRule="auto"/>
              <w:jc w:val="center"/>
            </w:pPr>
            <w:r>
              <w:rPr>
                <w:sz w:val="17"/>
              </w:rPr>
              <w:t>3.737 ± 0.4774</w:t>
            </w:r>
          </w:p>
        </w:tc>
      </w:tr>
      <w:tr w:rsidR="00FE408E" w14:paraId="5500AAFC" w14:textId="77777777">
        <w:trPr>
          <w:cantSplit/>
          <w:jc w:val="center"/>
        </w:trPr>
        <w:tc>
          <w:tcPr>
            <w:tcW w:w="57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BEBEB8A" w14:textId="77777777" w:rsidR="00FE408E" w:rsidRDefault="005C4E4D">
            <w:pPr>
              <w:spacing w:before="40" w:after="40" w:line="240" w:lineRule="auto"/>
            </w:pPr>
            <w:r>
              <w:rPr>
                <w:sz w:val="17"/>
              </w:rPr>
              <w:t>11</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4B7F103" w14:textId="77777777" w:rsidR="00FE408E" w:rsidRDefault="005C4E4D">
            <w:pPr>
              <w:spacing w:before="40" w:after="40" w:line="240" w:lineRule="auto"/>
              <w:jc w:val="center"/>
            </w:pPr>
            <w:r>
              <w:rPr>
                <w:sz w:val="17"/>
              </w:rPr>
              <w:t>Weight Metric</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FA5DECD" w14:textId="77777777" w:rsidR="00FE408E" w:rsidRDefault="005C4E4D">
            <w:pPr>
              <w:spacing w:before="40" w:after="40" w:line="240" w:lineRule="auto"/>
              <w:jc w:val="center"/>
            </w:pPr>
            <w:r>
              <w:rPr>
                <w:sz w:val="17"/>
              </w:rPr>
              <w:t>0.5215 ± 0.003503</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96128B9" w14:textId="77777777" w:rsidR="00FE408E" w:rsidRDefault="005C4E4D">
            <w:pPr>
              <w:spacing w:before="40" w:after="40" w:line="240" w:lineRule="auto"/>
              <w:jc w:val="center"/>
            </w:pPr>
            <w:r>
              <w:rPr>
                <w:sz w:val="17"/>
              </w:rPr>
              <w:t>0.02038 ± 0.006272</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F6441A2" w14:textId="77777777" w:rsidR="00FE408E" w:rsidRDefault="005C4E4D">
            <w:pPr>
              <w:spacing w:before="40" w:after="40" w:line="240" w:lineRule="auto"/>
              <w:jc w:val="center"/>
            </w:pPr>
            <w:r>
              <w:rPr>
                <w:sz w:val="17"/>
              </w:rPr>
              <w:t>0.03764 ± 0.006386</w:t>
            </w:r>
          </w:p>
        </w:tc>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436CA6D" w14:textId="77777777" w:rsidR="00FE408E" w:rsidRDefault="005C4E4D">
            <w:pPr>
              <w:spacing w:before="40" w:after="40" w:line="240" w:lineRule="auto"/>
              <w:jc w:val="center"/>
            </w:pPr>
            <w:r>
              <w:rPr>
                <w:sz w:val="17"/>
              </w:rPr>
              <w:t>2.514 ± 0.1739</w:t>
            </w:r>
          </w:p>
        </w:tc>
      </w:tr>
      <w:tr w:rsidR="00FE408E" w14:paraId="23C1E23F" w14:textId="77777777">
        <w:trPr>
          <w:cantSplit/>
          <w:jc w:val="center"/>
        </w:trPr>
        <w:tc>
          <w:tcPr>
            <w:tcW w:w="57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5AC7B43" w14:textId="77777777" w:rsidR="00FE408E" w:rsidRDefault="005C4E4D">
            <w:pPr>
              <w:spacing w:before="40" w:after="40" w:line="240" w:lineRule="auto"/>
            </w:pPr>
            <w:r>
              <w:rPr>
                <w:sz w:val="17"/>
              </w:rPr>
              <w:t>12</w:t>
            </w:r>
          </w:p>
        </w:tc>
        <w:tc>
          <w:tcPr>
            <w:tcW w:w="2448"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5017A88" w14:textId="77777777" w:rsidR="00FE408E" w:rsidRDefault="005C4E4D">
            <w:pPr>
              <w:spacing w:before="40" w:after="40" w:line="240" w:lineRule="auto"/>
              <w:jc w:val="center"/>
            </w:pPr>
            <w:r>
              <w:rPr>
                <w:sz w:val="17"/>
              </w:rPr>
              <w:t>Epsilon-Constraint</w:t>
            </w:r>
          </w:p>
        </w:tc>
        <w:tc>
          <w:tcPr>
            <w:tcW w:w="165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74C667EE" w14:textId="77777777" w:rsidR="00FE408E" w:rsidRDefault="005C4E4D">
            <w:pPr>
              <w:spacing w:before="40" w:after="40" w:line="240" w:lineRule="auto"/>
              <w:jc w:val="center"/>
            </w:pPr>
            <w:r>
              <w:rPr>
                <w:sz w:val="17"/>
              </w:rPr>
              <w:t>0.5201 ± 0.001464</w:t>
            </w:r>
          </w:p>
        </w:tc>
        <w:tc>
          <w:tcPr>
            <w:tcW w:w="165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7A8DFBF6" w14:textId="77777777" w:rsidR="00FE408E" w:rsidRDefault="005C4E4D">
            <w:pPr>
              <w:spacing w:before="40" w:after="40" w:line="240" w:lineRule="auto"/>
              <w:jc w:val="center"/>
            </w:pPr>
            <w:r>
              <w:rPr>
                <w:sz w:val="17"/>
              </w:rPr>
              <w:t>0.0277 ± 0.003558</w:t>
            </w:r>
          </w:p>
        </w:tc>
        <w:tc>
          <w:tcPr>
            <w:tcW w:w="165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3407F8CA" w14:textId="77777777" w:rsidR="00FE408E" w:rsidRDefault="005C4E4D">
            <w:pPr>
              <w:spacing w:before="40" w:after="40" w:line="240" w:lineRule="auto"/>
              <w:jc w:val="center"/>
            </w:pPr>
            <w:r>
              <w:rPr>
                <w:sz w:val="17"/>
              </w:rPr>
              <w:t>0.04664 ± 0.009819</w:t>
            </w:r>
          </w:p>
        </w:tc>
        <w:tc>
          <w:tcPr>
            <w:tcW w:w="1757"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30E030EE" w14:textId="77777777" w:rsidR="00FE408E" w:rsidRDefault="005C4E4D">
            <w:pPr>
              <w:spacing w:before="40" w:after="40" w:line="240" w:lineRule="auto"/>
              <w:jc w:val="center"/>
            </w:pPr>
            <w:r>
              <w:rPr>
                <w:sz w:val="17"/>
              </w:rPr>
              <w:t>0.5874 ± 0.03399</w:t>
            </w:r>
          </w:p>
        </w:tc>
      </w:tr>
      <w:tr w:rsidR="00FE408E" w14:paraId="51880409" w14:textId="77777777">
        <w:trPr>
          <w:cantSplit/>
          <w:jc w:val="center"/>
        </w:trPr>
        <w:tc>
          <w:tcPr>
            <w:tcW w:w="57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0113ECF" w14:textId="77777777" w:rsidR="00FE408E" w:rsidRDefault="005C4E4D">
            <w:pPr>
              <w:spacing w:before="40" w:after="40" w:line="240" w:lineRule="auto"/>
            </w:pPr>
            <w:r>
              <w:rPr>
                <w:sz w:val="17"/>
              </w:rPr>
              <w:t>13</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0A386AF" w14:textId="77777777" w:rsidR="00FE408E" w:rsidRDefault="005C4E4D">
            <w:pPr>
              <w:spacing w:before="40" w:after="40" w:line="240" w:lineRule="auto"/>
              <w:jc w:val="center"/>
            </w:pPr>
            <w:r>
              <w:rPr>
                <w:sz w:val="17"/>
              </w:rPr>
              <w:t>MOSA</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C72A83C" w14:textId="77777777" w:rsidR="00FE408E" w:rsidRDefault="005C4E4D">
            <w:pPr>
              <w:spacing w:before="40" w:after="40" w:line="240" w:lineRule="auto"/>
              <w:jc w:val="center"/>
            </w:pPr>
            <w:r>
              <w:rPr>
                <w:sz w:val="17"/>
              </w:rPr>
              <w:t>0.5135 ± 0.006066</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5ACFCA3" w14:textId="77777777" w:rsidR="00FE408E" w:rsidRDefault="005C4E4D">
            <w:pPr>
              <w:spacing w:before="40" w:after="40" w:line="240" w:lineRule="auto"/>
              <w:jc w:val="center"/>
            </w:pPr>
            <w:r>
              <w:rPr>
                <w:sz w:val="17"/>
              </w:rPr>
              <w:t>0.0204 ± 0.003815</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864AFFC" w14:textId="77777777" w:rsidR="00FE408E" w:rsidRDefault="005C4E4D">
            <w:pPr>
              <w:spacing w:before="40" w:after="40" w:line="240" w:lineRule="auto"/>
              <w:jc w:val="center"/>
            </w:pPr>
            <w:r>
              <w:rPr>
                <w:sz w:val="17"/>
              </w:rPr>
              <w:t>0.03388 ± 0.01308</w:t>
            </w:r>
          </w:p>
        </w:tc>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9C04E49" w14:textId="77777777" w:rsidR="00FE408E" w:rsidRDefault="005C4E4D">
            <w:pPr>
              <w:spacing w:before="40" w:after="40" w:line="240" w:lineRule="auto"/>
              <w:jc w:val="center"/>
            </w:pPr>
            <w:r>
              <w:rPr>
                <w:sz w:val="17"/>
              </w:rPr>
              <w:t>1.495 ± 0.1688</w:t>
            </w:r>
          </w:p>
        </w:tc>
      </w:tr>
      <w:tr w:rsidR="00FE408E" w14:paraId="278A846D" w14:textId="77777777">
        <w:trPr>
          <w:cantSplit/>
          <w:jc w:val="center"/>
        </w:trPr>
        <w:tc>
          <w:tcPr>
            <w:tcW w:w="57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6A0FABFA" w14:textId="77777777" w:rsidR="00FE408E" w:rsidRDefault="005C4E4D">
            <w:pPr>
              <w:spacing w:before="40" w:after="40" w:line="240" w:lineRule="auto"/>
            </w:pPr>
            <w:r>
              <w:rPr>
                <w:sz w:val="17"/>
              </w:rPr>
              <w:t>14</w:t>
            </w:r>
          </w:p>
        </w:tc>
        <w:tc>
          <w:tcPr>
            <w:tcW w:w="2448"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7645866F" w14:textId="77777777" w:rsidR="00FE408E" w:rsidRDefault="005C4E4D">
            <w:pPr>
              <w:spacing w:before="40" w:after="40" w:line="240" w:lineRule="auto"/>
              <w:jc w:val="center"/>
            </w:pPr>
            <w:r>
              <w:rPr>
                <w:sz w:val="17"/>
              </w:rPr>
              <w:t>PESA-II</w:t>
            </w:r>
          </w:p>
        </w:tc>
        <w:tc>
          <w:tcPr>
            <w:tcW w:w="165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644350C0" w14:textId="77777777" w:rsidR="00FE408E" w:rsidRDefault="005C4E4D">
            <w:pPr>
              <w:spacing w:before="40" w:after="40" w:line="240" w:lineRule="auto"/>
              <w:jc w:val="center"/>
            </w:pPr>
            <w:r>
              <w:rPr>
                <w:sz w:val="17"/>
              </w:rPr>
              <w:t>0.511 ± 0.007104</w:t>
            </w:r>
          </w:p>
        </w:tc>
        <w:tc>
          <w:tcPr>
            <w:tcW w:w="165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057DBC7B" w14:textId="77777777" w:rsidR="00FE408E" w:rsidRDefault="005C4E4D">
            <w:pPr>
              <w:spacing w:before="40" w:after="40" w:line="240" w:lineRule="auto"/>
              <w:jc w:val="center"/>
            </w:pPr>
            <w:r>
              <w:rPr>
                <w:sz w:val="17"/>
              </w:rPr>
              <w:t>0.02193 ± 0.003303</w:t>
            </w:r>
          </w:p>
        </w:tc>
        <w:tc>
          <w:tcPr>
            <w:tcW w:w="165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43B46F49" w14:textId="77777777" w:rsidR="00FE408E" w:rsidRDefault="005C4E4D">
            <w:pPr>
              <w:spacing w:before="40" w:after="40" w:line="240" w:lineRule="auto"/>
              <w:jc w:val="center"/>
            </w:pPr>
            <w:r>
              <w:rPr>
                <w:sz w:val="17"/>
              </w:rPr>
              <w:t>0.0234 ± 0.007883</w:t>
            </w:r>
          </w:p>
        </w:tc>
        <w:tc>
          <w:tcPr>
            <w:tcW w:w="1757"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7C1E0AA0" w14:textId="77777777" w:rsidR="00FE408E" w:rsidRDefault="005C4E4D">
            <w:pPr>
              <w:spacing w:before="40" w:after="40" w:line="240" w:lineRule="auto"/>
              <w:jc w:val="center"/>
            </w:pPr>
            <w:r>
              <w:rPr>
                <w:sz w:val="17"/>
              </w:rPr>
              <w:t>5.214 ± 0.1837</w:t>
            </w:r>
          </w:p>
        </w:tc>
      </w:tr>
      <w:tr w:rsidR="00FE408E" w14:paraId="740751B2" w14:textId="77777777">
        <w:trPr>
          <w:cantSplit/>
          <w:jc w:val="center"/>
        </w:trPr>
        <w:tc>
          <w:tcPr>
            <w:tcW w:w="57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8071D72" w14:textId="77777777" w:rsidR="00FE408E" w:rsidRDefault="005C4E4D">
            <w:pPr>
              <w:spacing w:before="40" w:after="40" w:line="240" w:lineRule="auto"/>
            </w:pPr>
            <w:r>
              <w:rPr>
                <w:sz w:val="17"/>
              </w:rPr>
              <w:t>15</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4015BB5" w14:textId="77777777" w:rsidR="00FE408E" w:rsidRDefault="005C4E4D">
            <w:pPr>
              <w:spacing w:before="40" w:after="40" w:line="240" w:lineRule="auto"/>
              <w:jc w:val="center"/>
            </w:pPr>
            <w:r>
              <w:rPr>
                <w:sz w:val="17"/>
              </w:rPr>
              <w:t>MOABC</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327F890" w14:textId="77777777" w:rsidR="00FE408E" w:rsidRDefault="005C4E4D">
            <w:pPr>
              <w:spacing w:before="40" w:after="40" w:line="240" w:lineRule="auto"/>
              <w:jc w:val="center"/>
            </w:pPr>
            <w:r>
              <w:rPr>
                <w:sz w:val="17"/>
              </w:rPr>
              <w:t>0.5085 ± 0.008993</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F775C90" w14:textId="77777777" w:rsidR="00FE408E" w:rsidRDefault="005C4E4D">
            <w:pPr>
              <w:spacing w:before="40" w:after="40" w:line="240" w:lineRule="auto"/>
              <w:jc w:val="center"/>
            </w:pPr>
            <w:r>
              <w:rPr>
                <w:sz w:val="17"/>
              </w:rPr>
              <w:t>0.02247 ± 0.00449</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126FF9E" w14:textId="77777777" w:rsidR="00FE408E" w:rsidRDefault="005C4E4D">
            <w:pPr>
              <w:spacing w:before="40" w:after="40" w:line="240" w:lineRule="auto"/>
              <w:jc w:val="center"/>
            </w:pPr>
            <w:r>
              <w:rPr>
                <w:sz w:val="17"/>
              </w:rPr>
              <w:t>0.02386 ± 0.004992</w:t>
            </w:r>
          </w:p>
        </w:tc>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0291B40" w14:textId="77777777" w:rsidR="00FE408E" w:rsidRDefault="005C4E4D">
            <w:pPr>
              <w:spacing w:before="40" w:after="40" w:line="240" w:lineRule="auto"/>
              <w:jc w:val="center"/>
            </w:pPr>
            <w:r>
              <w:rPr>
                <w:sz w:val="17"/>
              </w:rPr>
              <w:t>9.622 ± 0.7525</w:t>
            </w:r>
          </w:p>
        </w:tc>
      </w:tr>
      <w:tr w:rsidR="00FE408E" w14:paraId="7BC3086F" w14:textId="77777777">
        <w:trPr>
          <w:cantSplit/>
          <w:jc w:val="center"/>
        </w:trPr>
        <w:tc>
          <w:tcPr>
            <w:tcW w:w="57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57D605C9" w14:textId="77777777" w:rsidR="00FE408E" w:rsidRDefault="005C4E4D">
            <w:pPr>
              <w:spacing w:before="40" w:after="40" w:line="240" w:lineRule="auto"/>
            </w:pPr>
            <w:r>
              <w:rPr>
                <w:sz w:val="17"/>
              </w:rPr>
              <w:lastRenderedPageBreak/>
              <w:t>16</w:t>
            </w:r>
          </w:p>
        </w:tc>
        <w:tc>
          <w:tcPr>
            <w:tcW w:w="2448"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48A8CE0E" w14:textId="77777777" w:rsidR="00FE408E" w:rsidRDefault="005C4E4D">
            <w:pPr>
              <w:spacing w:before="40" w:after="40" w:line="240" w:lineRule="auto"/>
              <w:jc w:val="center"/>
            </w:pPr>
            <w:r>
              <w:rPr>
                <w:sz w:val="17"/>
              </w:rPr>
              <w:t>NPGA</w:t>
            </w:r>
          </w:p>
        </w:tc>
        <w:tc>
          <w:tcPr>
            <w:tcW w:w="165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0EF5C75B" w14:textId="77777777" w:rsidR="00FE408E" w:rsidRDefault="005C4E4D">
            <w:pPr>
              <w:spacing w:before="40" w:after="40" w:line="240" w:lineRule="auto"/>
              <w:jc w:val="center"/>
            </w:pPr>
            <w:r>
              <w:rPr>
                <w:sz w:val="17"/>
              </w:rPr>
              <w:t>0.4572 ± 0.07144</w:t>
            </w:r>
          </w:p>
        </w:tc>
        <w:tc>
          <w:tcPr>
            <w:tcW w:w="165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05EDA07D" w14:textId="77777777" w:rsidR="00FE408E" w:rsidRDefault="005C4E4D">
            <w:pPr>
              <w:spacing w:before="40" w:after="40" w:line="240" w:lineRule="auto"/>
              <w:jc w:val="center"/>
            </w:pPr>
            <w:r>
              <w:rPr>
                <w:sz w:val="17"/>
              </w:rPr>
              <w:t>0.05291 ± 0.06393</w:t>
            </w:r>
          </w:p>
        </w:tc>
        <w:tc>
          <w:tcPr>
            <w:tcW w:w="165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08329841" w14:textId="77777777" w:rsidR="00FE408E" w:rsidRDefault="005C4E4D">
            <w:pPr>
              <w:spacing w:before="40" w:after="40" w:line="240" w:lineRule="auto"/>
              <w:jc w:val="center"/>
            </w:pPr>
            <w:r>
              <w:rPr>
                <w:sz w:val="17"/>
              </w:rPr>
              <w:t>0.0329 ± 0.01947</w:t>
            </w:r>
          </w:p>
        </w:tc>
        <w:tc>
          <w:tcPr>
            <w:tcW w:w="1757"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807BBF9" w14:textId="77777777" w:rsidR="00FE408E" w:rsidRDefault="005C4E4D">
            <w:pPr>
              <w:spacing w:before="40" w:after="40" w:line="240" w:lineRule="auto"/>
              <w:jc w:val="center"/>
            </w:pPr>
            <w:r>
              <w:rPr>
                <w:sz w:val="17"/>
              </w:rPr>
              <w:t>6.44 ± 0.3875</w:t>
            </w:r>
          </w:p>
        </w:tc>
      </w:tr>
      <w:tr w:rsidR="00FE408E" w14:paraId="575EFBD9" w14:textId="77777777">
        <w:trPr>
          <w:cantSplit/>
          <w:jc w:val="center"/>
        </w:trPr>
        <w:tc>
          <w:tcPr>
            <w:tcW w:w="57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4278762" w14:textId="77777777" w:rsidR="00FE408E" w:rsidRDefault="005C4E4D">
            <w:pPr>
              <w:spacing w:before="40" w:after="40" w:line="240" w:lineRule="auto"/>
            </w:pPr>
            <w:r>
              <w:rPr>
                <w:sz w:val="17"/>
              </w:rPr>
              <w:t>17</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B817438" w14:textId="77777777" w:rsidR="00FE408E" w:rsidRDefault="005C4E4D">
            <w:pPr>
              <w:spacing w:before="40" w:after="40" w:line="240" w:lineRule="auto"/>
              <w:jc w:val="center"/>
            </w:pPr>
            <w:r>
              <w:rPr>
                <w:sz w:val="17"/>
              </w:rPr>
              <w:t>MOPSO</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0547C56" w14:textId="77777777" w:rsidR="00FE408E" w:rsidRDefault="005C4E4D">
            <w:pPr>
              <w:spacing w:before="40" w:after="40" w:line="240" w:lineRule="auto"/>
              <w:jc w:val="center"/>
            </w:pPr>
            <w:r>
              <w:rPr>
                <w:sz w:val="17"/>
              </w:rPr>
              <w:t>0.4191 ± 0.03166</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432A99D" w14:textId="77777777" w:rsidR="00FE408E" w:rsidRDefault="005C4E4D">
            <w:pPr>
              <w:spacing w:before="40" w:after="40" w:line="240" w:lineRule="auto"/>
              <w:jc w:val="center"/>
            </w:pPr>
            <w:r>
              <w:rPr>
                <w:sz w:val="17"/>
              </w:rPr>
              <w:t>0.08923 ± 0.02883</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6A1B29F" w14:textId="77777777" w:rsidR="00FE408E" w:rsidRDefault="005C4E4D">
            <w:pPr>
              <w:spacing w:before="40" w:after="40" w:line="240" w:lineRule="auto"/>
              <w:jc w:val="center"/>
            </w:pPr>
            <w:r>
              <w:rPr>
                <w:sz w:val="17"/>
              </w:rPr>
              <w:t>0.01467 ± 0.004929</w:t>
            </w:r>
          </w:p>
        </w:tc>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44E3548" w14:textId="77777777" w:rsidR="00FE408E" w:rsidRDefault="005C4E4D">
            <w:pPr>
              <w:spacing w:before="40" w:after="40" w:line="240" w:lineRule="auto"/>
              <w:jc w:val="center"/>
            </w:pPr>
            <w:r>
              <w:rPr>
                <w:sz w:val="17"/>
              </w:rPr>
              <w:t>1.864 ± 0.127</w:t>
            </w:r>
          </w:p>
        </w:tc>
      </w:tr>
      <w:tr w:rsidR="00FE408E" w14:paraId="1ED25B9C" w14:textId="77777777">
        <w:trPr>
          <w:cantSplit/>
          <w:jc w:val="center"/>
        </w:trPr>
        <w:tc>
          <w:tcPr>
            <w:tcW w:w="57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71F094DD" w14:textId="77777777" w:rsidR="00FE408E" w:rsidRDefault="005C4E4D">
            <w:pPr>
              <w:spacing w:before="40" w:after="40" w:line="240" w:lineRule="auto"/>
            </w:pPr>
            <w:r>
              <w:rPr>
                <w:sz w:val="17"/>
              </w:rPr>
              <w:t>18</w:t>
            </w:r>
          </w:p>
        </w:tc>
        <w:tc>
          <w:tcPr>
            <w:tcW w:w="2448"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358BC4BE" w14:textId="77777777" w:rsidR="00FE408E" w:rsidRDefault="005C4E4D">
            <w:pPr>
              <w:spacing w:before="40" w:after="40" w:line="240" w:lineRule="auto"/>
              <w:jc w:val="center"/>
            </w:pPr>
            <w:r>
              <w:rPr>
                <w:sz w:val="17"/>
              </w:rPr>
              <w:t>MOBA</w:t>
            </w:r>
          </w:p>
        </w:tc>
        <w:tc>
          <w:tcPr>
            <w:tcW w:w="165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4E077A93" w14:textId="77777777" w:rsidR="00FE408E" w:rsidRDefault="005C4E4D">
            <w:pPr>
              <w:spacing w:before="40" w:after="40" w:line="240" w:lineRule="auto"/>
              <w:jc w:val="center"/>
            </w:pPr>
            <w:r>
              <w:rPr>
                <w:sz w:val="17"/>
              </w:rPr>
              <w:t>0.3968 ± 0.1443</w:t>
            </w:r>
          </w:p>
        </w:tc>
        <w:tc>
          <w:tcPr>
            <w:tcW w:w="165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0FF6332B" w14:textId="77777777" w:rsidR="00FE408E" w:rsidRDefault="005C4E4D">
            <w:pPr>
              <w:spacing w:before="40" w:after="40" w:line="240" w:lineRule="auto"/>
              <w:jc w:val="center"/>
            </w:pPr>
            <w:r>
              <w:rPr>
                <w:sz w:val="17"/>
              </w:rPr>
              <w:t>0.1289 ± 0.1631</w:t>
            </w:r>
          </w:p>
        </w:tc>
        <w:tc>
          <w:tcPr>
            <w:tcW w:w="165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7315C352" w14:textId="77777777" w:rsidR="00FE408E" w:rsidRDefault="005C4E4D">
            <w:pPr>
              <w:spacing w:before="40" w:after="40" w:line="240" w:lineRule="auto"/>
              <w:jc w:val="center"/>
            </w:pPr>
            <w:r>
              <w:rPr>
                <w:sz w:val="17"/>
              </w:rPr>
              <w:t>0.04146 ± 0.05039</w:t>
            </w:r>
          </w:p>
        </w:tc>
        <w:tc>
          <w:tcPr>
            <w:tcW w:w="1757"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24F324AA" w14:textId="77777777" w:rsidR="00FE408E" w:rsidRDefault="005C4E4D">
            <w:pPr>
              <w:spacing w:before="40" w:after="40" w:line="240" w:lineRule="auto"/>
              <w:jc w:val="center"/>
            </w:pPr>
            <w:r>
              <w:rPr>
                <w:sz w:val="17"/>
              </w:rPr>
              <w:t>4.471 ± 0.2249</w:t>
            </w:r>
          </w:p>
        </w:tc>
      </w:tr>
      <w:tr w:rsidR="00FE408E" w14:paraId="32DED056" w14:textId="77777777">
        <w:trPr>
          <w:cantSplit/>
          <w:jc w:val="center"/>
        </w:trPr>
        <w:tc>
          <w:tcPr>
            <w:tcW w:w="57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7113EF3" w14:textId="77777777" w:rsidR="00FE408E" w:rsidRDefault="005C4E4D">
            <w:pPr>
              <w:spacing w:before="40" w:after="40" w:line="240" w:lineRule="auto"/>
            </w:pPr>
            <w:r>
              <w:rPr>
                <w:sz w:val="17"/>
              </w:rPr>
              <w:t>19</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BA8AA7F" w14:textId="77777777" w:rsidR="00FE408E" w:rsidRDefault="005C4E4D">
            <w:pPr>
              <w:spacing w:before="40" w:after="40" w:line="240" w:lineRule="auto"/>
              <w:jc w:val="center"/>
            </w:pPr>
            <w:r>
              <w:rPr>
                <w:sz w:val="17"/>
              </w:rPr>
              <w:t>MOGWO</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0A1A925" w14:textId="77777777" w:rsidR="00FE408E" w:rsidRDefault="005C4E4D">
            <w:pPr>
              <w:spacing w:before="40" w:after="40" w:line="240" w:lineRule="auto"/>
              <w:jc w:val="center"/>
            </w:pPr>
            <w:r>
              <w:rPr>
                <w:sz w:val="17"/>
              </w:rPr>
              <w:t>0.277 ± 0.2156</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4E2D691" w14:textId="77777777" w:rsidR="00FE408E" w:rsidRDefault="005C4E4D">
            <w:pPr>
              <w:spacing w:before="40" w:after="40" w:line="240" w:lineRule="auto"/>
              <w:jc w:val="center"/>
            </w:pPr>
            <w:r>
              <w:rPr>
                <w:sz w:val="17"/>
              </w:rPr>
              <w:t>0.371 ± 0.3083</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D4E689E" w14:textId="77777777" w:rsidR="00FE408E" w:rsidRDefault="005C4E4D">
            <w:pPr>
              <w:spacing w:before="40" w:after="40" w:line="240" w:lineRule="auto"/>
              <w:jc w:val="center"/>
            </w:pPr>
            <w:r>
              <w:rPr>
                <w:sz w:val="17"/>
              </w:rPr>
              <w:t>0.006815 ± 0.008808</w:t>
            </w:r>
          </w:p>
        </w:tc>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4105D79" w14:textId="77777777" w:rsidR="00FE408E" w:rsidRDefault="005C4E4D">
            <w:pPr>
              <w:spacing w:before="40" w:after="40" w:line="240" w:lineRule="auto"/>
              <w:jc w:val="center"/>
            </w:pPr>
            <w:r>
              <w:rPr>
                <w:sz w:val="17"/>
              </w:rPr>
              <w:t>3.479 ± 1.438</w:t>
            </w:r>
          </w:p>
        </w:tc>
      </w:tr>
      <w:tr w:rsidR="00FE408E" w14:paraId="79740C73" w14:textId="77777777">
        <w:trPr>
          <w:cantSplit/>
          <w:jc w:val="center"/>
        </w:trPr>
        <w:tc>
          <w:tcPr>
            <w:tcW w:w="57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28EB43F1" w14:textId="77777777" w:rsidR="00FE408E" w:rsidRDefault="005C4E4D">
            <w:pPr>
              <w:spacing w:before="40" w:after="40" w:line="240" w:lineRule="auto"/>
            </w:pPr>
            <w:r>
              <w:rPr>
                <w:sz w:val="17"/>
              </w:rPr>
              <w:t>20</w:t>
            </w:r>
          </w:p>
        </w:tc>
        <w:tc>
          <w:tcPr>
            <w:tcW w:w="2448"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649A4014" w14:textId="77777777" w:rsidR="00FE408E" w:rsidRDefault="005C4E4D">
            <w:pPr>
              <w:spacing w:before="40" w:after="40" w:line="240" w:lineRule="auto"/>
              <w:jc w:val="center"/>
            </w:pPr>
            <w:r>
              <w:rPr>
                <w:sz w:val="17"/>
              </w:rPr>
              <w:t>MOEA/D-DE</w:t>
            </w:r>
          </w:p>
        </w:tc>
        <w:tc>
          <w:tcPr>
            <w:tcW w:w="165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0C991CB4" w14:textId="77777777" w:rsidR="00FE408E" w:rsidRDefault="005C4E4D">
            <w:pPr>
              <w:spacing w:before="40" w:after="40" w:line="240" w:lineRule="auto"/>
              <w:jc w:val="center"/>
            </w:pPr>
            <w:r>
              <w:rPr>
                <w:sz w:val="17"/>
              </w:rPr>
              <w:t>0.2124 ± 0.2742</w:t>
            </w:r>
          </w:p>
        </w:tc>
        <w:tc>
          <w:tcPr>
            <w:tcW w:w="165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68EEEC45" w14:textId="77777777" w:rsidR="00FE408E" w:rsidRDefault="005C4E4D">
            <w:pPr>
              <w:spacing w:before="40" w:after="40" w:line="240" w:lineRule="auto"/>
              <w:jc w:val="center"/>
            </w:pPr>
            <w:r>
              <w:rPr>
                <w:sz w:val="17"/>
              </w:rPr>
              <w:t>1.042 ± 0.9331</w:t>
            </w:r>
          </w:p>
        </w:tc>
        <w:tc>
          <w:tcPr>
            <w:tcW w:w="165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30EB0CD3" w14:textId="77777777" w:rsidR="00FE408E" w:rsidRDefault="005C4E4D">
            <w:pPr>
              <w:spacing w:before="40" w:after="40" w:line="240" w:lineRule="auto"/>
              <w:jc w:val="center"/>
            </w:pPr>
            <w:r>
              <w:rPr>
                <w:sz w:val="17"/>
              </w:rPr>
              <w:t>0.001026 ± 0.001503</w:t>
            </w:r>
          </w:p>
        </w:tc>
        <w:tc>
          <w:tcPr>
            <w:tcW w:w="1757"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4457DADC" w14:textId="77777777" w:rsidR="00FE408E" w:rsidRDefault="005C4E4D">
            <w:pPr>
              <w:spacing w:before="40" w:after="40" w:line="240" w:lineRule="auto"/>
              <w:jc w:val="center"/>
            </w:pPr>
            <w:r>
              <w:rPr>
                <w:sz w:val="17"/>
              </w:rPr>
              <w:t>11.8 ± 2.105</w:t>
            </w:r>
          </w:p>
        </w:tc>
      </w:tr>
      <w:tr w:rsidR="00FE408E" w14:paraId="57F7719B" w14:textId="77777777">
        <w:trPr>
          <w:cantSplit/>
          <w:jc w:val="center"/>
        </w:trPr>
        <w:tc>
          <w:tcPr>
            <w:tcW w:w="57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40E9282" w14:textId="77777777" w:rsidR="00FE408E" w:rsidRDefault="005C4E4D">
            <w:pPr>
              <w:spacing w:before="40" w:after="40" w:line="240" w:lineRule="auto"/>
            </w:pPr>
            <w:r>
              <w:rPr>
                <w:sz w:val="17"/>
              </w:rPr>
              <w:t>21</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E177372" w14:textId="77777777" w:rsidR="00FE408E" w:rsidRDefault="005C4E4D">
            <w:pPr>
              <w:spacing w:before="40" w:after="40" w:line="240" w:lineRule="auto"/>
              <w:jc w:val="center"/>
            </w:pPr>
            <w:r>
              <w:rPr>
                <w:sz w:val="17"/>
              </w:rPr>
              <w:t>Weighted Sum</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4B4BDC0" w14:textId="77777777" w:rsidR="00FE408E" w:rsidRDefault="005C4E4D">
            <w:pPr>
              <w:spacing w:before="40" w:after="40" w:line="240" w:lineRule="auto"/>
              <w:jc w:val="center"/>
            </w:pPr>
            <w:r>
              <w:rPr>
                <w:sz w:val="17"/>
              </w:rPr>
              <w:t>0.21 ± 1.426e-11</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4E0206D" w14:textId="77777777" w:rsidR="00FE408E" w:rsidRDefault="005C4E4D">
            <w:pPr>
              <w:spacing w:before="40" w:after="40" w:line="240" w:lineRule="auto"/>
              <w:jc w:val="center"/>
            </w:pPr>
            <w:r>
              <w:rPr>
                <w:sz w:val="17"/>
              </w:rPr>
              <w:t>0.3538 ± 2.065e-11</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548DFD8" w14:textId="77777777" w:rsidR="00FE408E" w:rsidRDefault="005C4E4D">
            <w:pPr>
              <w:spacing w:before="40" w:after="40" w:line="240" w:lineRule="auto"/>
              <w:jc w:val="center"/>
            </w:pPr>
            <w:r>
              <w:rPr>
                <w:sz w:val="17"/>
              </w:rPr>
              <w:t>0.8971 ± 0.3252</w:t>
            </w:r>
          </w:p>
        </w:tc>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7C0512F" w14:textId="77777777" w:rsidR="00FE408E" w:rsidRDefault="005C4E4D">
            <w:pPr>
              <w:spacing w:before="40" w:after="40" w:line="240" w:lineRule="auto"/>
              <w:jc w:val="center"/>
            </w:pPr>
            <w:r>
              <w:rPr>
                <w:sz w:val="17"/>
              </w:rPr>
              <w:t>0.4034 ± 0.4445</w:t>
            </w:r>
          </w:p>
        </w:tc>
      </w:tr>
      <w:tr w:rsidR="00FE408E" w14:paraId="5967D613" w14:textId="77777777">
        <w:trPr>
          <w:cantSplit/>
          <w:jc w:val="center"/>
        </w:trPr>
        <w:tc>
          <w:tcPr>
            <w:tcW w:w="57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4ACE38F9" w14:textId="77777777" w:rsidR="00FE408E" w:rsidRDefault="005C4E4D">
            <w:pPr>
              <w:spacing w:before="40" w:after="40" w:line="240" w:lineRule="auto"/>
            </w:pPr>
            <w:r>
              <w:rPr>
                <w:sz w:val="17"/>
              </w:rPr>
              <w:t>22</w:t>
            </w:r>
          </w:p>
        </w:tc>
        <w:tc>
          <w:tcPr>
            <w:tcW w:w="2448"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646C9759" w14:textId="77777777" w:rsidR="00FE408E" w:rsidRDefault="005C4E4D">
            <w:pPr>
              <w:spacing w:before="40" w:after="40" w:line="240" w:lineRule="auto"/>
              <w:jc w:val="center"/>
            </w:pPr>
            <w:r>
              <w:rPr>
                <w:sz w:val="17"/>
              </w:rPr>
              <w:t>Benson reference improvement</w:t>
            </w:r>
          </w:p>
        </w:tc>
        <w:tc>
          <w:tcPr>
            <w:tcW w:w="165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34F72AF1" w14:textId="77777777" w:rsidR="00FE408E" w:rsidRDefault="005C4E4D">
            <w:pPr>
              <w:spacing w:before="40" w:after="40" w:line="240" w:lineRule="auto"/>
              <w:jc w:val="center"/>
            </w:pPr>
            <w:r>
              <w:rPr>
                <w:sz w:val="17"/>
              </w:rPr>
              <w:t>0.21 ± 9.846e-12</w:t>
            </w:r>
          </w:p>
        </w:tc>
        <w:tc>
          <w:tcPr>
            <w:tcW w:w="165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093731D3" w14:textId="77777777" w:rsidR="00FE408E" w:rsidRDefault="005C4E4D">
            <w:pPr>
              <w:spacing w:before="40" w:after="40" w:line="240" w:lineRule="auto"/>
              <w:jc w:val="center"/>
            </w:pPr>
            <w:r>
              <w:rPr>
                <w:sz w:val="17"/>
              </w:rPr>
              <w:t>0.3538 ± 1.133e-11</w:t>
            </w:r>
          </w:p>
        </w:tc>
        <w:tc>
          <w:tcPr>
            <w:tcW w:w="165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257F3010" w14:textId="77777777" w:rsidR="00FE408E" w:rsidRDefault="005C4E4D">
            <w:pPr>
              <w:spacing w:before="40" w:after="40" w:line="240" w:lineRule="auto"/>
              <w:jc w:val="center"/>
            </w:pPr>
            <w:r>
              <w:rPr>
                <w:sz w:val="17"/>
              </w:rPr>
              <w:t>0.9732 ± 0.08257</w:t>
            </w:r>
          </w:p>
        </w:tc>
        <w:tc>
          <w:tcPr>
            <w:tcW w:w="1757"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B63A96F" w14:textId="77777777" w:rsidR="00FE408E" w:rsidRDefault="005C4E4D">
            <w:pPr>
              <w:spacing w:before="40" w:after="40" w:line="240" w:lineRule="auto"/>
              <w:jc w:val="center"/>
            </w:pPr>
            <w:r>
              <w:rPr>
                <w:sz w:val="17"/>
              </w:rPr>
              <w:t>0.4763 ± 0.07296</w:t>
            </w:r>
          </w:p>
        </w:tc>
      </w:tr>
      <w:tr w:rsidR="00FE408E" w14:paraId="2E827A9A" w14:textId="77777777">
        <w:trPr>
          <w:cantSplit/>
          <w:jc w:val="center"/>
        </w:trPr>
        <w:tc>
          <w:tcPr>
            <w:tcW w:w="57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F8C6D11" w14:textId="77777777" w:rsidR="00FE408E" w:rsidRDefault="005C4E4D">
            <w:pPr>
              <w:spacing w:before="40" w:after="40" w:line="240" w:lineRule="auto"/>
            </w:pPr>
            <w:r>
              <w:rPr>
                <w:sz w:val="17"/>
              </w:rPr>
              <w:t>23</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9412108" w14:textId="77777777" w:rsidR="00FE408E" w:rsidRDefault="005C4E4D">
            <w:pPr>
              <w:spacing w:before="40" w:after="40" w:line="240" w:lineRule="auto"/>
              <w:jc w:val="center"/>
            </w:pPr>
            <w:r>
              <w:rPr>
                <w:sz w:val="17"/>
              </w:rPr>
              <w:t>IBEA</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29D137C" w14:textId="77777777" w:rsidR="00FE408E" w:rsidRDefault="005C4E4D">
            <w:pPr>
              <w:spacing w:before="40" w:after="40" w:line="240" w:lineRule="auto"/>
              <w:jc w:val="center"/>
            </w:pPr>
            <w:r>
              <w:rPr>
                <w:sz w:val="17"/>
              </w:rPr>
              <w:t>0.1928 ± 0.01702</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F01653F" w14:textId="77777777" w:rsidR="00FE408E" w:rsidRDefault="005C4E4D">
            <w:pPr>
              <w:spacing w:before="40" w:after="40" w:line="240" w:lineRule="auto"/>
              <w:jc w:val="center"/>
            </w:pPr>
            <w:r>
              <w:rPr>
                <w:sz w:val="17"/>
              </w:rPr>
              <w:t>0.3581 ± 0.02807</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395FCA0" w14:textId="77777777" w:rsidR="00FE408E" w:rsidRDefault="005C4E4D">
            <w:pPr>
              <w:spacing w:before="40" w:after="40" w:line="240" w:lineRule="auto"/>
              <w:jc w:val="center"/>
            </w:pPr>
            <w:r>
              <w:rPr>
                <w:sz w:val="17"/>
              </w:rPr>
              <w:t>0.00594 ± 0.002949</w:t>
            </w:r>
          </w:p>
        </w:tc>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C095EB1" w14:textId="77777777" w:rsidR="00FE408E" w:rsidRDefault="005C4E4D">
            <w:pPr>
              <w:spacing w:before="40" w:after="40" w:line="240" w:lineRule="auto"/>
              <w:jc w:val="center"/>
            </w:pPr>
            <w:r>
              <w:rPr>
                <w:sz w:val="17"/>
              </w:rPr>
              <w:t>11.41 ± 0.9504</w:t>
            </w:r>
          </w:p>
        </w:tc>
      </w:tr>
      <w:tr w:rsidR="00FE408E" w14:paraId="0EE2AE18" w14:textId="77777777">
        <w:trPr>
          <w:cantSplit/>
          <w:jc w:val="center"/>
        </w:trPr>
        <w:tc>
          <w:tcPr>
            <w:tcW w:w="57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5EA638AA" w14:textId="77777777" w:rsidR="00FE408E" w:rsidRDefault="005C4E4D">
            <w:pPr>
              <w:spacing w:before="40" w:after="40" w:line="240" w:lineRule="auto"/>
            </w:pPr>
            <w:r>
              <w:rPr>
                <w:sz w:val="17"/>
              </w:rPr>
              <w:t>24</w:t>
            </w:r>
          </w:p>
        </w:tc>
        <w:tc>
          <w:tcPr>
            <w:tcW w:w="2448"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29D8BFFB" w14:textId="77777777" w:rsidR="00FE408E" w:rsidRDefault="005C4E4D">
            <w:pPr>
              <w:spacing w:before="40" w:after="40" w:line="240" w:lineRule="auto"/>
              <w:jc w:val="center"/>
            </w:pPr>
            <w:r>
              <w:rPr>
                <w:sz w:val="17"/>
              </w:rPr>
              <w:t>VEGA</w:t>
            </w:r>
          </w:p>
        </w:tc>
        <w:tc>
          <w:tcPr>
            <w:tcW w:w="165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7B49BB13" w14:textId="77777777" w:rsidR="00FE408E" w:rsidRDefault="005C4E4D">
            <w:pPr>
              <w:spacing w:before="40" w:after="40" w:line="240" w:lineRule="auto"/>
              <w:jc w:val="center"/>
            </w:pPr>
            <w:r>
              <w:rPr>
                <w:sz w:val="17"/>
              </w:rPr>
              <w:t>0.173 ± 0.04583</w:t>
            </w:r>
          </w:p>
        </w:tc>
        <w:tc>
          <w:tcPr>
            <w:tcW w:w="165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569ABF43" w14:textId="77777777" w:rsidR="00FE408E" w:rsidRDefault="005C4E4D">
            <w:pPr>
              <w:spacing w:before="40" w:after="40" w:line="240" w:lineRule="auto"/>
              <w:jc w:val="center"/>
            </w:pPr>
            <w:r>
              <w:rPr>
                <w:sz w:val="17"/>
              </w:rPr>
              <w:t>0.3587 ± 0.07168</w:t>
            </w:r>
          </w:p>
        </w:tc>
        <w:tc>
          <w:tcPr>
            <w:tcW w:w="165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09A854D2" w14:textId="77777777" w:rsidR="00FE408E" w:rsidRDefault="005C4E4D">
            <w:pPr>
              <w:spacing w:before="40" w:after="40" w:line="240" w:lineRule="auto"/>
              <w:jc w:val="center"/>
            </w:pPr>
            <w:r>
              <w:rPr>
                <w:sz w:val="17"/>
              </w:rPr>
              <w:t>0.0475 ± 0.02233</w:t>
            </w:r>
          </w:p>
        </w:tc>
        <w:tc>
          <w:tcPr>
            <w:tcW w:w="1757"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9CAA9D9" w14:textId="77777777" w:rsidR="00FE408E" w:rsidRDefault="005C4E4D">
            <w:pPr>
              <w:spacing w:before="40" w:after="40" w:line="240" w:lineRule="auto"/>
              <w:jc w:val="center"/>
            </w:pPr>
            <w:r>
              <w:rPr>
                <w:sz w:val="17"/>
              </w:rPr>
              <w:t>3.036 ± 0.2107</w:t>
            </w:r>
          </w:p>
        </w:tc>
      </w:tr>
      <w:tr w:rsidR="00FE408E" w14:paraId="7D4F8466" w14:textId="77777777">
        <w:trPr>
          <w:cantSplit/>
          <w:jc w:val="center"/>
        </w:trPr>
        <w:tc>
          <w:tcPr>
            <w:tcW w:w="57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93D9467" w14:textId="77777777" w:rsidR="00FE408E" w:rsidRDefault="005C4E4D">
            <w:pPr>
              <w:spacing w:before="40" w:after="40" w:line="240" w:lineRule="auto"/>
            </w:pPr>
            <w:r>
              <w:rPr>
                <w:sz w:val="17"/>
              </w:rPr>
              <w:t>25</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A730A69" w14:textId="77777777" w:rsidR="00FE408E" w:rsidRDefault="005C4E4D">
            <w:pPr>
              <w:spacing w:before="40" w:after="40" w:line="240" w:lineRule="auto"/>
              <w:jc w:val="center"/>
            </w:pPr>
            <w:r>
              <w:rPr>
                <w:sz w:val="17"/>
              </w:rPr>
              <w:t>MODE</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A63338F" w14:textId="77777777" w:rsidR="00FE408E" w:rsidRDefault="005C4E4D">
            <w:pPr>
              <w:spacing w:before="40" w:after="40" w:line="240" w:lineRule="auto"/>
              <w:jc w:val="center"/>
            </w:pPr>
            <w:r>
              <w:rPr>
                <w:sz w:val="17"/>
              </w:rPr>
              <w:t>0.11 ± 3.023e-10</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ABDF7D8" w14:textId="77777777" w:rsidR="00FE408E" w:rsidRDefault="005C4E4D">
            <w:pPr>
              <w:spacing w:before="40" w:after="40" w:line="240" w:lineRule="auto"/>
              <w:jc w:val="center"/>
            </w:pPr>
            <w:r>
              <w:rPr>
                <w:sz w:val="17"/>
              </w:rPr>
              <w:t>0.6098 ± 1.147e-10</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4DA262F" w14:textId="77777777" w:rsidR="00FE408E" w:rsidRDefault="005C4E4D">
            <w:pPr>
              <w:spacing w:before="40" w:after="40" w:line="240" w:lineRule="auto"/>
              <w:jc w:val="center"/>
            </w:pPr>
            <w:r>
              <w:rPr>
                <w:sz w:val="17"/>
              </w:rPr>
              <w:t>0 ± 0</w:t>
            </w:r>
          </w:p>
        </w:tc>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FF7B7B6" w14:textId="77777777" w:rsidR="00FE408E" w:rsidRDefault="005C4E4D">
            <w:pPr>
              <w:spacing w:before="40" w:after="40" w:line="240" w:lineRule="auto"/>
              <w:jc w:val="center"/>
            </w:pPr>
            <w:r>
              <w:rPr>
                <w:sz w:val="17"/>
              </w:rPr>
              <w:t>1.785 ± 0.1596</w:t>
            </w:r>
          </w:p>
        </w:tc>
      </w:tr>
    </w:tbl>
    <w:p w14:paraId="6E97419A" w14:textId="77777777" w:rsidR="00FE408E" w:rsidRDefault="005C4E4D">
      <w:pPr>
        <w:jc w:val="both"/>
      </w:pPr>
      <w:r>
        <w:t>Ranked by mean HV: SMS-EMOA leads at 0.5318 ± 0.000109, compared with MODE at 0.11 ± 3.023e-10. HV and IGD judge different aspects; this ranking is specific to the fixed scales and reference. All rows have ten trials. Classical actual calls differ despite the common 10,000 cap; see raw_experiments.csv.</w:t>
      </w:r>
    </w:p>
    <w:p w14:paraId="3BBC9739" w14:textId="77777777" w:rsidR="00FE408E" w:rsidRDefault="005C4E4D">
      <w:pPr>
        <w:keepNext/>
        <w:jc w:val="center"/>
      </w:pPr>
      <w:r>
        <w:rPr>
          <w:noProof/>
        </w:rPr>
        <w:drawing>
          <wp:inline distT="0" distB="0" distL="0" distR="0" wp14:anchorId="1D73E40E" wp14:editId="0200A0CA">
            <wp:extent cx="5715000" cy="3388006"/>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_P3.png"/>
                    <pic:cNvPicPr/>
                  </pic:nvPicPr>
                  <pic:blipFill>
                    <a:blip r:embed="rId65"/>
                    <a:stretch>
                      <a:fillRect/>
                    </a:stretch>
                  </pic:blipFill>
                  <pic:spPr>
                    <a:xfrm>
                      <a:off x="0" y="0"/>
                      <a:ext cx="5715000" cy="3388006"/>
                    </a:xfrm>
                    <a:prstGeom prst="rect">
                      <a:avLst/>
                    </a:prstGeom>
                  </pic:spPr>
                </pic:pic>
              </a:graphicData>
            </a:graphic>
          </wp:inline>
        </w:drawing>
      </w:r>
    </w:p>
    <w:p w14:paraId="4D023D4C" w14:textId="77777777" w:rsidR="00FE408E" w:rsidRDefault="005C4E4D">
      <w:pPr>
        <w:pStyle w:val="Caption"/>
        <w:keepLines/>
        <w:jc w:val="center"/>
      </w:pPr>
      <w:r>
        <w:t>Figure DP3 Combined seed 720 results. The plot shows the recorded nondominated objective vectors for the stated problem and seed.</w:t>
      </w:r>
    </w:p>
    <w:p w14:paraId="69F67369" w14:textId="77777777" w:rsidR="00FE408E" w:rsidRDefault="005C4E4D">
      <w:pPr>
        <w:pStyle w:val="Heading2"/>
      </w:pPr>
      <w:r>
        <w:t>P5 comparison</w:t>
      </w:r>
    </w:p>
    <w:tbl>
      <w:tblPr>
        <w:tblW w:w="0" w:type="auto"/>
        <w:jc w:val="center"/>
        <w:tblLayout w:type="fixed"/>
        <w:tblLook w:val="04A0" w:firstRow="1" w:lastRow="0" w:firstColumn="1" w:lastColumn="0" w:noHBand="0" w:noVBand="1"/>
      </w:tblPr>
      <w:tblGrid>
        <w:gridCol w:w="576"/>
        <w:gridCol w:w="2448"/>
        <w:gridCol w:w="1656"/>
        <w:gridCol w:w="1656"/>
        <w:gridCol w:w="1656"/>
        <w:gridCol w:w="1757"/>
      </w:tblGrid>
      <w:tr w:rsidR="00FE408E" w14:paraId="72DBED89" w14:textId="77777777">
        <w:trPr>
          <w:cantSplit/>
          <w:tblHeader/>
          <w:jc w:val="center"/>
        </w:trPr>
        <w:tc>
          <w:tcPr>
            <w:tcW w:w="576"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2EB66514" w14:textId="77777777" w:rsidR="00FE408E" w:rsidRDefault="005C4E4D">
            <w:pPr>
              <w:spacing w:before="40" w:after="40" w:line="240" w:lineRule="auto"/>
            </w:pPr>
            <w:r>
              <w:rPr>
                <w:b/>
                <w:sz w:val="17"/>
              </w:rPr>
              <w:t>Rank</w:t>
            </w:r>
          </w:p>
        </w:tc>
        <w:tc>
          <w:tcPr>
            <w:tcW w:w="2448"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26507341" w14:textId="77777777" w:rsidR="00FE408E" w:rsidRDefault="005C4E4D">
            <w:pPr>
              <w:spacing w:before="40" w:after="40" w:line="240" w:lineRule="auto"/>
              <w:jc w:val="center"/>
            </w:pPr>
            <w:r>
              <w:rPr>
                <w:b/>
                <w:sz w:val="17"/>
              </w:rPr>
              <w:t>Algorithm</w:t>
            </w:r>
          </w:p>
        </w:tc>
        <w:tc>
          <w:tcPr>
            <w:tcW w:w="1656"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776246EC" w14:textId="77777777" w:rsidR="00FE408E" w:rsidRDefault="005C4E4D">
            <w:pPr>
              <w:spacing w:before="40" w:after="40" w:line="240" w:lineRule="auto"/>
              <w:jc w:val="center"/>
            </w:pPr>
            <w:r>
              <w:rPr>
                <w:b/>
                <w:sz w:val="17"/>
              </w:rPr>
              <w:t>HV</w:t>
            </w:r>
          </w:p>
        </w:tc>
        <w:tc>
          <w:tcPr>
            <w:tcW w:w="1656"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1047C26D" w14:textId="77777777" w:rsidR="00FE408E" w:rsidRDefault="005C4E4D">
            <w:pPr>
              <w:spacing w:before="40" w:after="40" w:line="240" w:lineRule="auto"/>
              <w:jc w:val="center"/>
            </w:pPr>
            <w:r>
              <w:rPr>
                <w:b/>
                <w:sz w:val="17"/>
              </w:rPr>
              <w:t>IGD</w:t>
            </w:r>
          </w:p>
        </w:tc>
        <w:tc>
          <w:tcPr>
            <w:tcW w:w="1656"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2BFA7849" w14:textId="77777777" w:rsidR="00FE408E" w:rsidRDefault="005C4E4D">
            <w:pPr>
              <w:spacing w:before="40" w:after="40" w:line="240" w:lineRule="auto"/>
              <w:jc w:val="center"/>
            </w:pPr>
            <w:r>
              <w:rPr>
                <w:b/>
                <w:sz w:val="17"/>
              </w:rPr>
              <w:t>Spacing</w:t>
            </w:r>
          </w:p>
        </w:tc>
        <w:tc>
          <w:tcPr>
            <w:tcW w:w="1757"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42E55432" w14:textId="77777777" w:rsidR="00FE408E" w:rsidRDefault="005C4E4D">
            <w:pPr>
              <w:spacing w:before="40" w:after="40" w:line="240" w:lineRule="auto"/>
              <w:jc w:val="center"/>
            </w:pPr>
            <w:r>
              <w:rPr>
                <w:b/>
                <w:sz w:val="17"/>
              </w:rPr>
              <w:t>Runtime s</w:t>
            </w:r>
          </w:p>
        </w:tc>
      </w:tr>
      <w:tr w:rsidR="00FE408E" w14:paraId="6B5286DD" w14:textId="77777777">
        <w:trPr>
          <w:cantSplit/>
          <w:jc w:val="center"/>
        </w:trPr>
        <w:tc>
          <w:tcPr>
            <w:tcW w:w="57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A3485C5" w14:textId="77777777" w:rsidR="00FE408E" w:rsidRDefault="005C4E4D">
            <w:pPr>
              <w:spacing w:before="40" w:after="40" w:line="240" w:lineRule="auto"/>
            </w:pPr>
            <w:r>
              <w:rPr>
                <w:sz w:val="17"/>
              </w:rPr>
              <w:t>1</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BFCD113" w14:textId="77777777" w:rsidR="00FE408E" w:rsidRDefault="005C4E4D">
            <w:pPr>
              <w:spacing w:before="40" w:after="40" w:line="240" w:lineRule="auto"/>
              <w:jc w:val="center"/>
            </w:pPr>
            <w:r>
              <w:rPr>
                <w:sz w:val="17"/>
              </w:rPr>
              <w:t>MOEA/D</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CED9F24" w14:textId="77777777" w:rsidR="00FE408E" w:rsidRDefault="005C4E4D">
            <w:pPr>
              <w:spacing w:before="40" w:after="40" w:line="240" w:lineRule="auto"/>
              <w:jc w:val="center"/>
            </w:pPr>
            <w:r>
              <w:rPr>
                <w:sz w:val="17"/>
              </w:rPr>
              <w:t>1.182 ± 7.646e-06</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2FF0EBC" w14:textId="77777777" w:rsidR="00FE408E" w:rsidRDefault="005C4E4D">
            <w:pPr>
              <w:spacing w:before="40" w:after="40" w:line="240" w:lineRule="auto"/>
              <w:jc w:val="center"/>
            </w:pPr>
            <w:r>
              <w:rPr>
                <w:sz w:val="17"/>
              </w:rPr>
              <w:t>0.02074 ± 0.009097</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DE4EFEE" w14:textId="77777777" w:rsidR="00FE408E" w:rsidRDefault="005C4E4D">
            <w:pPr>
              <w:spacing w:before="40" w:after="40" w:line="240" w:lineRule="auto"/>
              <w:jc w:val="center"/>
            </w:pPr>
            <w:r>
              <w:rPr>
                <w:sz w:val="17"/>
              </w:rPr>
              <w:t>0.02306 ± 0.002372</w:t>
            </w:r>
          </w:p>
        </w:tc>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2D548B2" w14:textId="77777777" w:rsidR="00FE408E" w:rsidRDefault="005C4E4D">
            <w:pPr>
              <w:spacing w:before="40" w:after="40" w:line="240" w:lineRule="auto"/>
              <w:jc w:val="center"/>
            </w:pPr>
            <w:r>
              <w:rPr>
                <w:sz w:val="17"/>
              </w:rPr>
              <w:t>15.25 ± 0.9376</w:t>
            </w:r>
          </w:p>
        </w:tc>
      </w:tr>
      <w:tr w:rsidR="00FE408E" w14:paraId="42143B93" w14:textId="77777777">
        <w:trPr>
          <w:cantSplit/>
          <w:jc w:val="center"/>
        </w:trPr>
        <w:tc>
          <w:tcPr>
            <w:tcW w:w="57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580CC0F3" w14:textId="77777777" w:rsidR="00FE408E" w:rsidRDefault="005C4E4D">
            <w:pPr>
              <w:spacing w:before="40" w:after="40" w:line="240" w:lineRule="auto"/>
            </w:pPr>
            <w:r>
              <w:rPr>
                <w:sz w:val="17"/>
              </w:rPr>
              <w:t>2</w:t>
            </w:r>
          </w:p>
        </w:tc>
        <w:tc>
          <w:tcPr>
            <w:tcW w:w="2448"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7C52FD12" w14:textId="77777777" w:rsidR="00FE408E" w:rsidRDefault="005C4E4D">
            <w:pPr>
              <w:spacing w:before="40" w:after="40" w:line="240" w:lineRule="auto"/>
              <w:jc w:val="center"/>
            </w:pPr>
            <w:r>
              <w:rPr>
                <w:sz w:val="17"/>
              </w:rPr>
              <w:t>SMS-EMOA</w:t>
            </w:r>
          </w:p>
        </w:tc>
        <w:tc>
          <w:tcPr>
            <w:tcW w:w="165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6C390BB" w14:textId="77777777" w:rsidR="00FE408E" w:rsidRDefault="005C4E4D">
            <w:pPr>
              <w:spacing w:before="40" w:after="40" w:line="240" w:lineRule="auto"/>
              <w:jc w:val="center"/>
            </w:pPr>
            <w:r>
              <w:rPr>
                <w:sz w:val="17"/>
              </w:rPr>
              <w:t>1.182 ± 6.696e-06</w:t>
            </w:r>
          </w:p>
        </w:tc>
        <w:tc>
          <w:tcPr>
            <w:tcW w:w="165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67940CB4" w14:textId="77777777" w:rsidR="00FE408E" w:rsidRDefault="005C4E4D">
            <w:pPr>
              <w:spacing w:before="40" w:after="40" w:line="240" w:lineRule="auto"/>
              <w:jc w:val="center"/>
            </w:pPr>
            <w:r>
              <w:rPr>
                <w:sz w:val="17"/>
              </w:rPr>
              <w:t>0.01369 ± 0.004566</w:t>
            </w:r>
          </w:p>
        </w:tc>
        <w:tc>
          <w:tcPr>
            <w:tcW w:w="165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35B84D21" w14:textId="77777777" w:rsidR="00FE408E" w:rsidRDefault="005C4E4D">
            <w:pPr>
              <w:spacing w:before="40" w:after="40" w:line="240" w:lineRule="auto"/>
              <w:jc w:val="center"/>
            </w:pPr>
            <w:r>
              <w:rPr>
                <w:sz w:val="17"/>
              </w:rPr>
              <w:t>0.02108 ± 0.001477</w:t>
            </w:r>
          </w:p>
        </w:tc>
        <w:tc>
          <w:tcPr>
            <w:tcW w:w="1757"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7A73A880" w14:textId="77777777" w:rsidR="00FE408E" w:rsidRDefault="005C4E4D">
            <w:pPr>
              <w:spacing w:before="40" w:after="40" w:line="240" w:lineRule="auto"/>
              <w:jc w:val="center"/>
            </w:pPr>
            <w:r>
              <w:rPr>
                <w:sz w:val="17"/>
              </w:rPr>
              <w:t>30.43 ± 1.032</w:t>
            </w:r>
          </w:p>
        </w:tc>
      </w:tr>
      <w:tr w:rsidR="00FE408E" w14:paraId="42C16E60" w14:textId="77777777">
        <w:trPr>
          <w:cantSplit/>
          <w:jc w:val="center"/>
        </w:trPr>
        <w:tc>
          <w:tcPr>
            <w:tcW w:w="57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D3E40A9" w14:textId="77777777" w:rsidR="00FE408E" w:rsidRDefault="005C4E4D">
            <w:pPr>
              <w:spacing w:before="40" w:after="40" w:line="240" w:lineRule="auto"/>
            </w:pPr>
            <w:r>
              <w:rPr>
                <w:sz w:val="17"/>
              </w:rPr>
              <w:lastRenderedPageBreak/>
              <w:t>3</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8434718" w14:textId="77777777" w:rsidR="00FE408E" w:rsidRDefault="005C4E4D">
            <w:pPr>
              <w:spacing w:before="40" w:after="40" w:line="240" w:lineRule="auto"/>
              <w:jc w:val="center"/>
            </w:pPr>
            <w:r>
              <w:rPr>
                <w:sz w:val="17"/>
              </w:rPr>
              <w:t>MO-TLBO</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80B4A4C" w14:textId="77777777" w:rsidR="00FE408E" w:rsidRDefault="005C4E4D">
            <w:pPr>
              <w:spacing w:before="40" w:after="40" w:line="240" w:lineRule="auto"/>
              <w:jc w:val="center"/>
            </w:pPr>
            <w:r>
              <w:rPr>
                <w:sz w:val="17"/>
              </w:rPr>
              <w:t>1.182 ± 1.659e-05</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42E12B5" w14:textId="77777777" w:rsidR="00FE408E" w:rsidRDefault="005C4E4D">
            <w:pPr>
              <w:spacing w:before="40" w:after="40" w:line="240" w:lineRule="auto"/>
              <w:jc w:val="center"/>
            </w:pPr>
            <w:r>
              <w:rPr>
                <w:sz w:val="17"/>
              </w:rPr>
              <w:t>0.01234 ± 0.0004422</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690A670" w14:textId="77777777" w:rsidR="00FE408E" w:rsidRDefault="005C4E4D">
            <w:pPr>
              <w:spacing w:before="40" w:after="40" w:line="240" w:lineRule="auto"/>
              <w:jc w:val="center"/>
            </w:pPr>
            <w:r>
              <w:rPr>
                <w:sz w:val="17"/>
              </w:rPr>
              <w:t>0.02285 ± 0.0009418</w:t>
            </w:r>
          </w:p>
        </w:tc>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64DD3C2" w14:textId="77777777" w:rsidR="00FE408E" w:rsidRDefault="005C4E4D">
            <w:pPr>
              <w:spacing w:before="40" w:after="40" w:line="240" w:lineRule="auto"/>
              <w:jc w:val="center"/>
            </w:pPr>
            <w:r>
              <w:rPr>
                <w:sz w:val="17"/>
              </w:rPr>
              <w:t>11.35 ± 0.7589</w:t>
            </w:r>
          </w:p>
        </w:tc>
      </w:tr>
      <w:tr w:rsidR="00FE408E" w14:paraId="24973EF6" w14:textId="77777777">
        <w:trPr>
          <w:cantSplit/>
          <w:jc w:val="center"/>
        </w:trPr>
        <w:tc>
          <w:tcPr>
            <w:tcW w:w="57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1B43BDC" w14:textId="77777777" w:rsidR="00FE408E" w:rsidRDefault="005C4E4D">
            <w:pPr>
              <w:spacing w:before="40" w:after="40" w:line="240" w:lineRule="auto"/>
            </w:pPr>
            <w:r>
              <w:rPr>
                <w:sz w:val="17"/>
              </w:rPr>
              <w:t>4</w:t>
            </w:r>
          </w:p>
        </w:tc>
        <w:tc>
          <w:tcPr>
            <w:tcW w:w="2448"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4A691860" w14:textId="77777777" w:rsidR="00FE408E" w:rsidRDefault="005C4E4D">
            <w:pPr>
              <w:spacing w:before="40" w:after="40" w:line="240" w:lineRule="auto"/>
              <w:jc w:val="center"/>
            </w:pPr>
            <w:r>
              <w:rPr>
                <w:sz w:val="17"/>
              </w:rPr>
              <w:t>MOEA/D-DE</w:t>
            </w:r>
          </w:p>
        </w:tc>
        <w:tc>
          <w:tcPr>
            <w:tcW w:w="165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3CD8F038" w14:textId="77777777" w:rsidR="00FE408E" w:rsidRDefault="005C4E4D">
            <w:pPr>
              <w:spacing w:before="40" w:after="40" w:line="240" w:lineRule="auto"/>
              <w:jc w:val="center"/>
            </w:pPr>
            <w:r>
              <w:rPr>
                <w:sz w:val="17"/>
              </w:rPr>
              <w:t>1.182 ± 3.231e-05</w:t>
            </w:r>
          </w:p>
        </w:tc>
        <w:tc>
          <w:tcPr>
            <w:tcW w:w="165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698469E9" w14:textId="77777777" w:rsidR="00FE408E" w:rsidRDefault="005C4E4D">
            <w:pPr>
              <w:spacing w:before="40" w:after="40" w:line="240" w:lineRule="auto"/>
              <w:jc w:val="center"/>
            </w:pPr>
            <w:r>
              <w:rPr>
                <w:sz w:val="17"/>
              </w:rPr>
              <w:t>0.0491 ± 0.03155</w:t>
            </w:r>
          </w:p>
        </w:tc>
        <w:tc>
          <w:tcPr>
            <w:tcW w:w="165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7DFFA1F" w14:textId="77777777" w:rsidR="00FE408E" w:rsidRDefault="005C4E4D">
            <w:pPr>
              <w:spacing w:before="40" w:after="40" w:line="240" w:lineRule="auto"/>
              <w:jc w:val="center"/>
            </w:pPr>
            <w:r>
              <w:rPr>
                <w:sz w:val="17"/>
              </w:rPr>
              <w:t>0.02913 ± 0.02089</w:t>
            </w:r>
          </w:p>
        </w:tc>
        <w:tc>
          <w:tcPr>
            <w:tcW w:w="1757"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068B2F03" w14:textId="77777777" w:rsidR="00FE408E" w:rsidRDefault="005C4E4D">
            <w:pPr>
              <w:spacing w:before="40" w:after="40" w:line="240" w:lineRule="auto"/>
              <w:jc w:val="center"/>
            </w:pPr>
            <w:r>
              <w:rPr>
                <w:sz w:val="17"/>
              </w:rPr>
              <w:t>12.84 ± 0.5254</w:t>
            </w:r>
          </w:p>
        </w:tc>
      </w:tr>
      <w:tr w:rsidR="00FE408E" w14:paraId="61754432" w14:textId="77777777">
        <w:trPr>
          <w:cantSplit/>
          <w:jc w:val="center"/>
        </w:trPr>
        <w:tc>
          <w:tcPr>
            <w:tcW w:w="57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9573809" w14:textId="77777777" w:rsidR="00FE408E" w:rsidRDefault="005C4E4D">
            <w:pPr>
              <w:spacing w:before="40" w:after="40" w:line="240" w:lineRule="auto"/>
            </w:pPr>
            <w:r>
              <w:rPr>
                <w:sz w:val="17"/>
              </w:rPr>
              <w:t>5</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20D94DA" w14:textId="77777777" w:rsidR="00FE408E" w:rsidRDefault="005C4E4D">
            <w:pPr>
              <w:spacing w:before="40" w:after="40" w:line="240" w:lineRule="auto"/>
              <w:jc w:val="center"/>
            </w:pPr>
            <w:r>
              <w:rPr>
                <w:sz w:val="17"/>
              </w:rPr>
              <w:t>MOMA</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E143208" w14:textId="77777777" w:rsidR="00FE408E" w:rsidRDefault="005C4E4D">
            <w:pPr>
              <w:spacing w:before="40" w:after="40" w:line="240" w:lineRule="auto"/>
              <w:jc w:val="center"/>
            </w:pPr>
            <w:r>
              <w:rPr>
                <w:sz w:val="17"/>
              </w:rPr>
              <w:t>1.182 ± 5.827e-05</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7D037A6" w14:textId="77777777" w:rsidR="00FE408E" w:rsidRDefault="005C4E4D">
            <w:pPr>
              <w:spacing w:before="40" w:after="40" w:line="240" w:lineRule="auto"/>
              <w:jc w:val="center"/>
            </w:pPr>
            <w:r>
              <w:rPr>
                <w:sz w:val="17"/>
              </w:rPr>
              <w:t>0.01291 ± 0.001555</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9F3A483" w14:textId="77777777" w:rsidR="00FE408E" w:rsidRDefault="005C4E4D">
            <w:pPr>
              <w:spacing w:before="40" w:after="40" w:line="240" w:lineRule="auto"/>
              <w:jc w:val="center"/>
            </w:pPr>
            <w:r>
              <w:rPr>
                <w:sz w:val="17"/>
              </w:rPr>
              <w:t>0.01836 ± 0.001705</w:t>
            </w:r>
          </w:p>
        </w:tc>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2FAFAD3" w14:textId="77777777" w:rsidR="00FE408E" w:rsidRDefault="005C4E4D">
            <w:pPr>
              <w:spacing w:before="40" w:after="40" w:line="240" w:lineRule="auto"/>
              <w:jc w:val="center"/>
            </w:pPr>
            <w:r>
              <w:rPr>
                <w:sz w:val="17"/>
              </w:rPr>
              <w:t>6.319 ± 0.8465</w:t>
            </w:r>
          </w:p>
        </w:tc>
      </w:tr>
      <w:tr w:rsidR="00FE408E" w14:paraId="5D084592" w14:textId="77777777">
        <w:trPr>
          <w:cantSplit/>
          <w:jc w:val="center"/>
        </w:trPr>
        <w:tc>
          <w:tcPr>
            <w:tcW w:w="57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6AC6204E" w14:textId="77777777" w:rsidR="00FE408E" w:rsidRDefault="005C4E4D">
            <w:pPr>
              <w:spacing w:before="40" w:after="40" w:line="240" w:lineRule="auto"/>
            </w:pPr>
            <w:r>
              <w:rPr>
                <w:sz w:val="17"/>
              </w:rPr>
              <w:t>6</w:t>
            </w:r>
          </w:p>
        </w:tc>
        <w:tc>
          <w:tcPr>
            <w:tcW w:w="2448"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4DD250FD" w14:textId="77777777" w:rsidR="00FE408E" w:rsidRDefault="005C4E4D">
            <w:pPr>
              <w:spacing w:before="40" w:after="40" w:line="240" w:lineRule="auto"/>
              <w:jc w:val="center"/>
            </w:pPr>
            <w:r>
              <w:rPr>
                <w:sz w:val="17"/>
              </w:rPr>
              <w:t>MOBA</w:t>
            </w:r>
          </w:p>
        </w:tc>
        <w:tc>
          <w:tcPr>
            <w:tcW w:w="165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879CF1B" w14:textId="77777777" w:rsidR="00FE408E" w:rsidRDefault="005C4E4D">
            <w:pPr>
              <w:spacing w:before="40" w:after="40" w:line="240" w:lineRule="auto"/>
              <w:jc w:val="center"/>
            </w:pPr>
            <w:r>
              <w:rPr>
                <w:sz w:val="17"/>
              </w:rPr>
              <w:t>1.182 ± 3.443e-05</w:t>
            </w:r>
          </w:p>
        </w:tc>
        <w:tc>
          <w:tcPr>
            <w:tcW w:w="165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40B0671" w14:textId="77777777" w:rsidR="00FE408E" w:rsidRDefault="005C4E4D">
            <w:pPr>
              <w:spacing w:before="40" w:after="40" w:line="240" w:lineRule="auto"/>
              <w:jc w:val="center"/>
            </w:pPr>
            <w:r>
              <w:rPr>
                <w:sz w:val="17"/>
              </w:rPr>
              <w:t>0.01329 ± 0.002086</w:t>
            </w:r>
          </w:p>
        </w:tc>
        <w:tc>
          <w:tcPr>
            <w:tcW w:w="165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0602E968" w14:textId="77777777" w:rsidR="00FE408E" w:rsidRDefault="005C4E4D">
            <w:pPr>
              <w:spacing w:before="40" w:after="40" w:line="240" w:lineRule="auto"/>
              <w:jc w:val="center"/>
            </w:pPr>
            <w:r>
              <w:rPr>
                <w:sz w:val="17"/>
              </w:rPr>
              <w:t>0.01959 ± 0.001685</w:t>
            </w:r>
          </w:p>
        </w:tc>
        <w:tc>
          <w:tcPr>
            <w:tcW w:w="1757"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38C0F1C8" w14:textId="77777777" w:rsidR="00FE408E" w:rsidRDefault="005C4E4D">
            <w:pPr>
              <w:spacing w:before="40" w:after="40" w:line="240" w:lineRule="auto"/>
              <w:jc w:val="center"/>
            </w:pPr>
            <w:r>
              <w:rPr>
                <w:sz w:val="17"/>
              </w:rPr>
              <w:t>4.263 ± 0.3058</w:t>
            </w:r>
          </w:p>
        </w:tc>
      </w:tr>
      <w:tr w:rsidR="00FE408E" w14:paraId="34687C82" w14:textId="77777777">
        <w:trPr>
          <w:cantSplit/>
          <w:jc w:val="center"/>
        </w:trPr>
        <w:tc>
          <w:tcPr>
            <w:tcW w:w="57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161C98F" w14:textId="77777777" w:rsidR="00FE408E" w:rsidRDefault="005C4E4D">
            <w:pPr>
              <w:spacing w:before="40" w:after="40" w:line="240" w:lineRule="auto"/>
            </w:pPr>
            <w:r>
              <w:rPr>
                <w:sz w:val="17"/>
              </w:rPr>
              <w:t>7</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F7E2C6B" w14:textId="77777777" w:rsidR="00FE408E" w:rsidRDefault="005C4E4D">
            <w:pPr>
              <w:spacing w:before="40" w:after="40" w:line="240" w:lineRule="auto"/>
              <w:jc w:val="center"/>
            </w:pPr>
            <w:r>
              <w:rPr>
                <w:sz w:val="17"/>
              </w:rPr>
              <w:t>NSGA-II</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67AEAEC" w14:textId="77777777" w:rsidR="00FE408E" w:rsidRDefault="005C4E4D">
            <w:pPr>
              <w:spacing w:before="40" w:after="40" w:line="240" w:lineRule="auto"/>
              <w:jc w:val="center"/>
            </w:pPr>
            <w:r>
              <w:rPr>
                <w:sz w:val="17"/>
              </w:rPr>
              <w:t>1.182 ± 3.963e-05</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49348B6" w14:textId="77777777" w:rsidR="00FE408E" w:rsidRDefault="005C4E4D">
            <w:pPr>
              <w:spacing w:before="40" w:after="40" w:line="240" w:lineRule="auto"/>
              <w:jc w:val="center"/>
            </w:pPr>
            <w:r>
              <w:rPr>
                <w:sz w:val="17"/>
              </w:rPr>
              <w:t>0.01406 ± 0.001287</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15933F3" w14:textId="77777777" w:rsidR="00FE408E" w:rsidRDefault="005C4E4D">
            <w:pPr>
              <w:spacing w:before="40" w:after="40" w:line="240" w:lineRule="auto"/>
              <w:jc w:val="center"/>
            </w:pPr>
            <w:r>
              <w:rPr>
                <w:sz w:val="17"/>
              </w:rPr>
              <w:t>0.02067 ± 0.003274</w:t>
            </w:r>
          </w:p>
        </w:tc>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62AD636" w14:textId="77777777" w:rsidR="00FE408E" w:rsidRDefault="005C4E4D">
            <w:pPr>
              <w:spacing w:before="40" w:after="40" w:line="240" w:lineRule="auto"/>
              <w:jc w:val="center"/>
            </w:pPr>
            <w:r>
              <w:rPr>
                <w:sz w:val="17"/>
              </w:rPr>
              <w:t>3.56 ± 0.2764</w:t>
            </w:r>
          </w:p>
        </w:tc>
      </w:tr>
      <w:tr w:rsidR="00FE408E" w14:paraId="78CEC32E" w14:textId="77777777">
        <w:trPr>
          <w:cantSplit/>
          <w:jc w:val="center"/>
        </w:trPr>
        <w:tc>
          <w:tcPr>
            <w:tcW w:w="57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277D451F" w14:textId="77777777" w:rsidR="00FE408E" w:rsidRDefault="005C4E4D">
            <w:pPr>
              <w:spacing w:before="40" w:after="40" w:line="240" w:lineRule="auto"/>
            </w:pPr>
            <w:r>
              <w:rPr>
                <w:sz w:val="17"/>
              </w:rPr>
              <w:t>8</w:t>
            </w:r>
          </w:p>
        </w:tc>
        <w:tc>
          <w:tcPr>
            <w:tcW w:w="2448"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0BD16B17" w14:textId="77777777" w:rsidR="00FE408E" w:rsidRDefault="005C4E4D">
            <w:pPr>
              <w:spacing w:before="40" w:after="40" w:line="240" w:lineRule="auto"/>
              <w:jc w:val="center"/>
            </w:pPr>
            <w:r>
              <w:rPr>
                <w:sz w:val="17"/>
              </w:rPr>
              <w:t>Constrained NSGA-II</w:t>
            </w:r>
          </w:p>
        </w:tc>
        <w:tc>
          <w:tcPr>
            <w:tcW w:w="165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7C060700" w14:textId="77777777" w:rsidR="00FE408E" w:rsidRDefault="005C4E4D">
            <w:pPr>
              <w:spacing w:before="40" w:after="40" w:line="240" w:lineRule="auto"/>
              <w:jc w:val="center"/>
            </w:pPr>
            <w:r>
              <w:rPr>
                <w:sz w:val="17"/>
              </w:rPr>
              <w:t>1.182 ± 3.963e-05</w:t>
            </w:r>
          </w:p>
        </w:tc>
        <w:tc>
          <w:tcPr>
            <w:tcW w:w="165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0E478D4E" w14:textId="77777777" w:rsidR="00FE408E" w:rsidRDefault="005C4E4D">
            <w:pPr>
              <w:spacing w:before="40" w:after="40" w:line="240" w:lineRule="auto"/>
              <w:jc w:val="center"/>
            </w:pPr>
            <w:r>
              <w:rPr>
                <w:sz w:val="17"/>
              </w:rPr>
              <w:t>0.01406 ± 0.001287</w:t>
            </w:r>
          </w:p>
        </w:tc>
        <w:tc>
          <w:tcPr>
            <w:tcW w:w="165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6A049804" w14:textId="77777777" w:rsidR="00FE408E" w:rsidRDefault="005C4E4D">
            <w:pPr>
              <w:spacing w:before="40" w:after="40" w:line="240" w:lineRule="auto"/>
              <w:jc w:val="center"/>
            </w:pPr>
            <w:r>
              <w:rPr>
                <w:sz w:val="17"/>
              </w:rPr>
              <w:t>0.02067 ± 0.003274</w:t>
            </w:r>
          </w:p>
        </w:tc>
        <w:tc>
          <w:tcPr>
            <w:tcW w:w="1757"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4D48B183" w14:textId="77777777" w:rsidR="00FE408E" w:rsidRDefault="005C4E4D">
            <w:pPr>
              <w:spacing w:before="40" w:after="40" w:line="240" w:lineRule="auto"/>
              <w:jc w:val="center"/>
            </w:pPr>
            <w:r>
              <w:rPr>
                <w:sz w:val="17"/>
              </w:rPr>
              <w:t>3.286 ± 0.3015</w:t>
            </w:r>
          </w:p>
        </w:tc>
      </w:tr>
      <w:tr w:rsidR="00FE408E" w14:paraId="617747E3" w14:textId="77777777">
        <w:trPr>
          <w:cantSplit/>
          <w:jc w:val="center"/>
        </w:trPr>
        <w:tc>
          <w:tcPr>
            <w:tcW w:w="57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F22BEB0" w14:textId="77777777" w:rsidR="00FE408E" w:rsidRDefault="005C4E4D">
            <w:pPr>
              <w:spacing w:before="40" w:after="40" w:line="240" w:lineRule="auto"/>
            </w:pPr>
            <w:r>
              <w:rPr>
                <w:sz w:val="17"/>
              </w:rPr>
              <w:t>9</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2FA2CE5" w14:textId="77777777" w:rsidR="00FE408E" w:rsidRDefault="005C4E4D">
            <w:pPr>
              <w:spacing w:before="40" w:after="40" w:line="240" w:lineRule="auto"/>
              <w:jc w:val="center"/>
            </w:pPr>
            <w:r>
              <w:rPr>
                <w:sz w:val="17"/>
              </w:rPr>
              <w:t>SPEA2</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299278E" w14:textId="77777777" w:rsidR="00FE408E" w:rsidRDefault="005C4E4D">
            <w:pPr>
              <w:spacing w:before="40" w:after="40" w:line="240" w:lineRule="auto"/>
              <w:jc w:val="center"/>
            </w:pPr>
            <w:r>
              <w:rPr>
                <w:sz w:val="17"/>
              </w:rPr>
              <w:t>1.182 ± 0.0001209</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88F4EAC" w14:textId="77777777" w:rsidR="00FE408E" w:rsidRDefault="005C4E4D">
            <w:pPr>
              <w:spacing w:before="40" w:after="40" w:line="240" w:lineRule="auto"/>
              <w:jc w:val="center"/>
            </w:pPr>
            <w:r>
              <w:rPr>
                <w:sz w:val="17"/>
              </w:rPr>
              <w:t>0.01608 ± 0.002603</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CC9FF63" w14:textId="77777777" w:rsidR="00FE408E" w:rsidRDefault="005C4E4D">
            <w:pPr>
              <w:spacing w:before="40" w:after="40" w:line="240" w:lineRule="auto"/>
              <w:jc w:val="center"/>
            </w:pPr>
            <w:r>
              <w:rPr>
                <w:sz w:val="17"/>
              </w:rPr>
              <w:t>0.01923 ± 0.001586</w:t>
            </w:r>
          </w:p>
        </w:tc>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C57702E" w14:textId="77777777" w:rsidR="00FE408E" w:rsidRDefault="005C4E4D">
            <w:pPr>
              <w:spacing w:before="40" w:after="40" w:line="240" w:lineRule="auto"/>
              <w:jc w:val="center"/>
            </w:pPr>
            <w:r>
              <w:rPr>
                <w:sz w:val="17"/>
              </w:rPr>
              <w:t>8.208 ± 0.3645</w:t>
            </w:r>
          </w:p>
        </w:tc>
      </w:tr>
      <w:tr w:rsidR="00FE408E" w14:paraId="43C135A7" w14:textId="77777777">
        <w:trPr>
          <w:cantSplit/>
          <w:jc w:val="center"/>
        </w:trPr>
        <w:tc>
          <w:tcPr>
            <w:tcW w:w="57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380DABA1" w14:textId="77777777" w:rsidR="00FE408E" w:rsidRDefault="005C4E4D">
            <w:pPr>
              <w:spacing w:before="40" w:after="40" w:line="240" w:lineRule="auto"/>
            </w:pPr>
            <w:r>
              <w:rPr>
                <w:sz w:val="17"/>
              </w:rPr>
              <w:t>10</w:t>
            </w:r>
          </w:p>
        </w:tc>
        <w:tc>
          <w:tcPr>
            <w:tcW w:w="2448"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7F7E02FF" w14:textId="77777777" w:rsidR="00FE408E" w:rsidRDefault="005C4E4D">
            <w:pPr>
              <w:spacing w:before="40" w:after="40" w:line="240" w:lineRule="auto"/>
              <w:jc w:val="center"/>
            </w:pPr>
            <w:r>
              <w:rPr>
                <w:sz w:val="17"/>
              </w:rPr>
              <w:t>NSGA</w:t>
            </w:r>
          </w:p>
        </w:tc>
        <w:tc>
          <w:tcPr>
            <w:tcW w:w="165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2045E3BB" w14:textId="77777777" w:rsidR="00FE408E" w:rsidRDefault="005C4E4D">
            <w:pPr>
              <w:spacing w:before="40" w:after="40" w:line="240" w:lineRule="auto"/>
              <w:jc w:val="center"/>
            </w:pPr>
            <w:r>
              <w:rPr>
                <w:sz w:val="17"/>
              </w:rPr>
              <w:t>1.182 ± 6.707e-05</w:t>
            </w:r>
          </w:p>
        </w:tc>
        <w:tc>
          <w:tcPr>
            <w:tcW w:w="165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343E3069" w14:textId="77777777" w:rsidR="00FE408E" w:rsidRDefault="005C4E4D">
            <w:pPr>
              <w:spacing w:before="40" w:after="40" w:line="240" w:lineRule="auto"/>
              <w:jc w:val="center"/>
            </w:pPr>
            <w:r>
              <w:rPr>
                <w:sz w:val="17"/>
              </w:rPr>
              <w:t>0.01358 ± 0.001486</w:t>
            </w:r>
          </w:p>
        </w:tc>
        <w:tc>
          <w:tcPr>
            <w:tcW w:w="165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50D3FDD1" w14:textId="77777777" w:rsidR="00FE408E" w:rsidRDefault="005C4E4D">
            <w:pPr>
              <w:spacing w:before="40" w:after="40" w:line="240" w:lineRule="auto"/>
              <w:jc w:val="center"/>
            </w:pPr>
            <w:r>
              <w:rPr>
                <w:sz w:val="17"/>
              </w:rPr>
              <w:t>0.01959 ± 0.002904</w:t>
            </w:r>
          </w:p>
        </w:tc>
        <w:tc>
          <w:tcPr>
            <w:tcW w:w="1757"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6FBD1450" w14:textId="77777777" w:rsidR="00FE408E" w:rsidRDefault="005C4E4D">
            <w:pPr>
              <w:spacing w:before="40" w:after="40" w:line="240" w:lineRule="auto"/>
              <w:jc w:val="center"/>
            </w:pPr>
            <w:r>
              <w:rPr>
                <w:sz w:val="17"/>
              </w:rPr>
              <w:t>3.617 ± 0.1725</w:t>
            </w:r>
          </w:p>
        </w:tc>
      </w:tr>
      <w:tr w:rsidR="00FE408E" w14:paraId="22BD211C" w14:textId="77777777">
        <w:trPr>
          <w:cantSplit/>
          <w:jc w:val="center"/>
        </w:trPr>
        <w:tc>
          <w:tcPr>
            <w:tcW w:w="57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634136B" w14:textId="77777777" w:rsidR="00FE408E" w:rsidRDefault="005C4E4D">
            <w:pPr>
              <w:spacing w:before="40" w:after="40" w:line="240" w:lineRule="auto"/>
            </w:pPr>
            <w:r>
              <w:rPr>
                <w:sz w:val="17"/>
              </w:rPr>
              <w:t>11</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6D9E235" w14:textId="77777777" w:rsidR="00FE408E" w:rsidRDefault="005C4E4D">
            <w:pPr>
              <w:spacing w:before="40" w:after="40" w:line="240" w:lineRule="auto"/>
              <w:jc w:val="center"/>
            </w:pPr>
            <w:r>
              <w:rPr>
                <w:sz w:val="17"/>
              </w:rPr>
              <w:t>MOGA</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FC81280" w14:textId="77777777" w:rsidR="00FE408E" w:rsidRDefault="005C4E4D">
            <w:pPr>
              <w:spacing w:before="40" w:after="40" w:line="240" w:lineRule="auto"/>
              <w:jc w:val="center"/>
            </w:pPr>
            <w:r>
              <w:rPr>
                <w:sz w:val="17"/>
              </w:rPr>
              <w:t>1.182 ± 0.0001344</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97A8D18" w14:textId="77777777" w:rsidR="00FE408E" w:rsidRDefault="005C4E4D">
            <w:pPr>
              <w:spacing w:before="40" w:after="40" w:line="240" w:lineRule="auto"/>
              <w:jc w:val="center"/>
            </w:pPr>
            <w:r>
              <w:rPr>
                <w:sz w:val="17"/>
              </w:rPr>
              <w:t>0.01403 ± 0.00126</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D83AE54" w14:textId="77777777" w:rsidR="00FE408E" w:rsidRDefault="005C4E4D">
            <w:pPr>
              <w:spacing w:before="40" w:after="40" w:line="240" w:lineRule="auto"/>
              <w:jc w:val="center"/>
            </w:pPr>
            <w:r>
              <w:rPr>
                <w:sz w:val="17"/>
              </w:rPr>
              <w:t>0.02033 ± 0.002006</w:t>
            </w:r>
          </w:p>
        </w:tc>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FC3B9D6" w14:textId="77777777" w:rsidR="00FE408E" w:rsidRDefault="005C4E4D">
            <w:pPr>
              <w:spacing w:before="40" w:after="40" w:line="240" w:lineRule="auto"/>
              <w:jc w:val="center"/>
            </w:pPr>
            <w:r>
              <w:rPr>
                <w:sz w:val="17"/>
              </w:rPr>
              <w:t>3.602 ± 0.2128</w:t>
            </w:r>
          </w:p>
        </w:tc>
      </w:tr>
      <w:tr w:rsidR="00FE408E" w14:paraId="48BBDF4B" w14:textId="77777777">
        <w:trPr>
          <w:cantSplit/>
          <w:jc w:val="center"/>
        </w:trPr>
        <w:tc>
          <w:tcPr>
            <w:tcW w:w="57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4CABE4E5" w14:textId="77777777" w:rsidR="00FE408E" w:rsidRDefault="005C4E4D">
            <w:pPr>
              <w:spacing w:before="40" w:after="40" w:line="240" w:lineRule="auto"/>
            </w:pPr>
            <w:r>
              <w:rPr>
                <w:sz w:val="17"/>
              </w:rPr>
              <w:t>12</w:t>
            </w:r>
          </w:p>
        </w:tc>
        <w:tc>
          <w:tcPr>
            <w:tcW w:w="2448"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79790818" w14:textId="77777777" w:rsidR="00FE408E" w:rsidRDefault="005C4E4D">
            <w:pPr>
              <w:spacing w:before="40" w:after="40" w:line="240" w:lineRule="auto"/>
              <w:jc w:val="center"/>
            </w:pPr>
            <w:r>
              <w:rPr>
                <w:sz w:val="17"/>
              </w:rPr>
              <w:t>MOGWO</w:t>
            </w:r>
          </w:p>
        </w:tc>
        <w:tc>
          <w:tcPr>
            <w:tcW w:w="165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333877EE" w14:textId="77777777" w:rsidR="00FE408E" w:rsidRDefault="005C4E4D">
            <w:pPr>
              <w:spacing w:before="40" w:after="40" w:line="240" w:lineRule="auto"/>
              <w:jc w:val="center"/>
            </w:pPr>
            <w:r>
              <w:rPr>
                <w:sz w:val="17"/>
              </w:rPr>
              <w:t>1.182 ± 0.0001194</w:t>
            </w:r>
          </w:p>
        </w:tc>
        <w:tc>
          <w:tcPr>
            <w:tcW w:w="165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85DBF01" w14:textId="77777777" w:rsidR="00FE408E" w:rsidRDefault="005C4E4D">
            <w:pPr>
              <w:spacing w:before="40" w:after="40" w:line="240" w:lineRule="auto"/>
              <w:jc w:val="center"/>
            </w:pPr>
            <w:r>
              <w:rPr>
                <w:sz w:val="17"/>
              </w:rPr>
              <w:t>0.01341 ± 0.001289</w:t>
            </w:r>
          </w:p>
        </w:tc>
        <w:tc>
          <w:tcPr>
            <w:tcW w:w="165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5F753F29" w14:textId="77777777" w:rsidR="00FE408E" w:rsidRDefault="005C4E4D">
            <w:pPr>
              <w:spacing w:before="40" w:after="40" w:line="240" w:lineRule="auto"/>
              <w:jc w:val="center"/>
            </w:pPr>
            <w:r>
              <w:rPr>
                <w:sz w:val="17"/>
              </w:rPr>
              <w:t>0.02077 ± 0.001969</w:t>
            </w:r>
          </w:p>
        </w:tc>
        <w:tc>
          <w:tcPr>
            <w:tcW w:w="1757"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3004F1C5" w14:textId="77777777" w:rsidR="00FE408E" w:rsidRDefault="005C4E4D">
            <w:pPr>
              <w:spacing w:before="40" w:after="40" w:line="240" w:lineRule="auto"/>
              <w:jc w:val="center"/>
            </w:pPr>
            <w:r>
              <w:rPr>
                <w:sz w:val="17"/>
              </w:rPr>
              <w:t>4.135 ± 0.4022</w:t>
            </w:r>
          </w:p>
        </w:tc>
      </w:tr>
      <w:tr w:rsidR="00FE408E" w14:paraId="5B977465" w14:textId="77777777">
        <w:trPr>
          <w:cantSplit/>
          <w:jc w:val="center"/>
        </w:trPr>
        <w:tc>
          <w:tcPr>
            <w:tcW w:w="57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A721A15" w14:textId="77777777" w:rsidR="00FE408E" w:rsidRDefault="005C4E4D">
            <w:pPr>
              <w:spacing w:before="40" w:after="40" w:line="240" w:lineRule="auto"/>
            </w:pPr>
            <w:r>
              <w:rPr>
                <w:sz w:val="17"/>
              </w:rPr>
              <w:t>13</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65F8FAA" w14:textId="77777777" w:rsidR="00FE408E" w:rsidRDefault="005C4E4D">
            <w:pPr>
              <w:spacing w:before="40" w:after="40" w:line="240" w:lineRule="auto"/>
              <w:jc w:val="center"/>
            </w:pPr>
            <w:r>
              <w:rPr>
                <w:sz w:val="17"/>
              </w:rPr>
              <w:t>Weight Metric</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B174627" w14:textId="77777777" w:rsidR="00FE408E" w:rsidRDefault="005C4E4D">
            <w:pPr>
              <w:spacing w:before="40" w:after="40" w:line="240" w:lineRule="auto"/>
              <w:jc w:val="center"/>
            </w:pPr>
            <w:r>
              <w:rPr>
                <w:sz w:val="17"/>
              </w:rPr>
              <w:t>1.182 ± 1.515e-06</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6EAEE08" w14:textId="77777777" w:rsidR="00FE408E" w:rsidRDefault="005C4E4D">
            <w:pPr>
              <w:spacing w:before="40" w:after="40" w:line="240" w:lineRule="auto"/>
              <w:jc w:val="center"/>
            </w:pPr>
            <w:r>
              <w:rPr>
                <w:sz w:val="17"/>
              </w:rPr>
              <w:t>0.133 ± 5.874e-06</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DBA74A9" w14:textId="77777777" w:rsidR="00FE408E" w:rsidRDefault="005C4E4D">
            <w:pPr>
              <w:spacing w:before="40" w:after="40" w:line="240" w:lineRule="auto"/>
              <w:jc w:val="center"/>
            </w:pPr>
            <w:r>
              <w:rPr>
                <w:sz w:val="17"/>
              </w:rPr>
              <w:t>0.09466 ± 0.001492</w:t>
            </w:r>
          </w:p>
        </w:tc>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51A4360" w14:textId="77777777" w:rsidR="00FE408E" w:rsidRDefault="005C4E4D">
            <w:pPr>
              <w:spacing w:before="40" w:after="40" w:line="240" w:lineRule="auto"/>
              <w:jc w:val="center"/>
            </w:pPr>
            <w:r>
              <w:rPr>
                <w:sz w:val="17"/>
              </w:rPr>
              <w:t>3.415 ± 0.2956</w:t>
            </w:r>
          </w:p>
        </w:tc>
      </w:tr>
      <w:tr w:rsidR="00FE408E" w14:paraId="2D22D474" w14:textId="77777777">
        <w:trPr>
          <w:cantSplit/>
          <w:jc w:val="center"/>
        </w:trPr>
        <w:tc>
          <w:tcPr>
            <w:tcW w:w="57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5C591B36" w14:textId="77777777" w:rsidR="00FE408E" w:rsidRDefault="005C4E4D">
            <w:pPr>
              <w:spacing w:before="40" w:after="40" w:line="240" w:lineRule="auto"/>
            </w:pPr>
            <w:r>
              <w:rPr>
                <w:sz w:val="17"/>
              </w:rPr>
              <w:t>14</w:t>
            </w:r>
          </w:p>
        </w:tc>
        <w:tc>
          <w:tcPr>
            <w:tcW w:w="2448"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6175BC42" w14:textId="77777777" w:rsidR="00FE408E" w:rsidRDefault="005C4E4D">
            <w:pPr>
              <w:spacing w:before="40" w:after="40" w:line="240" w:lineRule="auto"/>
              <w:jc w:val="center"/>
            </w:pPr>
            <w:r>
              <w:rPr>
                <w:sz w:val="17"/>
              </w:rPr>
              <w:t>MOPSO</w:t>
            </w:r>
          </w:p>
        </w:tc>
        <w:tc>
          <w:tcPr>
            <w:tcW w:w="165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7CC4216A" w14:textId="77777777" w:rsidR="00FE408E" w:rsidRDefault="005C4E4D">
            <w:pPr>
              <w:spacing w:before="40" w:after="40" w:line="240" w:lineRule="auto"/>
              <w:jc w:val="center"/>
            </w:pPr>
            <w:r>
              <w:rPr>
                <w:sz w:val="17"/>
              </w:rPr>
              <w:t>1.182 ± 0.0006447</w:t>
            </w:r>
          </w:p>
        </w:tc>
        <w:tc>
          <w:tcPr>
            <w:tcW w:w="165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0B42DFDD" w14:textId="77777777" w:rsidR="00FE408E" w:rsidRDefault="005C4E4D">
            <w:pPr>
              <w:spacing w:before="40" w:after="40" w:line="240" w:lineRule="auto"/>
              <w:jc w:val="center"/>
            </w:pPr>
            <w:r>
              <w:rPr>
                <w:sz w:val="17"/>
              </w:rPr>
              <w:t>0.01421 ± 0.002302</w:t>
            </w:r>
          </w:p>
        </w:tc>
        <w:tc>
          <w:tcPr>
            <w:tcW w:w="165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F92DA9C" w14:textId="77777777" w:rsidR="00FE408E" w:rsidRDefault="005C4E4D">
            <w:pPr>
              <w:spacing w:before="40" w:after="40" w:line="240" w:lineRule="auto"/>
              <w:jc w:val="center"/>
            </w:pPr>
            <w:r>
              <w:rPr>
                <w:sz w:val="17"/>
              </w:rPr>
              <w:t>0.02041 ± 0.002691</w:t>
            </w:r>
          </w:p>
        </w:tc>
        <w:tc>
          <w:tcPr>
            <w:tcW w:w="1757"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5FD9446C" w14:textId="77777777" w:rsidR="00FE408E" w:rsidRDefault="005C4E4D">
            <w:pPr>
              <w:spacing w:before="40" w:after="40" w:line="240" w:lineRule="auto"/>
              <w:jc w:val="center"/>
            </w:pPr>
            <w:r>
              <w:rPr>
                <w:sz w:val="17"/>
              </w:rPr>
              <w:t>2.027 ± 0.3936</w:t>
            </w:r>
          </w:p>
        </w:tc>
      </w:tr>
      <w:tr w:rsidR="00FE408E" w14:paraId="55C30CB7" w14:textId="77777777">
        <w:trPr>
          <w:cantSplit/>
          <w:jc w:val="center"/>
        </w:trPr>
        <w:tc>
          <w:tcPr>
            <w:tcW w:w="57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C3D2B3A" w14:textId="77777777" w:rsidR="00FE408E" w:rsidRDefault="005C4E4D">
            <w:pPr>
              <w:spacing w:before="40" w:after="40" w:line="240" w:lineRule="auto"/>
            </w:pPr>
            <w:r>
              <w:rPr>
                <w:sz w:val="17"/>
              </w:rPr>
              <w:t>15</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1B015AE" w14:textId="77777777" w:rsidR="00FE408E" w:rsidRDefault="005C4E4D">
            <w:pPr>
              <w:spacing w:before="40" w:after="40" w:line="240" w:lineRule="auto"/>
              <w:jc w:val="center"/>
            </w:pPr>
            <w:r>
              <w:rPr>
                <w:sz w:val="17"/>
              </w:rPr>
              <w:t>MOSA</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B3C843D" w14:textId="77777777" w:rsidR="00FE408E" w:rsidRDefault="005C4E4D">
            <w:pPr>
              <w:spacing w:before="40" w:after="40" w:line="240" w:lineRule="auto"/>
              <w:jc w:val="center"/>
            </w:pPr>
            <w:r>
              <w:rPr>
                <w:sz w:val="17"/>
              </w:rPr>
              <w:t>1.181 ± 0.0003664</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BA9CB55" w14:textId="77777777" w:rsidR="00FE408E" w:rsidRDefault="005C4E4D">
            <w:pPr>
              <w:spacing w:before="40" w:after="40" w:line="240" w:lineRule="auto"/>
              <w:jc w:val="center"/>
            </w:pPr>
            <w:r>
              <w:rPr>
                <w:sz w:val="17"/>
              </w:rPr>
              <w:t>0.01318 ± 0.0007081</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BEA7E68" w14:textId="77777777" w:rsidR="00FE408E" w:rsidRDefault="005C4E4D">
            <w:pPr>
              <w:spacing w:before="40" w:after="40" w:line="240" w:lineRule="auto"/>
              <w:jc w:val="center"/>
            </w:pPr>
            <w:r>
              <w:rPr>
                <w:sz w:val="17"/>
              </w:rPr>
              <w:t>0.01876 ± 0.001253</w:t>
            </w:r>
          </w:p>
        </w:tc>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E001F71" w14:textId="77777777" w:rsidR="00FE408E" w:rsidRDefault="005C4E4D">
            <w:pPr>
              <w:spacing w:before="40" w:after="40" w:line="240" w:lineRule="auto"/>
              <w:jc w:val="center"/>
            </w:pPr>
            <w:r>
              <w:rPr>
                <w:sz w:val="17"/>
              </w:rPr>
              <w:t>1.553 ± 0.1031</w:t>
            </w:r>
          </w:p>
        </w:tc>
      </w:tr>
      <w:tr w:rsidR="00FE408E" w14:paraId="4347F143" w14:textId="77777777">
        <w:trPr>
          <w:cantSplit/>
          <w:jc w:val="center"/>
        </w:trPr>
        <w:tc>
          <w:tcPr>
            <w:tcW w:w="57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36CB9A14" w14:textId="77777777" w:rsidR="00FE408E" w:rsidRDefault="005C4E4D">
            <w:pPr>
              <w:spacing w:before="40" w:after="40" w:line="240" w:lineRule="auto"/>
            </w:pPr>
            <w:r>
              <w:rPr>
                <w:sz w:val="17"/>
              </w:rPr>
              <w:t>16</w:t>
            </w:r>
          </w:p>
        </w:tc>
        <w:tc>
          <w:tcPr>
            <w:tcW w:w="2448"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3BE2C3B0" w14:textId="77777777" w:rsidR="00FE408E" w:rsidRDefault="005C4E4D">
            <w:pPr>
              <w:spacing w:before="40" w:after="40" w:line="240" w:lineRule="auto"/>
              <w:jc w:val="center"/>
            </w:pPr>
            <w:r>
              <w:rPr>
                <w:sz w:val="17"/>
              </w:rPr>
              <w:t>MOABC</w:t>
            </w:r>
          </w:p>
        </w:tc>
        <w:tc>
          <w:tcPr>
            <w:tcW w:w="165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057A094A" w14:textId="77777777" w:rsidR="00FE408E" w:rsidRDefault="005C4E4D">
            <w:pPr>
              <w:spacing w:before="40" w:after="40" w:line="240" w:lineRule="auto"/>
              <w:jc w:val="center"/>
            </w:pPr>
            <w:r>
              <w:rPr>
                <w:sz w:val="17"/>
              </w:rPr>
              <w:t>1.181 ± 0.0004952</w:t>
            </w:r>
          </w:p>
        </w:tc>
        <w:tc>
          <w:tcPr>
            <w:tcW w:w="165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35C300E6" w14:textId="77777777" w:rsidR="00FE408E" w:rsidRDefault="005C4E4D">
            <w:pPr>
              <w:spacing w:before="40" w:after="40" w:line="240" w:lineRule="auto"/>
              <w:jc w:val="center"/>
            </w:pPr>
            <w:r>
              <w:rPr>
                <w:sz w:val="17"/>
              </w:rPr>
              <w:t>0.01087 ± 0.0008006</w:t>
            </w:r>
          </w:p>
        </w:tc>
        <w:tc>
          <w:tcPr>
            <w:tcW w:w="165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506470E" w14:textId="77777777" w:rsidR="00FE408E" w:rsidRDefault="005C4E4D">
            <w:pPr>
              <w:spacing w:before="40" w:after="40" w:line="240" w:lineRule="auto"/>
              <w:jc w:val="center"/>
            </w:pPr>
            <w:r>
              <w:rPr>
                <w:sz w:val="17"/>
              </w:rPr>
              <w:t>0.01898 ± 0.001757</w:t>
            </w:r>
          </w:p>
        </w:tc>
        <w:tc>
          <w:tcPr>
            <w:tcW w:w="1757"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2CE0B336" w14:textId="77777777" w:rsidR="00FE408E" w:rsidRDefault="005C4E4D">
            <w:pPr>
              <w:spacing w:before="40" w:after="40" w:line="240" w:lineRule="auto"/>
              <w:jc w:val="center"/>
            </w:pPr>
            <w:r>
              <w:rPr>
                <w:sz w:val="17"/>
              </w:rPr>
              <w:t>12.08 ± 0.5502</w:t>
            </w:r>
          </w:p>
        </w:tc>
      </w:tr>
      <w:tr w:rsidR="00FE408E" w14:paraId="6622D175" w14:textId="77777777">
        <w:trPr>
          <w:cantSplit/>
          <w:jc w:val="center"/>
        </w:trPr>
        <w:tc>
          <w:tcPr>
            <w:tcW w:w="57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9FF7E97" w14:textId="77777777" w:rsidR="00FE408E" w:rsidRDefault="005C4E4D">
            <w:pPr>
              <w:spacing w:before="40" w:after="40" w:line="240" w:lineRule="auto"/>
            </w:pPr>
            <w:r>
              <w:rPr>
                <w:sz w:val="17"/>
              </w:rPr>
              <w:t>17</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9A84C3C" w14:textId="77777777" w:rsidR="00FE408E" w:rsidRDefault="005C4E4D">
            <w:pPr>
              <w:spacing w:before="40" w:after="40" w:line="240" w:lineRule="auto"/>
              <w:jc w:val="center"/>
            </w:pPr>
            <w:r>
              <w:rPr>
                <w:sz w:val="17"/>
              </w:rPr>
              <w:t>NPGA</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8816A6B" w14:textId="77777777" w:rsidR="00FE408E" w:rsidRDefault="005C4E4D">
            <w:pPr>
              <w:spacing w:before="40" w:after="40" w:line="240" w:lineRule="auto"/>
              <w:jc w:val="center"/>
            </w:pPr>
            <w:r>
              <w:rPr>
                <w:sz w:val="17"/>
              </w:rPr>
              <w:t>1.181 ± 0.0008078</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7DC75CB" w14:textId="77777777" w:rsidR="00FE408E" w:rsidRDefault="005C4E4D">
            <w:pPr>
              <w:spacing w:before="40" w:after="40" w:line="240" w:lineRule="auto"/>
              <w:jc w:val="center"/>
            </w:pPr>
            <w:r>
              <w:rPr>
                <w:sz w:val="17"/>
              </w:rPr>
              <w:t>0.01335 ± 0.00159</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F9FCE4D" w14:textId="77777777" w:rsidR="00FE408E" w:rsidRDefault="005C4E4D">
            <w:pPr>
              <w:spacing w:before="40" w:after="40" w:line="240" w:lineRule="auto"/>
              <w:jc w:val="center"/>
            </w:pPr>
            <w:r>
              <w:rPr>
                <w:sz w:val="17"/>
              </w:rPr>
              <w:t>0.01876 ± 0.001853</w:t>
            </w:r>
          </w:p>
        </w:tc>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0BA4CD8" w14:textId="77777777" w:rsidR="00FE408E" w:rsidRDefault="005C4E4D">
            <w:pPr>
              <w:spacing w:before="40" w:after="40" w:line="240" w:lineRule="auto"/>
              <w:jc w:val="center"/>
            </w:pPr>
            <w:r>
              <w:rPr>
                <w:sz w:val="17"/>
              </w:rPr>
              <w:t>6.839 ± 0.5114</w:t>
            </w:r>
          </w:p>
        </w:tc>
      </w:tr>
      <w:tr w:rsidR="00FE408E" w14:paraId="247C4DCF" w14:textId="77777777">
        <w:trPr>
          <w:cantSplit/>
          <w:jc w:val="center"/>
        </w:trPr>
        <w:tc>
          <w:tcPr>
            <w:tcW w:w="57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60CA7149" w14:textId="77777777" w:rsidR="00FE408E" w:rsidRDefault="005C4E4D">
            <w:pPr>
              <w:spacing w:before="40" w:after="40" w:line="240" w:lineRule="auto"/>
            </w:pPr>
            <w:r>
              <w:rPr>
                <w:sz w:val="17"/>
              </w:rPr>
              <w:t>18</w:t>
            </w:r>
          </w:p>
        </w:tc>
        <w:tc>
          <w:tcPr>
            <w:tcW w:w="2448"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5168DA0E" w14:textId="77777777" w:rsidR="00FE408E" w:rsidRDefault="005C4E4D">
            <w:pPr>
              <w:spacing w:before="40" w:after="40" w:line="240" w:lineRule="auto"/>
              <w:jc w:val="center"/>
            </w:pPr>
            <w:r>
              <w:rPr>
                <w:sz w:val="17"/>
              </w:rPr>
              <w:t>PESA-II</w:t>
            </w:r>
          </w:p>
        </w:tc>
        <w:tc>
          <w:tcPr>
            <w:tcW w:w="165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3E823170" w14:textId="77777777" w:rsidR="00FE408E" w:rsidRDefault="005C4E4D">
            <w:pPr>
              <w:spacing w:before="40" w:after="40" w:line="240" w:lineRule="auto"/>
              <w:jc w:val="center"/>
            </w:pPr>
            <w:r>
              <w:rPr>
                <w:sz w:val="17"/>
              </w:rPr>
              <w:t>1.181 ± 0.0005926</w:t>
            </w:r>
          </w:p>
        </w:tc>
        <w:tc>
          <w:tcPr>
            <w:tcW w:w="165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23AF742D" w14:textId="77777777" w:rsidR="00FE408E" w:rsidRDefault="005C4E4D">
            <w:pPr>
              <w:spacing w:before="40" w:after="40" w:line="240" w:lineRule="auto"/>
              <w:jc w:val="center"/>
            </w:pPr>
            <w:r>
              <w:rPr>
                <w:sz w:val="17"/>
              </w:rPr>
              <w:t>0.01697 ± 0.002015</w:t>
            </w:r>
          </w:p>
        </w:tc>
        <w:tc>
          <w:tcPr>
            <w:tcW w:w="165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D0897B3" w14:textId="77777777" w:rsidR="00FE408E" w:rsidRDefault="005C4E4D">
            <w:pPr>
              <w:spacing w:before="40" w:after="40" w:line="240" w:lineRule="auto"/>
              <w:jc w:val="center"/>
            </w:pPr>
            <w:r>
              <w:rPr>
                <w:sz w:val="17"/>
              </w:rPr>
              <w:t>0.01689 ± 0.002372</w:t>
            </w:r>
          </w:p>
        </w:tc>
        <w:tc>
          <w:tcPr>
            <w:tcW w:w="1757"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6DB06E17" w14:textId="77777777" w:rsidR="00FE408E" w:rsidRDefault="005C4E4D">
            <w:pPr>
              <w:spacing w:before="40" w:after="40" w:line="240" w:lineRule="auto"/>
              <w:jc w:val="center"/>
            </w:pPr>
            <w:r>
              <w:rPr>
                <w:sz w:val="17"/>
              </w:rPr>
              <w:t>6.404 ± 0.3942</w:t>
            </w:r>
          </w:p>
        </w:tc>
      </w:tr>
      <w:tr w:rsidR="00FE408E" w14:paraId="34364870" w14:textId="77777777">
        <w:trPr>
          <w:cantSplit/>
          <w:jc w:val="center"/>
        </w:trPr>
        <w:tc>
          <w:tcPr>
            <w:tcW w:w="57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FC1D5F1" w14:textId="77777777" w:rsidR="00FE408E" w:rsidRDefault="005C4E4D">
            <w:pPr>
              <w:spacing w:before="40" w:after="40" w:line="240" w:lineRule="auto"/>
            </w:pPr>
            <w:r>
              <w:rPr>
                <w:sz w:val="17"/>
              </w:rPr>
              <w:t>19</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A394CED" w14:textId="77777777" w:rsidR="00FE408E" w:rsidRDefault="005C4E4D">
            <w:pPr>
              <w:spacing w:before="40" w:after="40" w:line="240" w:lineRule="auto"/>
              <w:jc w:val="center"/>
            </w:pPr>
            <w:r>
              <w:rPr>
                <w:sz w:val="17"/>
              </w:rPr>
              <w:t>Benson reference improvement</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348F9C9" w14:textId="77777777" w:rsidR="00FE408E" w:rsidRDefault="005C4E4D">
            <w:pPr>
              <w:spacing w:before="40" w:after="40" w:line="240" w:lineRule="auto"/>
              <w:jc w:val="center"/>
            </w:pPr>
            <w:r>
              <w:rPr>
                <w:sz w:val="17"/>
              </w:rPr>
              <w:t>1.181 ± 1.037e-07</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1A37E1F" w14:textId="77777777" w:rsidR="00FE408E" w:rsidRDefault="005C4E4D">
            <w:pPr>
              <w:spacing w:before="40" w:after="40" w:line="240" w:lineRule="auto"/>
              <w:jc w:val="center"/>
            </w:pPr>
            <w:r>
              <w:rPr>
                <w:sz w:val="17"/>
              </w:rPr>
              <w:t>0.2131 ± 1.002e-06</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82A2687" w14:textId="77777777" w:rsidR="00FE408E" w:rsidRDefault="005C4E4D">
            <w:pPr>
              <w:spacing w:before="40" w:after="40" w:line="240" w:lineRule="auto"/>
              <w:jc w:val="center"/>
            </w:pPr>
            <w:r>
              <w:rPr>
                <w:sz w:val="17"/>
              </w:rPr>
              <w:t>0.2052 ± 0.003441</w:t>
            </w:r>
          </w:p>
        </w:tc>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414FCE3" w14:textId="77777777" w:rsidR="00FE408E" w:rsidRDefault="005C4E4D">
            <w:pPr>
              <w:spacing w:before="40" w:after="40" w:line="240" w:lineRule="auto"/>
              <w:jc w:val="center"/>
            </w:pPr>
            <w:r>
              <w:rPr>
                <w:sz w:val="17"/>
              </w:rPr>
              <w:t>2.257 ± 0.4278</w:t>
            </w:r>
          </w:p>
        </w:tc>
      </w:tr>
      <w:tr w:rsidR="00FE408E" w14:paraId="0A87A691" w14:textId="77777777">
        <w:trPr>
          <w:cantSplit/>
          <w:jc w:val="center"/>
        </w:trPr>
        <w:tc>
          <w:tcPr>
            <w:tcW w:w="57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2185BE77" w14:textId="77777777" w:rsidR="00FE408E" w:rsidRDefault="005C4E4D">
            <w:pPr>
              <w:spacing w:before="40" w:after="40" w:line="240" w:lineRule="auto"/>
            </w:pPr>
            <w:r>
              <w:rPr>
                <w:sz w:val="17"/>
              </w:rPr>
              <w:t>20</w:t>
            </w:r>
          </w:p>
        </w:tc>
        <w:tc>
          <w:tcPr>
            <w:tcW w:w="2448"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22E8A38A" w14:textId="77777777" w:rsidR="00FE408E" w:rsidRDefault="005C4E4D">
            <w:pPr>
              <w:spacing w:before="40" w:after="40" w:line="240" w:lineRule="auto"/>
              <w:jc w:val="center"/>
            </w:pPr>
            <w:r>
              <w:rPr>
                <w:sz w:val="17"/>
              </w:rPr>
              <w:t>Weighted Sum</w:t>
            </w:r>
          </w:p>
        </w:tc>
        <w:tc>
          <w:tcPr>
            <w:tcW w:w="165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51D6A379" w14:textId="77777777" w:rsidR="00FE408E" w:rsidRDefault="005C4E4D">
            <w:pPr>
              <w:spacing w:before="40" w:after="40" w:line="240" w:lineRule="auto"/>
              <w:jc w:val="center"/>
            </w:pPr>
            <w:r>
              <w:rPr>
                <w:sz w:val="17"/>
              </w:rPr>
              <w:t>1.181 ± 1.037e-07</w:t>
            </w:r>
          </w:p>
        </w:tc>
        <w:tc>
          <w:tcPr>
            <w:tcW w:w="165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324A3798" w14:textId="77777777" w:rsidR="00FE408E" w:rsidRDefault="005C4E4D">
            <w:pPr>
              <w:spacing w:before="40" w:after="40" w:line="240" w:lineRule="auto"/>
              <w:jc w:val="center"/>
            </w:pPr>
            <w:r>
              <w:rPr>
                <w:sz w:val="17"/>
              </w:rPr>
              <w:t>0.2131 ± 1.003e-06</w:t>
            </w:r>
          </w:p>
        </w:tc>
        <w:tc>
          <w:tcPr>
            <w:tcW w:w="165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64438581" w14:textId="77777777" w:rsidR="00FE408E" w:rsidRDefault="005C4E4D">
            <w:pPr>
              <w:spacing w:before="40" w:after="40" w:line="240" w:lineRule="auto"/>
              <w:jc w:val="center"/>
            </w:pPr>
            <w:r>
              <w:rPr>
                <w:sz w:val="17"/>
              </w:rPr>
              <w:t>0.2057 ± 0.002616</w:t>
            </w:r>
          </w:p>
        </w:tc>
        <w:tc>
          <w:tcPr>
            <w:tcW w:w="1757"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0D65840D" w14:textId="77777777" w:rsidR="00FE408E" w:rsidRDefault="005C4E4D">
            <w:pPr>
              <w:spacing w:before="40" w:after="40" w:line="240" w:lineRule="auto"/>
              <w:jc w:val="center"/>
            </w:pPr>
            <w:r>
              <w:rPr>
                <w:sz w:val="17"/>
              </w:rPr>
              <w:t>0.6166 ± 0.08605</w:t>
            </w:r>
          </w:p>
        </w:tc>
      </w:tr>
      <w:tr w:rsidR="00FE408E" w14:paraId="354004E7" w14:textId="77777777">
        <w:trPr>
          <w:cantSplit/>
          <w:jc w:val="center"/>
        </w:trPr>
        <w:tc>
          <w:tcPr>
            <w:tcW w:w="57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10DB2DD" w14:textId="77777777" w:rsidR="00FE408E" w:rsidRDefault="005C4E4D">
            <w:pPr>
              <w:spacing w:before="40" w:after="40" w:line="240" w:lineRule="auto"/>
            </w:pPr>
            <w:r>
              <w:rPr>
                <w:sz w:val="17"/>
              </w:rPr>
              <w:t>21</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59385E0" w14:textId="77777777" w:rsidR="00FE408E" w:rsidRDefault="005C4E4D">
            <w:pPr>
              <w:spacing w:before="40" w:after="40" w:line="240" w:lineRule="auto"/>
              <w:jc w:val="center"/>
            </w:pPr>
            <w:r>
              <w:rPr>
                <w:sz w:val="17"/>
              </w:rPr>
              <w:t>MODE</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783C80E" w14:textId="77777777" w:rsidR="00FE408E" w:rsidRDefault="005C4E4D">
            <w:pPr>
              <w:spacing w:before="40" w:after="40" w:line="240" w:lineRule="auto"/>
              <w:jc w:val="center"/>
            </w:pPr>
            <w:r>
              <w:rPr>
                <w:sz w:val="17"/>
              </w:rPr>
              <w:t>1.181 ± 0.002083</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59E8738" w14:textId="77777777" w:rsidR="00FE408E" w:rsidRDefault="005C4E4D">
            <w:pPr>
              <w:spacing w:before="40" w:after="40" w:line="240" w:lineRule="auto"/>
              <w:jc w:val="center"/>
            </w:pPr>
            <w:r>
              <w:rPr>
                <w:sz w:val="17"/>
              </w:rPr>
              <w:t>0.01381 ± 0.003286</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DB649C9" w14:textId="77777777" w:rsidR="00FE408E" w:rsidRDefault="005C4E4D">
            <w:pPr>
              <w:spacing w:before="40" w:after="40" w:line="240" w:lineRule="auto"/>
              <w:jc w:val="center"/>
            </w:pPr>
            <w:r>
              <w:rPr>
                <w:sz w:val="17"/>
              </w:rPr>
              <w:t>0.01812 ± 0.003533</w:t>
            </w:r>
          </w:p>
        </w:tc>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53960B5" w14:textId="77777777" w:rsidR="00FE408E" w:rsidRDefault="005C4E4D">
            <w:pPr>
              <w:spacing w:before="40" w:after="40" w:line="240" w:lineRule="auto"/>
              <w:jc w:val="center"/>
            </w:pPr>
            <w:r>
              <w:rPr>
                <w:sz w:val="17"/>
              </w:rPr>
              <w:t>2.17 ± 0.224</w:t>
            </w:r>
          </w:p>
        </w:tc>
      </w:tr>
      <w:tr w:rsidR="00FE408E" w14:paraId="04CC1C96" w14:textId="77777777">
        <w:trPr>
          <w:cantSplit/>
          <w:jc w:val="center"/>
        </w:trPr>
        <w:tc>
          <w:tcPr>
            <w:tcW w:w="57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7408E336" w14:textId="77777777" w:rsidR="00FE408E" w:rsidRDefault="005C4E4D">
            <w:pPr>
              <w:spacing w:before="40" w:after="40" w:line="240" w:lineRule="auto"/>
            </w:pPr>
            <w:r>
              <w:rPr>
                <w:sz w:val="17"/>
              </w:rPr>
              <w:t>22</w:t>
            </w:r>
          </w:p>
        </w:tc>
        <w:tc>
          <w:tcPr>
            <w:tcW w:w="2448"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40191E5" w14:textId="77777777" w:rsidR="00FE408E" w:rsidRDefault="005C4E4D">
            <w:pPr>
              <w:spacing w:before="40" w:after="40" w:line="240" w:lineRule="auto"/>
              <w:jc w:val="center"/>
            </w:pPr>
            <w:r>
              <w:rPr>
                <w:sz w:val="17"/>
              </w:rPr>
              <w:t>VEGA</w:t>
            </w:r>
          </w:p>
        </w:tc>
        <w:tc>
          <w:tcPr>
            <w:tcW w:w="165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B46BAA9" w14:textId="77777777" w:rsidR="00FE408E" w:rsidRDefault="005C4E4D">
            <w:pPr>
              <w:spacing w:before="40" w:after="40" w:line="240" w:lineRule="auto"/>
              <w:jc w:val="center"/>
            </w:pPr>
            <w:r>
              <w:rPr>
                <w:sz w:val="17"/>
              </w:rPr>
              <w:t>1.18 ± 0.001236</w:t>
            </w:r>
          </w:p>
        </w:tc>
        <w:tc>
          <w:tcPr>
            <w:tcW w:w="165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0373AF47" w14:textId="77777777" w:rsidR="00FE408E" w:rsidRDefault="005C4E4D">
            <w:pPr>
              <w:spacing w:before="40" w:after="40" w:line="240" w:lineRule="auto"/>
              <w:jc w:val="center"/>
            </w:pPr>
            <w:r>
              <w:rPr>
                <w:sz w:val="17"/>
              </w:rPr>
              <w:t>0.01266 ± 0.001117</w:t>
            </w:r>
          </w:p>
        </w:tc>
        <w:tc>
          <w:tcPr>
            <w:tcW w:w="165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0817EE05" w14:textId="77777777" w:rsidR="00FE408E" w:rsidRDefault="005C4E4D">
            <w:pPr>
              <w:spacing w:before="40" w:after="40" w:line="240" w:lineRule="auto"/>
              <w:jc w:val="center"/>
            </w:pPr>
            <w:r>
              <w:rPr>
                <w:sz w:val="17"/>
              </w:rPr>
              <w:t>0.01672 ± 0.002154</w:t>
            </w:r>
          </w:p>
        </w:tc>
        <w:tc>
          <w:tcPr>
            <w:tcW w:w="1757"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912E446" w14:textId="77777777" w:rsidR="00FE408E" w:rsidRDefault="005C4E4D">
            <w:pPr>
              <w:spacing w:before="40" w:after="40" w:line="240" w:lineRule="auto"/>
              <w:jc w:val="center"/>
            </w:pPr>
            <w:r>
              <w:rPr>
                <w:sz w:val="17"/>
              </w:rPr>
              <w:t>3.383 ± 0.1219</w:t>
            </w:r>
          </w:p>
        </w:tc>
      </w:tr>
      <w:tr w:rsidR="00FE408E" w14:paraId="7789A022" w14:textId="77777777">
        <w:trPr>
          <w:cantSplit/>
          <w:jc w:val="center"/>
        </w:trPr>
        <w:tc>
          <w:tcPr>
            <w:tcW w:w="57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5716117" w14:textId="77777777" w:rsidR="00FE408E" w:rsidRDefault="005C4E4D">
            <w:pPr>
              <w:spacing w:before="40" w:after="40" w:line="240" w:lineRule="auto"/>
            </w:pPr>
            <w:r>
              <w:rPr>
                <w:sz w:val="17"/>
              </w:rPr>
              <w:t>23</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9A6647C" w14:textId="77777777" w:rsidR="00FE408E" w:rsidRDefault="005C4E4D">
            <w:pPr>
              <w:spacing w:before="40" w:after="40" w:line="240" w:lineRule="auto"/>
              <w:jc w:val="center"/>
            </w:pPr>
            <w:r>
              <w:rPr>
                <w:sz w:val="17"/>
              </w:rPr>
              <w:t>R-NSGA-II</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F699434" w14:textId="77777777" w:rsidR="00FE408E" w:rsidRDefault="005C4E4D">
            <w:pPr>
              <w:spacing w:before="40" w:after="40" w:line="240" w:lineRule="auto"/>
              <w:jc w:val="center"/>
            </w:pPr>
            <w:r>
              <w:rPr>
                <w:sz w:val="17"/>
              </w:rPr>
              <w:t>1.176 ± 0.01429</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06780B5" w14:textId="77777777" w:rsidR="00FE408E" w:rsidRDefault="005C4E4D">
            <w:pPr>
              <w:spacing w:before="40" w:after="40" w:line="240" w:lineRule="auto"/>
              <w:jc w:val="center"/>
            </w:pPr>
            <w:r>
              <w:rPr>
                <w:sz w:val="17"/>
              </w:rPr>
              <w:t>0.01448 ± 0.003167</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DC17639" w14:textId="77777777" w:rsidR="00FE408E" w:rsidRDefault="005C4E4D">
            <w:pPr>
              <w:spacing w:before="40" w:after="40" w:line="240" w:lineRule="auto"/>
              <w:jc w:val="center"/>
            </w:pPr>
            <w:r>
              <w:rPr>
                <w:sz w:val="17"/>
              </w:rPr>
              <w:t>0.01749 ± 0.003844</w:t>
            </w:r>
          </w:p>
        </w:tc>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1E133B6" w14:textId="77777777" w:rsidR="00FE408E" w:rsidRDefault="005C4E4D">
            <w:pPr>
              <w:spacing w:before="40" w:after="40" w:line="240" w:lineRule="auto"/>
              <w:jc w:val="center"/>
            </w:pPr>
            <w:r>
              <w:rPr>
                <w:sz w:val="17"/>
              </w:rPr>
              <w:t>4.784 ± 0.3045</w:t>
            </w:r>
          </w:p>
        </w:tc>
      </w:tr>
      <w:tr w:rsidR="00FE408E" w14:paraId="7E072CB8" w14:textId="77777777">
        <w:trPr>
          <w:cantSplit/>
          <w:jc w:val="center"/>
        </w:trPr>
        <w:tc>
          <w:tcPr>
            <w:tcW w:w="57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75D14271" w14:textId="77777777" w:rsidR="00FE408E" w:rsidRDefault="005C4E4D">
            <w:pPr>
              <w:spacing w:before="40" w:after="40" w:line="240" w:lineRule="auto"/>
            </w:pPr>
            <w:r>
              <w:rPr>
                <w:sz w:val="17"/>
              </w:rPr>
              <w:t>24</w:t>
            </w:r>
          </w:p>
        </w:tc>
        <w:tc>
          <w:tcPr>
            <w:tcW w:w="2448"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77EEE042" w14:textId="77777777" w:rsidR="00FE408E" w:rsidRDefault="005C4E4D">
            <w:pPr>
              <w:spacing w:before="40" w:after="40" w:line="240" w:lineRule="auto"/>
              <w:jc w:val="center"/>
            </w:pPr>
            <w:r>
              <w:rPr>
                <w:sz w:val="17"/>
              </w:rPr>
              <w:t>IBEA</w:t>
            </w:r>
          </w:p>
        </w:tc>
        <w:tc>
          <w:tcPr>
            <w:tcW w:w="165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221E43E2" w14:textId="77777777" w:rsidR="00FE408E" w:rsidRDefault="005C4E4D">
            <w:pPr>
              <w:spacing w:before="40" w:after="40" w:line="240" w:lineRule="auto"/>
              <w:jc w:val="center"/>
            </w:pPr>
            <w:r>
              <w:rPr>
                <w:sz w:val="17"/>
              </w:rPr>
              <w:t>1.162 ± 0.01134</w:t>
            </w:r>
          </w:p>
        </w:tc>
        <w:tc>
          <w:tcPr>
            <w:tcW w:w="165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7E1EEAF9" w14:textId="77777777" w:rsidR="00FE408E" w:rsidRDefault="005C4E4D">
            <w:pPr>
              <w:spacing w:before="40" w:after="40" w:line="240" w:lineRule="auto"/>
              <w:jc w:val="center"/>
            </w:pPr>
            <w:r>
              <w:rPr>
                <w:sz w:val="17"/>
              </w:rPr>
              <w:t>0.02208 ± 0.01418</w:t>
            </w:r>
          </w:p>
        </w:tc>
        <w:tc>
          <w:tcPr>
            <w:tcW w:w="165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0329434E" w14:textId="77777777" w:rsidR="00FE408E" w:rsidRDefault="005C4E4D">
            <w:pPr>
              <w:spacing w:before="40" w:after="40" w:line="240" w:lineRule="auto"/>
              <w:jc w:val="center"/>
            </w:pPr>
            <w:r>
              <w:rPr>
                <w:sz w:val="17"/>
              </w:rPr>
              <w:t>0.01695 ± 0.01816</w:t>
            </w:r>
          </w:p>
        </w:tc>
        <w:tc>
          <w:tcPr>
            <w:tcW w:w="1757"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6107A9BA" w14:textId="77777777" w:rsidR="00FE408E" w:rsidRDefault="005C4E4D">
            <w:pPr>
              <w:spacing w:before="40" w:after="40" w:line="240" w:lineRule="auto"/>
              <w:jc w:val="center"/>
            </w:pPr>
            <w:r>
              <w:rPr>
                <w:sz w:val="17"/>
              </w:rPr>
              <w:t>11.85 ± 0.8034</w:t>
            </w:r>
          </w:p>
        </w:tc>
      </w:tr>
      <w:tr w:rsidR="00FE408E" w14:paraId="099D5E1F" w14:textId="77777777">
        <w:trPr>
          <w:cantSplit/>
          <w:jc w:val="center"/>
        </w:trPr>
        <w:tc>
          <w:tcPr>
            <w:tcW w:w="57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44B921E" w14:textId="77777777" w:rsidR="00FE408E" w:rsidRDefault="005C4E4D">
            <w:pPr>
              <w:spacing w:before="40" w:after="40" w:line="240" w:lineRule="auto"/>
            </w:pPr>
            <w:r>
              <w:rPr>
                <w:sz w:val="17"/>
              </w:rPr>
              <w:t>25</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2316BBB" w14:textId="77777777" w:rsidR="00FE408E" w:rsidRDefault="005C4E4D">
            <w:pPr>
              <w:spacing w:before="40" w:after="40" w:line="240" w:lineRule="auto"/>
              <w:jc w:val="center"/>
            </w:pPr>
            <w:r>
              <w:rPr>
                <w:sz w:val="17"/>
              </w:rPr>
              <w:t>Epsilon-Constraint</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CFEAEE4" w14:textId="77777777" w:rsidR="00FE408E" w:rsidRDefault="005C4E4D">
            <w:pPr>
              <w:spacing w:before="40" w:after="40" w:line="240" w:lineRule="auto"/>
              <w:jc w:val="center"/>
            </w:pPr>
            <w:r>
              <w:rPr>
                <w:sz w:val="17"/>
              </w:rPr>
              <w:t>1.134 ± 1.97e-08</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1881F05" w14:textId="77777777" w:rsidR="00FE408E" w:rsidRDefault="005C4E4D">
            <w:pPr>
              <w:spacing w:before="40" w:after="40" w:line="240" w:lineRule="auto"/>
              <w:jc w:val="center"/>
            </w:pPr>
            <w:r>
              <w:rPr>
                <w:sz w:val="17"/>
              </w:rPr>
              <w:t>0.2455 ± 1.942e-07</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E1AD383" w14:textId="77777777" w:rsidR="00FE408E" w:rsidRDefault="005C4E4D">
            <w:pPr>
              <w:spacing w:before="40" w:after="40" w:line="240" w:lineRule="auto"/>
              <w:jc w:val="center"/>
            </w:pPr>
            <w:r>
              <w:rPr>
                <w:sz w:val="17"/>
              </w:rPr>
              <w:t>0.545 ± 0.04585</w:t>
            </w:r>
          </w:p>
        </w:tc>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6313A7B" w14:textId="77777777" w:rsidR="00FE408E" w:rsidRDefault="005C4E4D">
            <w:pPr>
              <w:spacing w:before="40" w:after="40" w:line="240" w:lineRule="auto"/>
              <w:jc w:val="center"/>
            </w:pPr>
            <w:r>
              <w:rPr>
                <w:sz w:val="17"/>
              </w:rPr>
              <w:t>2.939 ± 0.1895</w:t>
            </w:r>
          </w:p>
        </w:tc>
      </w:tr>
    </w:tbl>
    <w:p w14:paraId="75309224" w14:textId="77777777" w:rsidR="00FE408E" w:rsidRDefault="005C4E4D">
      <w:pPr>
        <w:jc w:val="both"/>
      </w:pPr>
      <w:r>
        <w:t>Ranked by mean HV: MOEA/D leads at 1.182 ± 7.646e-06, compared with Epsilon-Constraint at 1.134 ± 1.97e-08. HV and IGD judge different aspects; this ranking is specific to the fixed scales and reference. All rows have ten trials. Classical actual calls differ despite the common 10,000 cap; see raw_experiments.csv.</w:t>
      </w:r>
    </w:p>
    <w:p w14:paraId="636368D6" w14:textId="77777777" w:rsidR="00FE408E" w:rsidRDefault="005C4E4D">
      <w:pPr>
        <w:keepNext/>
        <w:jc w:val="center"/>
      </w:pPr>
      <w:r>
        <w:rPr>
          <w:noProof/>
        </w:rPr>
        <w:lastRenderedPageBreak/>
        <w:drawing>
          <wp:inline distT="0" distB="0" distL="0" distR="0" wp14:anchorId="6D252598" wp14:editId="45202B9C">
            <wp:extent cx="5715000" cy="3388006"/>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_P5.png"/>
                    <pic:cNvPicPr/>
                  </pic:nvPicPr>
                  <pic:blipFill>
                    <a:blip r:embed="rId66"/>
                    <a:stretch>
                      <a:fillRect/>
                    </a:stretch>
                  </pic:blipFill>
                  <pic:spPr>
                    <a:xfrm>
                      <a:off x="0" y="0"/>
                      <a:ext cx="5715000" cy="3388006"/>
                    </a:xfrm>
                    <a:prstGeom prst="rect">
                      <a:avLst/>
                    </a:prstGeom>
                  </pic:spPr>
                </pic:pic>
              </a:graphicData>
            </a:graphic>
          </wp:inline>
        </w:drawing>
      </w:r>
    </w:p>
    <w:p w14:paraId="77B9BA06" w14:textId="77777777" w:rsidR="00FE408E" w:rsidRDefault="005C4E4D">
      <w:pPr>
        <w:pStyle w:val="Caption"/>
        <w:keepLines/>
        <w:jc w:val="center"/>
      </w:pPr>
      <w:r>
        <w:t>Figure DP5 Combined seed 720 results. The plot shows the recorded nondominated objective vectors for the stated problem and seed.</w:t>
      </w:r>
    </w:p>
    <w:p w14:paraId="2B2261AE" w14:textId="77777777" w:rsidR="00FE408E" w:rsidRDefault="005C4E4D">
      <w:pPr>
        <w:pStyle w:val="Heading2"/>
      </w:pPr>
      <w:r>
        <w:t>P10 comparison</w:t>
      </w:r>
    </w:p>
    <w:tbl>
      <w:tblPr>
        <w:tblW w:w="0" w:type="auto"/>
        <w:jc w:val="center"/>
        <w:tblLayout w:type="fixed"/>
        <w:tblLook w:val="04A0" w:firstRow="1" w:lastRow="0" w:firstColumn="1" w:lastColumn="0" w:noHBand="0" w:noVBand="1"/>
      </w:tblPr>
      <w:tblGrid>
        <w:gridCol w:w="576"/>
        <w:gridCol w:w="2448"/>
        <w:gridCol w:w="1656"/>
        <w:gridCol w:w="1656"/>
        <w:gridCol w:w="1656"/>
        <w:gridCol w:w="1757"/>
      </w:tblGrid>
      <w:tr w:rsidR="00FE408E" w14:paraId="125C9FBF" w14:textId="77777777">
        <w:trPr>
          <w:cantSplit/>
          <w:tblHeader/>
          <w:jc w:val="center"/>
        </w:trPr>
        <w:tc>
          <w:tcPr>
            <w:tcW w:w="576"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610A2075" w14:textId="77777777" w:rsidR="00FE408E" w:rsidRDefault="005C4E4D">
            <w:pPr>
              <w:spacing w:before="40" w:after="40" w:line="240" w:lineRule="auto"/>
            </w:pPr>
            <w:r>
              <w:rPr>
                <w:b/>
                <w:sz w:val="17"/>
              </w:rPr>
              <w:t>Rank</w:t>
            </w:r>
          </w:p>
        </w:tc>
        <w:tc>
          <w:tcPr>
            <w:tcW w:w="2448"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5C8C16F2" w14:textId="77777777" w:rsidR="00FE408E" w:rsidRDefault="005C4E4D">
            <w:pPr>
              <w:spacing w:before="40" w:after="40" w:line="240" w:lineRule="auto"/>
              <w:jc w:val="center"/>
            </w:pPr>
            <w:r>
              <w:rPr>
                <w:b/>
                <w:sz w:val="17"/>
              </w:rPr>
              <w:t>Algorithm</w:t>
            </w:r>
          </w:p>
        </w:tc>
        <w:tc>
          <w:tcPr>
            <w:tcW w:w="1656"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05593814" w14:textId="77777777" w:rsidR="00FE408E" w:rsidRDefault="005C4E4D">
            <w:pPr>
              <w:spacing w:before="40" w:after="40" w:line="240" w:lineRule="auto"/>
              <w:jc w:val="center"/>
            </w:pPr>
            <w:r>
              <w:rPr>
                <w:b/>
                <w:sz w:val="17"/>
              </w:rPr>
              <w:t>HV</w:t>
            </w:r>
          </w:p>
        </w:tc>
        <w:tc>
          <w:tcPr>
            <w:tcW w:w="1656"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4AC91BE6" w14:textId="77777777" w:rsidR="00FE408E" w:rsidRDefault="005C4E4D">
            <w:pPr>
              <w:spacing w:before="40" w:after="40" w:line="240" w:lineRule="auto"/>
              <w:jc w:val="center"/>
            </w:pPr>
            <w:r>
              <w:rPr>
                <w:b/>
                <w:sz w:val="17"/>
              </w:rPr>
              <w:t>IGD</w:t>
            </w:r>
          </w:p>
        </w:tc>
        <w:tc>
          <w:tcPr>
            <w:tcW w:w="1656"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20402F15" w14:textId="77777777" w:rsidR="00FE408E" w:rsidRDefault="005C4E4D">
            <w:pPr>
              <w:spacing w:before="40" w:after="40" w:line="240" w:lineRule="auto"/>
              <w:jc w:val="center"/>
            </w:pPr>
            <w:r>
              <w:rPr>
                <w:b/>
                <w:sz w:val="17"/>
              </w:rPr>
              <w:t>Spacing</w:t>
            </w:r>
          </w:p>
        </w:tc>
        <w:tc>
          <w:tcPr>
            <w:tcW w:w="1757"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595AFB04" w14:textId="77777777" w:rsidR="00FE408E" w:rsidRDefault="005C4E4D">
            <w:pPr>
              <w:spacing w:before="40" w:after="40" w:line="240" w:lineRule="auto"/>
              <w:jc w:val="center"/>
            </w:pPr>
            <w:r>
              <w:rPr>
                <w:b/>
                <w:sz w:val="17"/>
              </w:rPr>
              <w:t>Runtime s</w:t>
            </w:r>
          </w:p>
        </w:tc>
      </w:tr>
      <w:tr w:rsidR="00FE408E" w14:paraId="2209AB2D" w14:textId="77777777">
        <w:trPr>
          <w:cantSplit/>
          <w:jc w:val="center"/>
        </w:trPr>
        <w:tc>
          <w:tcPr>
            <w:tcW w:w="57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6692D52" w14:textId="77777777" w:rsidR="00FE408E" w:rsidRDefault="005C4E4D">
            <w:pPr>
              <w:spacing w:before="40" w:after="40" w:line="240" w:lineRule="auto"/>
            </w:pPr>
            <w:r>
              <w:rPr>
                <w:sz w:val="17"/>
              </w:rPr>
              <w:t>1</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BFC487B" w14:textId="77777777" w:rsidR="00FE408E" w:rsidRDefault="005C4E4D">
            <w:pPr>
              <w:spacing w:before="40" w:after="40" w:line="240" w:lineRule="auto"/>
              <w:jc w:val="center"/>
            </w:pPr>
            <w:r>
              <w:rPr>
                <w:sz w:val="17"/>
              </w:rPr>
              <w:t>RVEA</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875582B" w14:textId="77777777" w:rsidR="00FE408E" w:rsidRDefault="005C4E4D">
            <w:pPr>
              <w:spacing w:before="40" w:after="40" w:line="240" w:lineRule="auto"/>
              <w:jc w:val="center"/>
            </w:pPr>
            <w:r>
              <w:rPr>
                <w:sz w:val="17"/>
              </w:rPr>
              <w:t>1.012 ± 0.03024</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8C46061" w14:textId="77777777" w:rsidR="00FE408E" w:rsidRDefault="005C4E4D">
            <w:pPr>
              <w:spacing w:before="40" w:after="40" w:line="240" w:lineRule="auto"/>
              <w:jc w:val="center"/>
            </w:pPr>
            <w:r>
              <w:rPr>
                <w:sz w:val="17"/>
              </w:rPr>
              <w:t>0.3111 ± 0.008554</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0B2659F" w14:textId="77777777" w:rsidR="00FE408E" w:rsidRDefault="005C4E4D">
            <w:pPr>
              <w:spacing w:before="40" w:after="40" w:line="240" w:lineRule="auto"/>
              <w:jc w:val="center"/>
            </w:pPr>
            <w:r>
              <w:rPr>
                <w:sz w:val="17"/>
              </w:rPr>
              <w:t>0.2684 ± 0.02503</w:t>
            </w:r>
          </w:p>
        </w:tc>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6F14C51" w14:textId="77777777" w:rsidR="00FE408E" w:rsidRDefault="005C4E4D">
            <w:pPr>
              <w:spacing w:before="40" w:after="40" w:line="240" w:lineRule="auto"/>
              <w:jc w:val="center"/>
            </w:pPr>
            <w:r>
              <w:rPr>
                <w:sz w:val="17"/>
              </w:rPr>
              <w:t>4.987 ± 0.3237</w:t>
            </w:r>
          </w:p>
        </w:tc>
      </w:tr>
      <w:tr w:rsidR="00FE408E" w14:paraId="2AD1ACEB" w14:textId="77777777">
        <w:trPr>
          <w:cantSplit/>
          <w:jc w:val="center"/>
        </w:trPr>
        <w:tc>
          <w:tcPr>
            <w:tcW w:w="57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67F8989D" w14:textId="77777777" w:rsidR="00FE408E" w:rsidRDefault="005C4E4D">
            <w:pPr>
              <w:spacing w:before="40" w:after="40" w:line="240" w:lineRule="auto"/>
            </w:pPr>
            <w:r>
              <w:rPr>
                <w:sz w:val="17"/>
              </w:rPr>
              <w:t>2</w:t>
            </w:r>
          </w:p>
        </w:tc>
        <w:tc>
          <w:tcPr>
            <w:tcW w:w="2448"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4703B2E0" w14:textId="77777777" w:rsidR="00FE408E" w:rsidRDefault="005C4E4D">
            <w:pPr>
              <w:spacing w:before="40" w:after="40" w:line="240" w:lineRule="auto"/>
              <w:jc w:val="center"/>
            </w:pPr>
            <w:r>
              <w:rPr>
                <w:sz w:val="17"/>
              </w:rPr>
              <w:t>MOEA/D</w:t>
            </w:r>
          </w:p>
        </w:tc>
        <w:tc>
          <w:tcPr>
            <w:tcW w:w="165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73F20E2B" w14:textId="77777777" w:rsidR="00FE408E" w:rsidRDefault="005C4E4D">
            <w:pPr>
              <w:spacing w:before="40" w:after="40" w:line="240" w:lineRule="auto"/>
              <w:jc w:val="center"/>
            </w:pPr>
            <w:r>
              <w:rPr>
                <w:sz w:val="17"/>
              </w:rPr>
              <w:t>0.9954 ± 0.03858</w:t>
            </w:r>
          </w:p>
        </w:tc>
        <w:tc>
          <w:tcPr>
            <w:tcW w:w="165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28167CD0" w14:textId="77777777" w:rsidR="00FE408E" w:rsidRDefault="005C4E4D">
            <w:pPr>
              <w:spacing w:before="40" w:after="40" w:line="240" w:lineRule="auto"/>
              <w:jc w:val="center"/>
            </w:pPr>
            <w:r>
              <w:rPr>
                <w:sz w:val="17"/>
              </w:rPr>
              <w:t>0.3212 ± 0.02067</w:t>
            </w:r>
          </w:p>
        </w:tc>
        <w:tc>
          <w:tcPr>
            <w:tcW w:w="165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01BEEE57" w14:textId="77777777" w:rsidR="00FE408E" w:rsidRDefault="005C4E4D">
            <w:pPr>
              <w:spacing w:before="40" w:after="40" w:line="240" w:lineRule="auto"/>
              <w:jc w:val="center"/>
            </w:pPr>
            <w:r>
              <w:rPr>
                <w:sz w:val="17"/>
              </w:rPr>
              <w:t>0.2613 ± 0.0299</w:t>
            </w:r>
          </w:p>
        </w:tc>
        <w:tc>
          <w:tcPr>
            <w:tcW w:w="1757"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4CA2A9E" w14:textId="77777777" w:rsidR="00FE408E" w:rsidRDefault="005C4E4D">
            <w:pPr>
              <w:spacing w:before="40" w:after="40" w:line="240" w:lineRule="auto"/>
              <w:jc w:val="center"/>
            </w:pPr>
            <w:r>
              <w:rPr>
                <w:sz w:val="17"/>
              </w:rPr>
              <w:t>19.64 ± 0.8166</w:t>
            </w:r>
          </w:p>
        </w:tc>
      </w:tr>
      <w:tr w:rsidR="00FE408E" w14:paraId="427C9CE5" w14:textId="77777777">
        <w:trPr>
          <w:cantSplit/>
          <w:jc w:val="center"/>
        </w:trPr>
        <w:tc>
          <w:tcPr>
            <w:tcW w:w="57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8E382B8" w14:textId="77777777" w:rsidR="00FE408E" w:rsidRDefault="005C4E4D">
            <w:pPr>
              <w:spacing w:before="40" w:after="40" w:line="240" w:lineRule="auto"/>
            </w:pPr>
            <w:r>
              <w:rPr>
                <w:sz w:val="17"/>
              </w:rPr>
              <w:t>3</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B1AB465" w14:textId="77777777" w:rsidR="00FE408E" w:rsidRDefault="005C4E4D">
            <w:pPr>
              <w:spacing w:before="40" w:after="40" w:line="240" w:lineRule="auto"/>
              <w:jc w:val="center"/>
            </w:pPr>
            <w:r>
              <w:rPr>
                <w:sz w:val="17"/>
              </w:rPr>
              <w:t>NSGA-III</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A876195" w14:textId="77777777" w:rsidR="00FE408E" w:rsidRDefault="005C4E4D">
            <w:pPr>
              <w:spacing w:before="40" w:after="40" w:line="240" w:lineRule="auto"/>
              <w:jc w:val="center"/>
            </w:pPr>
            <w:r>
              <w:rPr>
                <w:sz w:val="17"/>
              </w:rPr>
              <w:t>0.9883 ± 0.01881</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6B75145" w14:textId="77777777" w:rsidR="00FE408E" w:rsidRDefault="005C4E4D">
            <w:pPr>
              <w:spacing w:before="40" w:after="40" w:line="240" w:lineRule="auto"/>
              <w:jc w:val="center"/>
            </w:pPr>
            <w:r>
              <w:rPr>
                <w:sz w:val="17"/>
              </w:rPr>
              <w:t>0.3083 ± 0.006507</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1B58A1F" w14:textId="77777777" w:rsidR="00FE408E" w:rsidRDefault="005C4E4D">
            <w:pPr>
              <w:spacing w:before="40" w:after="40" w:line="240" w:lineRule="auto"/>
              <w:jc w:val="center"/>
            </w:pPr>
            <w:r>
              <w:rPr>
                <w:sz w:val="17"/>
              </w:rPr>
              <w:t>0.2831 ± 0.02087</w:t>
            </w:r>
          </w:p>
        </w:tc>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C80C119" w14:textId="77777777" w:rsidR="00FE408E" w:rsidRDefault="005C4E4D">
            <w:pPr>
              <w:spacing w:before="40" w:after="40" w:line="240" w:lineRule="auto"/>
              <w:jc w:val="center"/>
            </w:pPr>
            <w:r>
              <w:rPr>
                <w:sz w:val="17"/>
              </w:rPr>
              <w:t>5.311 ± 0.2782</w:t>
            </w:r>
          </w:p>
        </w:tc>
      </w:tr>
      <w:tr w:rsidR="00FE408E" w14:paraId="1DDB5173" w14:textId="77777777">
        <w:trPr>
          <w:cantSplit/>
          <w:jc w:val="center"/>
        </w:trPr>
        <w:tc>
          <w:tcPr>
            <w:tcW w:w="57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419BDB9A" w14:textId="77777777" w:rsidR="00FE408E" w:rsidRDefault="005C4E4D">
            <w:pPr>
              <w:spacing w:before="40" w:after="40" w:line="240" w:lineRule="auto"/>
            </w:pPr>
            <w:r>
              <w:rPr>
                <w:sz w:val="17"/>
              </w:rPr>
              <w:t>4</w:t>
            </w:r>
          </w:p>
        </w:tc>
        <w:tc>
          <w:tcPr>
            <w:tcW w:w="2448"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34477B1" w14:textId="77777777" w:rsidR="00FE408E" w:rsidRDefault="005C4E4D">
            <w:pPr>
              <w:spacing w:before="40" w:after="40" w:line="240" w:lineRule="auto"/>
              <w:jc w:val="center"/>
            </w:pPr>
            <w:r>
              <w:rPr>
                <w:sz w:val="17"/>
              </w:rPr>
              <w:t>HypE</w:t>
            </w:r>
          </w:p>
        </w:tc>
        <w:tc>
          <w:tcPr>
            <w:tcW w:w="165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44B0857C" w14:textId="77777777" w:rsidR="00FE408E" w:rsidRDefault="005C4E4D">
            <w:pPr>
              <w:spacing w:before="40" w:after="40" w:line="240" w:lineRule="auto"/>
              <w:jc w:val="center"/>
            </w:pPr>
            <w:r>
              <w:rPr>
                <w:sz w:val="17"/>
              </w:rPr>
              <w:t>0.8057 ± 0.1473</w:t>
            </w:r>
          </w:p>
        </w:tc>
        <w:tc>
          <w:tcPr>
            <w:tcW w:w="165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42FDCB20" w14:textId="77777777" w:rsidR="00FE408E" w:rsidRDefault="005C4E4D">
            <w:pPr>
              <w:spacing w:before="40" w:after="40" w:line="240" w:lineRule="auto"/>
              <w:jc w:val="center"/>
            </w:pPr>
            <w:r>
              <w:rPr>
                <w:sz w:val="17"/>
              </w:rPr>
              <w:t>0.4362 ± 0.07524</w:t>
            </w:r>
          </w:p>
        </w:tc>
        <w:tc>
          <w:tcPr>
            <w:tcW w:w="165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D6665BE" w14:textId="77777777" w:rsidR="00FE408E" w:rsidRDefault="005C4E4D">
            <w:pPr>
              <w:spacing w:before="40" w:after="40" w:line="240" w:lineRule="auto"/>
              <w:jc w:val="center"/>
            </w:pPr>
            <w:r>
              <w:rPr>
                <w:sz w:val="17"/>
              </w:rPr>
              <w:t>0.3592 ± 0.07552</w:t>
            </w:r>
          </w:p>
        </w:tc>
        <w:tc>
          <w:tcPr>
            <w:tcW w:w="1757"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7C59D8B3" w14:textId="77777777" w:rsidR="00FE408E" w:rsidRDefault="005C4E4D">
            <w:pPr>
              <w:spacing w:before="40" w:after="40" w:line="240" w:lineRule="auto"/>
              <w:jc w:val="center"/>
            </w:pPr>
            <w:r>
              <w:rPr>
                <w:sz w:val="17"/>
              </w:rPr>
              <w:t>23.95 ± 1.894</w:t>
            </w:r>
          </w:p>
        </w:tc>
      </w:tr>
      <w:tr w:rsidR="00FE408E" w14:paraId="38B0972F" w14:textId="77777777">
        <w:trPr>
          <w:cantSplit/>
          <w:jc w:val="center"/>
        </w:trPr>
        <w:tc>
          <w:tcPr>
            <w:tcW w:w="57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1D07D86" w14:textId="77777777" w:rsidR="00FE408E" w:rsidRDefault="005C4E4D">
            <w:pPr>
              <w:spacing w:before="40" w:after="40" w:line="240" w:lineRule="auto"/>
            </w:pPr>
            <w:r>
              <w:rPr>
                <w:sz w:val="17"/>
              </w:rPr>
              <w:t>5</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66C41DE" w14:textId="77777777" w:rsidR="00FE408E" w:rsidRDefault="005C4E4D">
            <w:pPr>
              <w:spacing w:before="40" w:after="40" w:line="240" w:lineRule="auto"/>
              <w:jc w:val="center"/>
            </w:pPr>
            <w:r>
              <w:rPr>
                <w:sz w:val="17"/>
              </w:rPr>
              <w:t>NSGA-II</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227A05D" w14:textId="77777777" w:rsidR="00FE408E" w:rsidRDefault="005C4E4D">
            <w:pPr>
              <w:spacing w:before="40" w:after="40" w:line="240" w:lineRule="auto"/>
              <w:jc w:val="center"/>
            </w:pPr>
            <w:r>
              <w:rPr>
                <w:sz w:val="17"/>
              </w:rPr>
              <w:t>0.2132 ± 0.1465</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54001E6" w14:textId="77777777" w:rsidR="00FE408E" w:rsidRDefault="005C4E4D">
            <w:pPr>
              <w:spacing w:before="40" w:after="40" w:line="240" w:lineRule="auto"/>
              <w:jc w:val="center"/>
            </w:pPr>
            <w:r>
              <w:rPr>
                <w:sz w:val="17"/>
              </w:rPr>
              <w:t>0.5167 ± 0.1017</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395C6F9" w14:textId="77777777" w:rsidR="00FE408E" w:rsidRDefault="005C4E4D">
            <w:pPr>
              <w:spacing w:before="40" w:after="40" w:line="240" w:lineRule="auto"/>
              <w:jc w:val="center"/>
            </w:pPr>
            <w:r>
              <w:rPr>
                <w:sz w:val="17"/>
              </w:rPr>
              <w:t>0.3857 ± 0.04576</w:t>
            </w:r>
          </w:p>
        </w:tc>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3FF0006" w14:textId="77777777" w:rsidR="00FE408E" w:rsidRDefault="005C4E4D">
            <w:pPr>
              <w:spacing w:before="40" w:after="40" w:line="240" w:lineRule="auto"/>
              <w:jc w:val="center"/>
            </w:pPr>
            <w:r>
              <w:rPr>
                <w:sz w:val="17"/>
              </w:rPr>
              <w:t>4.186 ± 0.2219</w:t>
            </w:r>
          </w:p>
        </w:tc>
      </w:tr>
    </w:tbl>
    <w:p w14:paraId="69A4B7F8" w14:textId="77777777" w:rsidR="00FE408E" w:rsidRDefault="005C4E4D">
      <w:pPr>
        <w:jc w:val="both"/>
      </w:pPr>
      <w:r>
        <w:t>Ranked by mean HV: RVEA leads at 1.012 ± 0.03024, compared with NSGA-II at 0.2132 ± 0.1465. HV and IGD judge different aspects; this ranking is specific to the fixed scales and reference. All rows have ten trials. All candidate budgets are 10,000.</w:t>
      </w:r>
    </w:p>
    <w:p w14:paraId="6F329363" w14:textId="77777777" w:rsidR="00FE408E" w:rsidRDefault="005C4E4D">
      <w:pPr>
        <w:keepNext/>
        <w:jc w:val="center"/>
      </w:pPr>
      <w:r>
        <w:rPr>
          <w:noProof/>
        </w:rPr>
        <w:lastRenderedPageBreak/>
        <w:drawing>
          <wp:inline distT="0" distB="0" distL="0" distR="0" wp14:anchorId="7E35E618" wp14:editId="74C93288">
            <wp:extent cx="5715000" cy="345432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_P10.png"/>
                    <pic:cNvPicPr/>
                  </pic:nvPicPr>
                  <pic:blipFill>
                    <a:blip r:embed="rId67"/>
                    <a:stretch>
                      <a:fillRect/>
                    </a:stretch>
                  </pic:blipFill>
                  <pic:spPr>
                    <a:xfrm>
                      <a:off x="0" y="0"/>
                      <a:ext cx="5715000" cy="3454320"/>
                    </a:xfrm>
                    <a:prstGeom prst="rect">
                      <a:avLst/>
                    </a:prstGeom>
                  </pic:spPr>
                </pic:pic>
              </a:graphicData>
            </a:graphic>
          </wp:inline>
        </w:drawing>
      </w:r>
    </w:p>
    <w:p w14:paraId="024D2532" w14:textId="77777777" w:rsidR="00FE408E" w:rsidRDefault="005C4E4D">
      <w:pPr>
        <w:pStyle w:val="Caption"/>
        <w:keepLines/>
        <w:jc w:val="center"/>
      </w:pPr>
      <w:r>
        <w:t>Figure DP10 Combined seed 720 results. The overlaid parallel-coordinate lines show every recorded five-objective front vector; this projection is descriptive rather than a dominance ordering.</w:t>
      </w:r>
    </w:p>
    <w:p w14:paraId="649895C0" w14:textId="77777777" w:rsidR="00FE408E" w:rsidRDefault="005C4E4D">
      <w:pPr>
        <w:jc w:val="both"/>
      </w:pPr>
      <w:r>
        <w:t>M=3 random population nondominated fraction mean=0.318. Increasing nondomination reduces rank discrimination, while vector association adds a directional criterion.</w:t>
      </w:r>
    </w:p>
    <w:p w14:paraId="4CB5D57F" w14:textId="77777777" w:rsidR="00FE408E" w:rsidRDefault="005C4E4D">
      <w:pPr>
        <w:jc w:val="both"/>
      </w:pPr>
      <w:r>
        <w:t>M=5 random population nondominated fraction mean=0.588. Increasing nondomination reduces rank discrimination, while vector association adds a directional criterion.</w:t>
      </w:r>
    </w:p>
    <w:p w14:paraId="76CC4572" w14:textId="77777777" w:rsidR="00FE408E" w:rsidRDefault="005C4E4D">
      <w:pPr>
        <w:pStyle w:val="Heading2"/>
      </w:pPr>
      <w:r>
        <w:t>P8 comparison</w:t>
      </w:r>
    </w:p>
    <w:tbl>
      <w:tblPr>
        <w:tblW w:w="0" w:type="auto"/>
        <w:jc w:val="center"/>
        <w:tblLayout w:type="fixed"/>
        <w:tblLook w:val="04A0" w:firstRow="1" w:lastRow="0" w:firstColumn="1" w:lastColumn="0" w:noHBand="0" w:noVBand="1"/>
      </w:tblPr>
      <w:tblGrid>
        <w:gridCol w:w="576"/>
        <w:gridCol w:w="2448"/>
        <w:gridCol w:w="1656"/>
        <w:gridCol w:w="1656"/>
        <w:gridCol w:w="1656"/>
        <w:gridCol w:w="1757"/>
      </w:tblGrid>
      <w:tr w:rsidR="00FE408E" w14:paraId="2460FFB1" w14:textId="77777777">
        <w:trPr>
          <w:cantSplit/>
          <w:tblHeader/>
          <w:jc w:val="center"/>
        </w:trPr>
        <w:tc>
          <w:tcPr>
            <w:tcW w:w="576"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15911E3A" w14:textId="77777777" w:rsidR="00FE408E" w:rsidRDefault="005C4E4D">
            <w:pPr>
              <w:spacing w:before="40" w:after="40" w:line="240" w:lineRule="auto"/>
            </w:pPr>
            <w:r>
              <w:rPr>
                <w:b/>
                <w:sz w:val="17"/>
              </w:rPr>
              <w:t>Rank</w:t>
            </w:r>
          </w:p>
        </w:tc>
        <w:tc>
          <w:tcPr>
            <w:tcW w:w="2448"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7B415BA0" w14:textId="77777777" w:rsidR="00FE408E" w:rsidRDefault="005C4E4D">
            <w:pPr>
              <w:spacing w:before="40" w:after="40" w:line="240" w:lineRule="auto"/>
              <w:jc w:val="center"/>
            </w:pPr>
            <w:r>
              <w:rPr>
                <w:b/>
                <w:sz w:val="17"/>
              </w:rPr>
              <w:t>Algorithm</w:t>
            </w:r>
          </w:p>
        </w:tc>
        <w:tc>
          <w:tcPr>
            <w:tcW w:w="1656"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1565110C" w14:textId="77777777" w:rsidR="00FE408E" w:rsidRDefault="005C4E4D">
            <w:pPr>
              <w:spacing w:before="40" w:after="40" w:line="240" w:lineRule="auto"/>
              <w:jc w:val="center"/>
            </w:pPr>
            <w:r>
              <w:rPr>
                <w:b/>
                <w:sz w:val="17"/>
              </w:rPr>
              <w:t>HV</w:t>
            </w:r>
          </w:p>
        </w:tc>
        <w:tc>
          <w:tcPr>
            <w:tcW w:w="1656"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614BC004" w14:textId="77777777" w:rsidR="00FE408E" w:rsidRDefault="005C4E4D">
            <w:pPr>
              <w:spacing w:before="40" w:after="40" w:line="240" w:lineRule="auto"/>
              <w:jc w:val="center"/>
            </w:pPr>
            <w:r>
              <w:rPr>
                <w:b/>
                <w:sz w:val="17"/>
              </w:rPr>
              <w:t>IGD</w:t>
            </w:r>
          </w:p>
        </w:tc>
        <w:tc>
          <w:tcPr>
            <w:tcW w:w="1656"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32123E4F" w14:textId="77777777" w:rsidR="00FE408E" w:rsidRDefault="005C4E4D">
            <w:pPr>
              <w:spacing w:before="40" w:after="40" w:line="240" w:lineRule="auto"/>
              <w:jc w:val="center"/>
            </w:pPr>
            <w:r>
              <w:rPr>
                <w:b/>
                <w:sz w:val="17"/>
              </w:rPr>
              <w:t>Spacing</w:t>
            </w:r>
          </w:p>
        </w:tc>
        <w:tc>
          <w:tcPr>
            <w:tcW w:w="1757"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00ED22E9" w14:textId="77777777" w:rsidR="00FE408E" w:rsidRDefault="005C4E4D">
            <w:pPr>
              <w:spacing w:before="40" w:after="40" w:line="240" w:lineRule="auto"/>
              <w:jc w:val="center"/>
            </w:pPr>
            <w:r>
              <w:rPr>
                <w:b/>
                <w:sz w:val="17"/>
              </w:rPr>
              <w:t>Runtime s</w:t>
            </w:r>
          </w:p>
        </w:tc>
      </w:tr>
      <w:tr w:rsidR="00FE408E" w14:paraId="4C2604A3" w14:textId="77777777">
        <w:trPr>
          <w:cantSplit/>
          <w:jc w:val="center"/>
        </w:trPr>
        <w:tc>
          <w:tcPr>
            <w:tcW w:w="57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83DE1E0" w14:textId="77777777" w:rsidR="00FE408E" w:rsidRDefault="005C4E4D">
            <w:pPr>
              <w:spacing w:before="40" w:after="40" w:line="240" w:lineRule="auto"/>
            </w:pPr>
            <w:r>
              <w:rPr>
                <w:sz w:val="17"/>
              </w:rPr>
              <w:t>1</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90F12AC" w14:textId="77777777" w:rsidR="00FE408E" w:rsidRDefault="005C4E4D">
            <w:pPr>
              <w:spacing w:before="40" w:after="40" w:line="240" w:lineRule="auto"/>
              <w:jc w:val="center"/>
            </w:pPr>
            <w:r>
              <w:rPr>
                <w:sz w:val="17"/>
              </w:rPr>
              <w:t>MOACO</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24C2CCD" w14:textId="77777777" w:rsidR="00FE408E" w:rsidRDefault="005C4E4D">
            <w:pPr>
              <w:spacing w:before="40" w:after="40" w:line="240" w:lineRule="auto"/>
              <w:jc w:val="center"/>
            </w:pPr>
            <w:r>
              <w:rPr>
                <w:sz w:val="17"/>
              </w:rPr>
              <w:t>0.9239 ± 0</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F5F5F8F" w14:textId="77777777" w:rsidR="00FE408E" w:rsidRDefault="005C4E4D">
            <w:pPr>
              <w:spacing w:before="40" w:after="40" w:line="240" w:lineRule="auto"/>
              <w:jc w:val="center"/>
            </w:pPr>
            <w:r>
              <w:rPr>
                <w:sz w:val="17"/>
              </w:rPr>
              <w:t>N/A</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8E1B56F" w14:textId="77777777" w:rsidR="00FE408E" w:rsidRDefault="005C4E4D">
            <w:pPr>
              <w:spacing w:before="40" w:after="40" w:line="240" w:lineRule="auto"/>
              <w:jc w:val="center"/>
            </w:pPr>
            <w:r>
              <w:rPr>
                <w:sz w:val="17"/>
              </w:rPr>
              <w:t>0.003111 ± 0.0008203</w:t>
            </w:r>
          </w:p>
        </w:tc>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5FA3DE9" w14:textId="77777777" w:rsidR="00FE408E" w:rsidRDefault="005C4E4D">
            <w:pPr>
              <w:spacing w:before="40" w:after="40" w:line="240" w:lineRule="auto"/>
              <w:jc w:val="center"/>
            </w:pPr>
            <w:r>
              <w:rPr>
                <w:sz w:val="17"/>
              </w:rPr>
              <w:t>17.96 ± 1.854</w:t>
            </w:r>
          </w:p>
        </w:tc>
      </w:tr>
      <w:tr w:rsidR="00FE408E" w14:paraId="0141A5D2" w14:textId="77777777">
        <w:trPr>
          <w:cantSplit/>
          <w:jc w:val="center"/>
        </w:trPr>
        <w:tc>
          <w:tcPr>
            <w:tcW w:w="57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698CB7C1" w14:textId="77777777" w:rsidR="00FE408E" w:rsidRDefault="005C4E4D">
            <w:pPr>
              <w:spacing w:before="40" w:after="40" w:line="240" w:lineRule="auto"/>
            </w:pPr>
            <w:r>
              <w:rPr>
                <w:sz w:val="17"/>
              </w:rPr>
              <w:t>2</w:t>
            </w:r>
          </w:p>
        </w:tc>
        <w:tc>
          <w:tcPr>
            <w:tcW w:w="2448"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56725F72" w14:textId="77777777" w:rsidR="00FE408E" w:rsidRDefault="005C4E4D">
            <w:pPr>
              <w:spacing w:before="40" w:after="40" w:line="240" w:lineRule="auto"/>
              <w:jc w:val="center"/>
            </w:pPr>
            <w:r>
              <w:rPr>
                <w:sz w:val="17"/>
              </w:rPr>
              <w:t>NSGA-II</w:t>
            </w:r>
          </w:p>
        </w:tc>
        <w:tc>
          <w:tcPr>
            <w:tcW w:w="165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7CC48DAC" w14:textId="77777777" w:rsidR="00FE408E" w:rsidRDefault="005C4E4D">
            <w:pPr>
              <w:spacing w:before="40" w:after="40" w:line="240" w:lineRule="auto"/>
              <w:jc w:val="center"/>
            </w:pPr>
            <w:r>
              <w:rPr>
                <w:sz w:val="17"/>
              </w:rPr>
              <w:t>0.9235 ± 0.001167</w:t>
            </w:r>
          </w:p>
        </w:tc>
        <w:tc>
          <w:tcPr>
            <w:tcW w:w="165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B7C09F4" w14:textId="77777777" w:rsidR="00FE408E" w:rsidRDefault="005C4E4D">
            <w:pPr>
              <w:spacing w:before="40" w:after="40" w:line="240" w:lineRule="auto"/>
              <w:jc w:val="center"/>
            </w:pPr>
            <w:r>
              <w:rPr>
                <w:sz w:val="17"/>
              </w:rPr>
              <w:t>N/A</w:t>
            </w:r>
          </w:p>
        </w:tc>
        <w:tc>
          <w:tcPr>
            <w:tcW w:w="165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0096A2E5" w14:textId="77777777" w:rsidR="00FE408E" w:rsidRDefault="005C4E4D">
            <w:pPr>
              <w:spacing w:before="40" w:after="40" w:line="240" w:lineRule="auto"/>
              <w:jc w:val="center"/>
            </w:pPr>
            <w:r>
              <w:rPr>
                <w:sz w:val="17"/>
              </w:rPr>
              <w:t>0.003856 ± 0.001973</w:t>
            </w:r>
          </w:p>
        </w:tc>
        <w:tc>
          <w:tcPr>
            <w:tcW w:w="1757"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2DF3E915" w14:textId="77777777" w:rsidR="00FE408E" w:rsidRDefault="005C4E4D">
            <w:pPr>
              <w:spacing w:before="40" w:after="40" w:line="240" w:lineRule="auto"/>
              <w:jc w:val="center"/>
            </w:pPr>
            <w:r>
              <w:rPr>
                <w:sz w:val="17"/>
              </w:rPr>
              <w:t>5.874 ± 0.2541</w:t>
            </w:r>
          </w:p>
        </w:tc>
      </w:tr>
      <w:tr w:rsidR="00FE408E" w14:paraId="379036B7" w14:textId="77777777">
        <w:trPr>
          <w:cantSplit/>
          <w:jc w:val="center"/>
        </w:trPr>
        <w:tc>
          <w:tcPr>
            <w:tcW w:w="57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E832A70" w14:textId="77777777" w:rsidR="00FE408E" w:rsidRDefault="005C4E4D">
            <w:pPr>
              <w:spacing w:before="40" w:after="40" w:line="240" w:lineRule="auto"/>
            </w:pPr>
            <w:r>
              <w:rPr>
                <w:sz w:val="17"/>
              </w:rPr>
              <w:t>3</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8FFF547" w14:textId="77777777" w:rsidR="00FE408E" w:rsidRDefault="005C4E4D">
            <w:pPr>
              <w:spacing w:before="40" w:after="40" w:line="240" w:lineRule="auto"/>
              <w:jc w:val="center"/>
            </w:pPr>
            <w:r>
              <w:rPr>
                <w:sz w:val="17"/>
              </w:rPr>
              <w:t>MOEA/D-ACO</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E715F50" w14:textId="77777777" w:rsidR="00FE408E" w:rsidRDefault="005C4E4D">
            <w:pPr>
              <w:spacing w:before="40" w:after="40" w:line="240" w:lineRule="auto"/>
              <w:jc w:val="center"/>
            </w:pPr>
            <w:r>
              <w:rPr>
                <w:sz w:val="17"/>
              </w:rPr>
              <w:t>0.9235 ± 0.0007362</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E625495" w14:textId="77777777" w:rsidR="00FE408E" w:rsidRDefault="005C4E4D">
            <w:pPr>
              <w:spacing w:before="40" w:after="40" w:line="240" w:lineRule="auto"/>
              <w:jc w:val="center"/>
            </w:pPr>
            <w:r>
              <w:rPr>
                <w:sz w:val="17"/>
              </w:rPr>
              <w:t>N/A</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D53ADC6" w14:textId="77777777" w:rsidR="00FE408E" w:rsidRDefault="005C4E4D">
            <w:pPr>
              <w:spacing w:before="40" w:after="40" w:line="240" w:lineRule="auto"/>
              <w:jc w:val="center"/>
            </w:pPr>
            <w:r>
              <w:rPr>
                <w:sz w:val="17"/>
              </w:rPr>
              <w:t>0.003604 ± 0.001162</w:t>
            </w:r>
          </w:p>
        </w:tc>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E3E5001" w14:textId="77777777" w:rsidR="00FE408E" w:rsidRDefault="005C4E4D">
            <w:pPr>
              <w:spacing w:before="40" w:after="40" w:line="240" w:lineRule="auto"/>
              <w:jc w:val="center"/>
            </w:pPr>
            <w:r>
              <w:rPr>
                <w:sz w:val="17"/>
              </w:rPr>
              <w:t>26.15 ± 0.9772</w:t>
            </w:r>
          </w:p>
        </w:tc>
      </w:tr>
      <w:tr w:rsidR="00FE408E" w14:paraId="7C4F804C" w14:textId="77777777">
        <w:trPr>
          <w:cantSplit/>
          <w:jc w:val="center"/>
        </w:trPr>
        <w:tc>
          <w:tcPr>
            <w:tcW w:w="57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328FEA2A" w14:textId="77777777" w:rsidR="00FE408E" w:rsidRDefault="005C4E4D">
            <w:pPr>
              <w:spacing w:before="40" w:after="40" w:line="240" w:lineRule="auto"/>
            </w:pPr>
            <w:r>
              <w:rPr>
                <w:sz w:val="17"/>
              </w:rPr>
              <w:t>4</w:t>
            </w:r>
          </w:p>
        </w:tc>
        <w:tc>
          <w:tcPr>
            <w:tcW w:w="2448"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5617255F" w14:textId="77777777" w:rsidR="00FE408E" w:rsidRDefault="005C4E4D">
            <w:pPr>
              <w:spacing w:before="40" w:after="40" w:line="240" w:lineRule="auto"/>
              <w:jc w:val="center"/>
            </w:pPr>
            <w:r>
              <w:rPr>
                <w:sz w:val="17"/>
              </w:rPr>
              <w:t>MOMA</w:t>
            </w:r>
          </w:p>
        </w:tc>
        <w:tc>
          <w:tcPr>
            <w:tcW w:w="165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51019EBA" w14:textId="77777777" w:rsidR="00FE408E" w:rsidRDefault="005C4E4D">
            <w:pPr>
              <w:spacing w:before="40" w:after="40" w:line="240" w:lineRule="auto"/>
              <w:jc w:val="center"/>
            </w:pPr>
            <w:r>
              <w:rPr>
                <w:sz w:val="17"/>
              </w:rPr>
              <w:t>0.9235 ± 0.001163</w:t>
            </w:r>
          </w:p>
        </w:tc>
        <w:tc>
          <w:tcPr>
            <w:tcW w:w="165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46333104" w14:textId="77777777" w:rsidR="00FE408E" w:rsidRDefault="005C4E4D">
            <w:pPr>
              <w:spacing w:before="40" w:after="40" w:line="240" w:lineRule="auto"/>
              <w:jc w:val="center"/>
            </w:pPr>
            <w:r>
              <w:rPr>
                <w:sz w:val="17"/>
              </w:rPr>
              <w:t>N/A</w:t>
            </w:r>
          </w:p>
        </w:tc>
        <w:tc>
          <w:tcPr>
            <w:tcW w:w="165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34EC526D" w14:textId="77777777" w:rsidR="00FE408E" w:rsidRDefault="005C4E4D">
            <w:pPr>
              <w:spacing w:before="40" w:after="40" w:line="240" w:lineRule="auto"/>
              <w:jc w:val="center"/>
            </w:pPr>
            <w:r>
              <w:rPr>
                <w:sz w:val="17"/>
              </w:rPr>
              <w:t>0.003772 ± 0.003191</w:t>
            </w:r>
          </w:p>
        </w:tc>
        <w:tc>
          <w:tcPr>
            <w:tcW w:w="1757"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6922EF9E" w14:textId="77777777" w:rsidR="00FE408E" w:rsidRDefault="005C4E4D">
            <w:pPr>
              <w:spacing w:before="40" w:after="40" w:line="240" w:lineRule="auto"/>
              <w:jc w:val="center"/>
            </w:pPr>
            <w:r>
              <w:rPr>
                <w:sz w:val="17"/>
              </w:rPr>
              <w:t>7.618 ± 0.5105</w:t>
            </w:r>
          </w:p>
        </w:tc>
      </w:tr>
    </w:tbl>
    <w:p w14:paraId="10F9E623" w14:textId="77777777" w:rsidR="00FE408E" w:rsidRDefault="005C4E4D">
      <w:pPr>
        <w:jc w:val="both"/>
      </w:pPr>
      <w:r>
        <w:t>Ranked by mean HV: MOACO leads at 0.9239 ± 0, compared with MOMA at 0.9235 ± 0.001163. HV and IGD judge different aspects; this ranking is specific to the fixed scales and reference. All rows have ten trials. All candidate budgets are 10,000.</w:t>
      </w:r>
    </w:p>
    <w:p w14:paraId="5DFE9060" w14:textId="77777777" w:rsidR="00FE408E" w:rsidRDefault="005C4E4D">
      <w:pPr>
        <w:keepNext/>
        <w:jc w:val="center"/>
      </w:pPr>
      <w:r>
        <w:rPr>
          <w:noProof/>
        </w:rPr>
        <w:lastRenderedPageBreak/>
        <w:drawing>
          <wp:inline distT="0" distB="0" distL="0" distR="0" wp14:anchorId="65A48982" wp14:editId="743C3509">
            <wp:extent cx="5715000" cy="3472405"/>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_P8.png"/>
                    <pic:cNvPicPr/>
                  </pic:nvPicPr>
                  <pic:blipFill>
                    <a:blip r:embed="rId68"/>
                    <a:stretch>
                      <a:fillRect/>
                    </a:stretch>
                  </pic:blipFill>
                  <pic:spPr>
                    <a:xfrm>
                      <a:off x="0" y="0"/>
                      <a:ext cx="5715000" cy="3472405"/>
                    </a:xfrm>
                    <a:prstGeom prst="rect">
                      <a:avLst/>
                    </a:prstGeom>
                  </pic:spPr>
                </pic:pic>
              </a:graphicData>
            </a:graphic>
          </wp:inline>
        </w:drawing>
      </w:r>
    </w:p>
    <w:p w14:paraId="09F58D8B" w14:textId="77777777" w:rsidR="00FE408E" w:rsidRDefault="005C4E4D">
      <w:pPr>
        <w:pStyle w:val="Caption"/>
        <w:keepLines/>
        <w:jc w:val="center"/>
      </w:pPr>
      <w:r>
        <w:t>Figure DP8 Combined seed 720 results. The plot shows the recorded nondominated objective vectors for the stated problem and seed.</w:t>
      </w:r>
    </w:p>
    <w:tbl>
      <w:tblPr>
        <w:tblW w:w="0" w:type="auto"/>
        <w:jc w:val="center"/>
        <w:tblLayout w:type="fixed"/>
        <w:tblLook w:val="04A0" w:firstRow="1" w:lastRow="0" w:firstColumn="1" w:lastColumn="0" w:noHBand="0" w:noVBand="1"/>
      </w:tblPr>
      <w:tblGrid>
        <w:gridCol w:w="1584"/>
        <w:gridCol w:w="1296"/>
        <w:gridCol w:w="1296"/>
        <w:gridCol w:w="5573"/>
      </w:tblGrid>
      <w:tr w:rsidR="00FE408E" w14:paraId="20CC7E65" w14:textId="77777777">
        <w:trPr>
          <w:cantSplit/>
          <w:tblHeader/>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2C43B8BB" w14:textId="77777777" w:rsidR="00FE408E" w:rsidRDefault="005C4E4D">
            <w:pPr>
              <w:spacing w:before="40" w:after="40" w:line="240" w:lineRule="auto"/>
            </w:pPr>
            <w:r>
              <w:rPr>
                <w:b/>
                <w:sz w:val="17"/>
              </w:rPr>
              <w:t>Nearest neighbour</w:t>
            </w:r>
          </w:p>
        </w:tc>
        <w:tc>
          <w:tcPr>
            <w:tcW w:w="1296"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3D12B05B" w14:textId="77777777" w:rsidR="00FE408E" w:rsidRDefault="005C4E4D">
            <w:pPr>
              <w:spacing w:before="40" w:after="40" w:line="240" w:lineRule="auto"/>
              <w:jc w:val="center"/>
            </w:pPr>
            <w:r>
              <w:rPr>
                <w:b/>
                <w:sz w:val="17"/>
              </w:rPr>
              <w:t>Distance</w:t>
            </w:r>
          </w:p>
        </w:tc>
        <w:tc>
          <w:tcPr>
            <w:tcW w:w="1296"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11046568" w14:textId="77777777" w:rsidR="00FE408E" w:rsidRDefault="005C4E4D">
            <w:pPr>
              <w:spacing w:before="40" w:after="40" w:line="240" w:lineRule="auto"/>
              <w:jc w:val="center"/>
            </w:pPr>
            <w:r>
              <w:rPr>
                <w:b/>
                <w:sz w:val="17"/>
              </w:rPr>
              <w:t>Time</w:t>
            </w:r>
          </w:p>
        </w:tc>
        <w:tc>
          <w:tcPr>
            <w:tcW w:w="5573"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70B31228" w14:textId="77777777" w:rsidR="00FE408E" w:rsidRDefault="005C4E4D">
            <w:pPr>
              <w:spacing w:before="40" w:after="40" w:line="240" w:lineRule="auto"/>
              <w:jc w:val="center"/>
            </w:pPr>
            <w:r>
              <w:rPr>
                <w:b/>
                <w:sz w:val="17"/>
              </w:rPr>
              <w:t>Tour</w:t>
            </w:r>
          </w:p>
        </w:tc>
      </w:tr>
      <w:tr w:rsidR="00FE408E" w14:paraId="1A69617C"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019B7E4" w14:textId="77777777" w:rsidR="00FE408E" w:rsidRDefault="005C4E4D">
            <w:pPr>
              <w:spacing w:before="40" w:after="40" w:line="240" w:lineRule="auto"/>
            </w:pPr>
            <w:r>
              <w:rPr>
                <w:sz w:val="17"/>
              </w:rPr>
              <w:t>distance</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5B07F71" w14:textId="77777777" w:rsidR="00FE408E" w:rsidRDefault="005C4E4D">
            <w:pPr>
              <w:spacing w:before="40" w:after="40" w:line="240" w:lineRule="auto"/>
              <w:jc w:val="center"/>
            </w:pPr>
            <w:r>
              <w:rPr>
                <w:sz w:val="17"/>
              </w:rPr>
              <w:t>362</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F15F52E" w14:textId="77777777" w:rsidR="00FE408E" w:rsidRDefault="005C4E4D">
            <w:pPr>
              <w:spacing w:before="40" w:after="40" w:line="240" w:lineRule="auto"/>
              <w:jc w:val="center"/>
            </w:pPr>
            <w:r>
              <w:rPr>
                <w:sz w:val="17"/>
              </w:rPr>
              <w:t>521.3</w:t>
            </w:r>
          </w:p>
        </w:tc>
        <w:tc>
          <w:tcPr>
            <w:tcW w:w="5573"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86BCB77" w14:textId="77777777" w:rsidR="00FE408E" w:rsidRDefault="005C4E4D">
            <w:pPr>
              <w:spacing w:before="40" w:after="40" w:line="240" w:lineRule="auto"/>
              <w:jc w:val="center"/>
            </w:pPr>
            <w:r>
              <w:rPr>
                <w:sz w:val="17"/>
              </w:rPr>
              <w:t>[0, 7, 1, 13, 5, 10, 14, 2, 12, 9, 3, 6, 8, 4, 11]</w:t>
            </w:r>
          </w:p>
        </w:tc>
      </w:tr>
      <w:tr w:rsidR="00FE408E" w14:paraId="1CEC2B64"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57CD8FF0" w14:textId="77777777" w:rsidR="00FE408E" w:rsidRDefault="005C4E4D">
            <w:pPr>
              <w:spacing w:before="40" w:after="40" w:line="240" w:lineRule="auto"/>
            </w:pPr>
            <w:r>
              <w:rPr>
                <w:sz w:val="17"/>
              </w:rPr>
              <w:t>time</w:t>
            </w:r>
          </w:p>
        </w:tc>
        <w:tc>
          <w:tcPr>
            <w:tcW w:w="129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0417C561" w14:textId="77777777" w:rsidR="00FE408E" w:rsidRDefault="005C4E4D">
            <w:pPr>
              <w:spacing w:before="40" w:after="40" w:line="240" w:lineRule="auto"/>
              <w:jc w:val="center"/>
            </w:pPr>
            <w:r>
              <w:rPr>
                <w:sz w:val="17"/>
              </w:rPr>
              <w:t>577.5</w:t>
            </w:r>
          </w:p>
        </w:tc>
        <w:tc>
          <w:tcPr>
            <w:tcW w:w="129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EFBCFE4" w14:textId="77777777" w:rsidR="00FE408E" w:rsidRDefault="005C4E4D">
            <w:pPr>
              <w:spacing w:before="40" w:after="40" w:line="240" w:lineRule="auto"/>
              <w:jc w:val="center"/>
            </w:pPr>
            <w:r>
              <w:rPr>
                <w:sz w:val="17"/>
              </w:rPr>
              <w:t>581.1</w:t>
            </w:r>
          </w:p>
        </w:tc>
        <w:tc>
          <w:tcPr>
            <w:tcW w:w="5573"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3D631367" w14:textId="77777777" w:rsidR="00FE408E" w:rsidRDefault="005C4E4D">
            <w:pPr>
              <w:spacing w:before="40" w:after="40" w:line="240" w:lineRule="auto"/>
              <w:jc w:val="center"/>
            </w:pPr>
            <w:r>
              <w:rPr>
                <w:sz w:val="17"/>
              </w:rPr>
              <w:t>[0, 1, 13, 5, 10, 11, 8, 4, 7, 9, 12, 14, 3, 6, 2]</w:t>
            </w:r>
          </w:p>
        </w:tc>
      </w:tr>
    </w:tbl>
    <w:p w14:paraId="2B494E0E" w14:textId="77777777" w:rsidR="00FE408E" w:rsidRDefault="005C4E4D">
      <w:pPr>
        <w:jc w:val="both"/>
      </w:pPr>
      <w:r>
        <w:t>Distance/time baselines use different edge metrics and retain valid 15-city permutations. A good optimized archive can improve one objective while worsening the other, so neither baseline should be assumed to dominate the entire tradeoff set.</w:t>
      </w:r>
    </w:p>
    <w:p w14:paraId="364447CD" w14:textId="77777777" w:rsidR="00FE408E" w:rsidRDefault="005C4E4D">
      <w:pPr>
        <w:pStyle w:val="Heading2"/>
      </w:pPr>
      <w:r>
        <w:t>P3 population and generation budget investigation</w:t>
      </w:r>
    </w:p>
    <w:tbl>
      <w:tblPr>
        <w:tblW w:w="0" w:type="auto"/>
        <w:jc w:val="center"/>
        <w:tblLayout w:type="fixed"/>
        <w:tblLook w:val="04A0" w:firstRow="1" w:lastRow="0" w:firstColumn="1" w:lastColumn="0" w:noHBand="0" w:noVBand="1"/>
      </w:tblPr>
      <w:tblGrid>
        <w:gridCol w:w="1080"/>
        <w:gridCol w:w="1008"/>
        <w:gridCol w:w="1584"/>
        <w:gridCol w:w="2016"/>
        <w:gridCol w:w="2016"/>
        <w:gridCol w:w="2045"/>
      </w:tblGrid>
      <w:tr w:rsidR="00FE408E" w14:paraId="762E28F0" w14:textId="77777777">
        <w:trPr>
          <w:cantSplit/>
          <w:tblHeader/>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74835FB5" w14:textId="77777777" w:rsidR="00FE408E" w:rsidRDefault="005C4E4D">
            <w:pPr>
              <w:spacing w:before="40" w:after="40" w:line="240" w:lineRule="auto"/>
            </w:pPr>
            <w:r>
              <w:rPr>
                <w:b/>
                <w:sz w:val="17"/>
              </w:rPr>
              <w:t>Population</w:t>
            </w:r>
          </w:p>
        </w:tc>
        <w:tc>
          <w:tcPr>
            <w:tcW w:w="1008"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6EFB9398" w14:textId="77777777" w:rsidR="00FE408E" w:rsidRDefault="005C4E4D">
            <w:pPr>
              <w:spacing w:before="40" w:after="40" w:line="240" w:lineRule="auto"/>
              <w:jc w:val="center"/>
            </w:pPr>
            <w:r>
              <w:rPr>
                <w:b/>
                <w:sz w:val="17"/>
              </w:rPr>
              <w:t>Budget</w:t>
            </w:r>
          </w:p>
        </w:tc>
        <w:tc>
          <w:tcPr>
            <w:tcW w:w="1584"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445A1D56" w14:textId="77777777" w:rsidR="00FE408E" w:rsidRDefault="005C4E4D">
            <w:pPr>
              <w:spacing w:before="40" w:after="40" w:line="240" w:lineRule="auto"/>
              <w:jc w:val="center"/>
            </w:pPr>
            <w:r>
              <w:rPr>
                <w:b/>
                <w:sz w:val="17"/>
              </w:rPr>
              <w:t>Full generations</w:t>
            </w:r>
          </w:p>
        </w:tc>
        <w:tc>
          <w:tcPr>
            <w:tcW w:w="2016"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50245477" w14:textId="77777777" w:rsidR="00FE408E" w:rsidRDefault="005C4E4D">
            <w:pPr>
              <w:spacing w:before="40" w:after="40" w:line="240" w:lineRule="auto"/>
              <w:jc w:val="center"/>
            </w:pPr>
            <w:r>
              <w:rPr>
                <w:b/>
                <w:sz w:val="17"/>
              </w:rPr>
              <w:t>HV</w:t>
            </w:r>
          </w:p>
        </w:tc>
        <w:tc>
          <w:tcPr>
            <w:tcW w:w="2016"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1CC94C79" w14:textId="77777777" w:rsidR="00FE408E" w:rsidRDefault="005C4E4D">
            <w:pPr>
              <w:spacing w:before="40" w:after="40" w:line="240" w:lineRule="auto"/>
              <w:jc w:val="center"/>
            </w:pPr>
            <w:r>
              <w:rPr>
                <w:b/>
                <w:sz w:val="17"/>
              </w:rPr>
              <w:t>IGD</w:t>
            </w:r>
          </w:p>
        </w:tc>
        <w:tc>
          <w:tcPr>
            <w:tcW w:w="2045"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71877F5E" w14:textId="77777777" w:rsidR="00FE408E" w:rsidRDefault="005C4E4D">
            <w:pPr>
              <w:spacing w:before="40" w:after="40" w:line="240" w:lineRule="auto"/>
              <w:jc w:val="center"/>
            </w:pPr>
            <w:r>
              <w:rPr>
                <w:b/>
                <w:sz w:val="17"/>
              </w:rPr>
              <w:t>Spacing</w:t>
            </w:r>
          </w:p>
        </w:tc>
      </w:tr>
      <w:tr w:rsidR="00FE408E" w14:paraId="6D4A06D4" w14:textId="77777777">
        <w:trPr>
          <w:cantSplit/>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3E57FB0" w14:textId="77777777" w:rsidR="00FE408E" w:rsidRDefault="005C4E4D">
            <w:pPr>
              <w:spacing w:before="40" w:after="40" w:line="240" w:lineRule="auto"/>
            </w:pPr>
            <w:r>
              <w:rPr>
                <w:sz w:val="17"/>
              </w:rPr>
              <w:t>20</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660708E" w14:textId="77777777" w:rsidR="00FE408E" w:rsidRDefault="005C4E4D">
            <w:pPr>
              <w:spacing w:before="40" w:after="40" w:line="240" w:lineRule="auto"/>
              <w:jc w:val="center"/>
            </w:pPr>
            <w:r>
              <w:rPr>
                <w:sz w:val="17"/>
              </w:rPr>
              <w:t>1000</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CCAEDD2" w14:textId="77777777" w:rsidR="00FE408E" w:rsidRDefault="005C4E4D">
            <w:pPr>
              <w:spacing w:before="40" w:after="40" w:line="240" w:lineRule="auto"/>
              <w:jc w:val="center"/>
            </w:pPr>
            <w:r>
              <w:rPr>
                <w:sz w:val="17"/>
              </w:rPr>
              <w:t>49</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0128368" w14:textId="77777777" w:rsidR="00FE408E" w:rsidRDefault="005C4E4D">
            <w:pPr>
              <w:spacing w:before="40" w:after="40" w:line="240" w:lineRule="auto"/>
              <w:jc w:val="center"/>
            </w:pPr>
            <w:r>
              <w:rPr>
                <w:sz w:val="17"/>
              </w:rPr>
              <w:t>0.442 ± 0.09599</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147F8D6" w14:textId="77777777" w:rsidR="00FE408E" w:rsidRDefault="005C4E4D">
            <w:pPr>
              <w:spacing w:before="40" w:after="40" w:line="240" w:lineRule="auto"/>
              <w:jc w:val="center"/>
            </w:pPr>
            <w:r>
              <w:rPr>
                <w:sz w:val="17"/>
              </w:rPr>
              <w:t>0.08172 ± 0.09008</w:t>
            </w:r>
          </w:p>
        </w:tc>
        <w:tc>
          <w:tcPr>
            <w:tcW w:w="2045"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121EB3A" w14:textId="77777777" w:rsidR="00FE408E" w:rsidRDefault="005C4E4D">
            <w:pPr>
              <w:spacing w:before="40" w:after="40" w:line="240" w:lineRule="auto"/>
              <w:jc w:val="center"/>
            </w:pPr>
            <w:r>
              <w:rPr>
                <w:sz w:val="17"/>
              </w:rPr>
              <w:t>0.03294 ± 0.01028</w:t>
            </w:r>
          </w:p>
        </w:tc>
      </w:tr>
      <w:tr w:rsidR="00FE408E" w14:paraId="135200D7" w14:textId="77777777">
        <w:trPr>
          <w:cantSplit/>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4BF4EF65" w14:textId="77777777" w:rsidR="00FE408E" w:rsidRDefault="005C4E4D">
            <w:pPr>
              <w:spacing w:before="40" w:after="40" w:line="240" w:lineRule="auto"/>
            </w:pPr>
            <w:r>
              <w:rPr>
                <w:sz w:val="17"/>
              </w:rPr>
              <w:t>20</w:t>
            </w:r>
          </w:p>
        </w:tc>
        <w:tc>
          <w:tcPr>
            <w:tcW w:w="1008"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0E90E39D" w14:textId="77777777" w:rsidR="00FE408E" w:rsidRDefault="005C4E4D">
            <w:pPr>
              <w:spacing w:before="40" w:after="40" w:line="240" w:lineRule="auto"/>
              <w:jc w:val="center"/>
            </w:pPr>
            <w:r>
              <w:rPr>
                <w:sz w:val="17"/>
              </w:rPr>
              <w:t>5000</w:t>
            </w:r>
          </w:p>
        </w:tc>
        <w:tc>
          <w:tcPr>
            <w:tcW w:w="158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6778C36B" w14:textId="77777777" w:rsidR="00FE408E" w:rsidRDefault="005C4E4D">
            <w:pPr>
              <w:spacing w:before="40" w:after="40" w:line="240" w:lineRule="auto"/>
              <w:jc w:val="center"/>
            </w:pPr>
            <w:r>
              <w:rPr>
                <w:sz w:val="17"/>
              </w:rPr>
              <w:t>249</w:t>
            </w:r>
          </w:p>
        </w:tc>
        <w:tc>
          <w:tcPr>
            <w:tcW w:w="201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EEDC15B" w14:textId="77777777" w:rsidR="00FE408E" w:rsidRDefault="005C4E4D">
            <w:pPr>
              <w:spacing w:before="40" w:after="40" w:line="240" w:lineRule="auto"/>
              <w:jc w:val="center"/>
            </w:pPr>
            <w:r>
              <w:rPr>
                <w:sz w:val="17"/>
              </w:rPr>
              <w:t>0.5127 ± 0.001579</w:t>
            </w:r>
          </w:p>
        </w:tc>
        <w:tc>
          <w:tcPr>
            <w:tcW w:w="201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221F7F9A" w14:textId="77777777" w:rsidR="00FE408E" w:rsidRDefault="005C4E4D">
            <w:pPr>
              <w:spacing w:before="40" w:after="40" w:line="240" w:lineRule="auto"/>
              <w:jc w:val="center"/>
            </w:pPr>
            <w:r>
              <w:rPr>
                <w:sz w:val="17"/>
              </w:rPr>
              <w:t>0.02481 ± 0.001714</w:t>
            </w:r>
          </w:p>
        </w:tc>
        <w:tc>
          <w:tcPr>
            <w:tcW w:w="2045"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2D6EEB9F" w14:textId="77777777" w:rsidR="00FE408E" w:rsidRDefault="005C4E4D">
            <w:pPr>
              <w:spacing w:before="40" w:after="40" w:line="240" w:lineRule="auto"/>
              <w:jc w:val="center"/>
            </w:pPr>
            <w:r>
              <w:rPr>
                <w:sz w:val="17"/>
              </w:rPr>
              <w:t>0.03422 ± 0.004984</w:t>
            </w:r>
          </w:p>
        </w:tc>
      </w:tr>
      <w:tr w:rsidR="00FE408E" w14:paraId="2FF1AF1D" w14:textId="77777777">
        <w:trPr>
          <w:cantSplit/>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BF6F5EC" w14:textId="77777777" w:rsidR="00FE408E" w:rsidRDefault="005C4E4D">
            <w:pPr>
              <w:spacing w:before="40" w:after="40" w:line="240" w:lineRule="auto"/>
            </w:pPr>
            <w:r>
              <w:rPr>
                <w:sz w:val="17"/>
              </w:rPr>
              <w:t>20</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C4532F4" w14:textId="77777777" w:rsidR="00FE408E" w:rsidRDefault="005C4E4D">
            <w:pPr>
              <w:spacing w:before="40" w:after="40" w:line="240" w:lineRule="auto"/>
              <w:jc w:val="center"/>
            </w:pPr>
            <w:r>
              <w:rPr>
                <w:sz w:val="17"/>
              </w:rPr>
              <w:t>10,000</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5C09AC6" w14:textId="77777777" w:rsidR="00FE408E" w:rsidRDefault="005C4E4D">
            <w:pPr>
              <w:spacing w:before="40" w:after="40" w:line="240" w:lineRule="auto"/>
              <w:jc w:val="center"/>
            </w:pPr>
            <w:r>
              <w:rPr>
                <w:sz w:val="17"/>
              </w:rPr>
              <w:t>499</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8FE797E" w14:textId="77777777" w:rsidR="00FE408E" w:rsidRDefault="005C4E4D">
            <w:pPr>
              <w:spacing w:before="40" w:after="40" w:line="240" w:lineRule="auto"/>
              <w:jc w:val="center"/>
            </w:pPr>
            <w:r>
              <w:rPr>
                <w:sz w:val="17"/>
              </w:rPr>
              <w:t>0.5128 ± 0.002392</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587AF44" w14:textId="77777777" w:rsidR="00FE408E" w:rsidRDefault="005C4E4D">
            <w:pPr>
              <w:spacing w:before="40" w:after="40" w:line="240" w:lineRule="auto"/>
              <w:jc w:val="center"/>
            </w:pPr>
            <w:r>
              <w:rPr>
                <w:sz w:val="17"/>
              </w:rPr>
              <w:t>0.02502 ± 0.002066</w:t>
            </w:r>
          </w:p>
        </w:tc>
        <w:tc>
          <w:tcPr>
            <w:tcW w:w="2045"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15B8B0A" w14:textId="77777777" w:rsidR="00FE408E" w:rsidRDefault="005C4E4D">
            <w:pPr>
              <w:spacing w:before="40" w:after="40" w:line="240" w:lineRule="auto"/>
              <w:jc w:val="center"/>
            </w:pPr>
            <w:r>
              <w:rPr>
                <w:sz w:val="17"/>
              </w:rPr>
              <w:t>0.03765 ± 0.009442</w:t>
            </w:r>
          </w:p>
        </w:tc>
      </w:tr>
      <w:tr w:rsidR="00FE408E" w14:paraId="1AE8F29B" w14:textId="77777777">
        <w:trPr>
          <w:cantSplit/>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65D7B304" w14:textId="77777777" w:rsidR="00FE408E" w:rsidRDefault="005C4E4D">
            <w:pPr>
              <w:spacing w:before="40" w:after="40" w:line="240" w:lineRule="auto"/>
            </w:pPr>
            <w:r>
              <w:rPr>
                <w:sz w:val="17"/>
              </w:rPr>
              <w:t>40</w:t>
            </w:r>
          </w:p>
        </w:tc>
        <w:tc>
          <w:tcPr>
            <w:tcW w:w="1008"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EFB90BC" w14:textId="77777777" w:rsidR="00FE408E" w:rsidRDefault="005C4E4D">
            <w:pPr>
              <w:spacing w:before="40" w:after="40" w:line="240" w:lineRule="auto"/>
              <w:jc w:val="center"/>
            </w:pPr>
            <w:r>
              <w:rPr>
                <w:sz w:val="17"/>
              </w:rPr>
              <w:t>1000</w:t>
            </w:r>
          </w:p>
        </w:tc>
        <w:tc>
          <w:tcPr>
            <w:tcW w:w="158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33EC4A39" w14:textId="77777777" w:rsidR="00FE408E" w:rsidRDefault="005C4E4D">
            <w:pPr>
              <w:spacing w:before="40" w:after="40" w:line="240" w:lineRule="auto"/>
              <w:jc w:val="center"/>
            </w:pPr>
            <w:r>
              <w:rPr>
                <w:sz w:val="17"/>
              </w:rPr>
              <w:t>24</w:t>
            </w:r>
          </w:p>
        </w:tc>
        <w:tc>
          <w:tcPr>
            <w:tcW w:w="201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0AE842F4" w14:textId="77777777" w:rsidR="00FE408E" w:rsidRDefault="005C4E4D">
            <w:pPr>
              <w:spacing w:before="40" w:after="40" w:line="240" w:lineRule="auto"/>
              <w:jc w:val="center"/>
            </w:pPr>
            <w:r>
              <w:rPr>
                <w:sz w:val="17"/>
              </w:rPr>
              <w:t>0.3977 ± 0.1308</w:t>
            </w:r>
          </w:p>
        </w:tc>
        <w:tc>
          <w:tcPr>
            <w:tcW w:w="201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0B5D40BE" w14:textId="77777777" w:rsidR="00FE408E" w:rsidRDefault="005C4E4D">
            <w:pPr>
              <w:spacing w:before="40" w:after="40" w:line="240" w:lineRule="auto"/>
              <w:jc w:val="center"/>
            </w:pPr>
            <w:r>
              <w:rPr>
                <w:sz w:val="17"/>
              </w:rPr>
              <w:t>0.1217 ± 0.1353</w:t>
            </w:r>
          </w:p>
        </w:tc>
        <w:tc>
          <w:tcPr>
            <w:tcW w:w="2045"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389720C" w14:textId="77777777" w:rsidR="00FE408E" w:rsidRDefault="005C4E4D">
            <w:pPr>
              <w:spacing w:before="40" w:after="40" w:line="240" w:lineRule="auto"/>
              <w:jc w:val="center"/>
            </w:pPr>
            <w:r>
              <w:rPr>
                <w:sz w:val="17"/>
              </w:rPr>
              <w:t>0.03983 ± 0.02274</w:t>
            </w:r>
          </w:p>
        </w:tc>
      </w:tr>
      <w:tr w:rsidR="00FE408E" w14:paraId="7EEC6CE7" w14:textId="77777777">
        <w:trPr>
          <w:cantSplit/>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5AFD948" w14:textId="77777777" w:rsidR="00FE408E" w:rsidRDefault="005C4E4D">
            <w:pPr>
              <w:spacing w:before="40" w:after="40" w:line="240" w:lineRule="auto"/>
            </w:pPr>
            <w:r>
              <w:rPr>
                <w:sz w:val="17"/>
              </w:rPr>
              <w:t>40</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62F891A" w14:textId="77777777" w:rsidR="00FE408E" w:rsidRDefault="005C4E4D">
            <w:pPr>
              <w:spacing w:before="40" w:after="40" w:line="240" w:lineRule="auto"/>
              <w:jc w:val="center"/>
            </w:pPr>
            <w:r>
              <w:rPr>
                <w:sz w:val="17"/>
              </w:rPr>
              <w:t>5000</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8ABA4A8" w14:textId="77777777" w:rsidR="00FE408E" w:rsidRDefault="005C4E4D">
            <w:pPr>
              <w:spacing w:before="40" w:after="40" w:line="240" w:lineRule="auto"/>
              <w:jc w:val="center"/>
            </w:pPr>
            <w:r>
              <w:rPr>
                <w:sz w:val="17"/>
              </w:rPr>
              <w:t>124</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BD87E67" w14:textId="77777777" w:rsidR="00FE408E" w:rsidRDefault="005C4E4D">
            <w:pPr>
              <w:spacing w:before="40" w:after="40" w:line="240" w:lineRule="auto"/>
              <w:jc w:val="center"/>
            </w:pPr>
            <w:r>
              <w:rPr>
                <w:sz w:val="17"/>
              </w:rPr>
              <w:t>0.5285 ± 0.0009619</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B75DFD5" w14:textId="77777777" w:rsidR="00FE408E" w:rsidRDefault="005C4E4D">
            <w:pPr>
              <w:spacing w:before="40" w:after="40" w:line="240" w:lineRule="auto"/>
              <w:jc w:val="center"/>
            </w:pPr>
            <w:r>
              <w:rPr>
                <w:sz w:val="17"/>
              </w:rPr>
              <w:t>0.01188 ± 0.0007234</w:t>
            </w:r>
          </w:p>
        </w:tc>
        <w:tc>
          <w:tcPr>
            <w:tcW w:w="2045"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4189A83" w14:textId="77777777" w:rsidR="00FE408E" w:rsidRDefault="005C4E4D">
            <w:pPr>
              <w:spacing w:before="40" w:after="40" w:line="240" w:lineRule="auto"/>
              <w:jc w:val="center"/>
            </w:pPr>
            <w:r>
              <w:rPr>
                <w:sz w:val="17"/>
              </w:rPr>
              <w:t>0.01688 ± 0.002303</w:t>
            </w:r>
          </w:p>
        </w:tc>
      </w:tr>
      <w:tr w:rsidR="00FE408E" w14:paraId="4912A1E0" w14:textId="77777777">
        <w:trPr>
          <w:cantSplit/>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4F1AC78A" w14:textId="77777777" w:rsidR="00FE408E" w:rsidRDefault="005C4E4D">
            <w:pPr>
              <w:spacing w:before="40" w:after="40" w:line="240" w:lineRule="auto"/>
            </w:pPr>
            <w:r>
              <w:rPr>
                <w:sz w:val="17"/>
              </w:rPr>
              <w:t>40</w:t>
            </w:r>
          </w:p>
        </w:tc>
        <w:tc>
          <w:tcPr>
            <w:tcW w:w="1008"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5165C915" w14:textId="77777777" w:rsidR="00FE408E" w:rsidRDefault="005C4E4D">
            <w:pPr>
              <w:spacing w:before="40" w:after="40" w:line="240" w:lineRule="auto"/>
              <w:jc w:val="center"/>
            </w:pPr>
            <w:r>
              <w:rPr>
                <w:sz w:val="17"/>
              </w:rPr>
              <w:t>10,000</w:t>
            </w:r>
          </w:p>
        </w:tc>
        <w:tc>
          <w:tcPr>
            <w:tcW w:w="158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48DFFD33" w14:textId="77777777" w:rsidR="00FE408E" w:rsidRDefault="005C4E4D">
            <w:pPr>
              <w:spacing w:before="40" w:after="40" w:line="240" w:lineRule="auto"/>
              <w:jc w:val="center"/>
            </w:pPr>
            <w:r>
              <w:rPr>
                <w:sz w:val="17"/>
              </w:rPr>
              <w:t>249</w:t>
            </w:r>
          </w:p>
        </w:tc>
        <w:tc>
          <w:tcPr>
            <w:tcW w:w="201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54016DCF" w14:textId="77777777" w:rsidR="00FE408E" w:rsidRDefault="005C4E4D">
            <w:pPr>
              <w:spacing w:before="40" w:after="40" w:line="240" w:lineRule="auto"/>
              <w:jc w:val="center"/>
            </w:pPr>
            <w:r>
              <w:rPr>
                <w:sz w:val="17"/>
              </w:rPr>
              <w:t>0.5286 ± 0.001001</w:t>
            </w:r>
          </w:p>
        </w:tc>
        <w:tc>
          <w:tcPr>
            <w:tcW w:w="201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55DE87B2" w14:textId="77777777" w:rsidR="00FE408E" w:rsidRDefault="005C4E4D">
            <w:pPr>
              <w:spacing w:before="40" w:after="40" w:line="240" w:lineRule="auto"/>
              <w:jc w:val="center"/>
            </w:pPr>
            <w:r>
              <w:rPr>
                <w:sz w:val="17"/>
              </w:rPr>
              <w:t>0.01208 ± 0.001244</w:t>
            </w:r>
          </w:p>
        </w:tc>
        <w:tc>
          <w:tcPr>
            <w:tcW w:w="2045"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5508AE46" w14:textId="77777777" w:rsidR="00FE408E" w:rsidRDefault="005C4E4D">
            <w:pPr>
              <w:spacing w:before="40" w:after="40" w:line="240" w:lineRule="auto"/>
              <w:jc w:val="center"/>
            </w:pPr>
            <w:r>
              <w:rPr>
                <w:sz w:val="17"/>
              </w:rPr>
              <w:t>0.01765 ± 0.001747</w:t>
            </w:r>
          </w:p>
        </w:tc>
      </w:tr>
      <w:tr w:rsidR="00FE408E" w14:paraId="3FF1A4DA" w14:textId="77777777">
        <w:trPr>
          <w:cantSplit/>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AD8DE2C" w14:textId="77777777" w:rsidR="00FE408E" w:rsidRDefault="005C4E4D">
            <w:pPr>
              <w:spacing w:before="40" w:after="40" w:line="240" w:lineRule="auto"/>
            </w:pPr>
            <w:r>
              <w:rPr>
                <w:sz w:val="17"/>
              </w:rPr>
              <w:t>80</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CD028FC" w14:textId="77777777" w:rsidR="00FE408E" w:rsidRDefault="005C4E4D">
            <w:pPr>
              <w:spacing w:before="40" w:after="40" w:line="240" w:lineRule="auto"/>
              <w:jc w:val="center"/>
            </w:pPr>
            <w:r>
              <w:rPr>
                <w:sz w:val="17"/>
              </w:rPr>
              <w:t>1000</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8C10DB5" w14:textId="77777777" w:rsidR="00FE408E" w:rsidRDefault="005C4E4D">
            <w:pPr>
              <w:spacing w:before="40" w:after="40" w:line="240" w:lineRule="auto"/>
              <w:jc w:val="center"/>
            </w:pPr>
            <w:r>
              <w:rPr>
                <w:sz w:val="17"/>
              </w:rPr>
              <w:t>11</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137C182" w14:textId="77777777" w:rsidR="00FE408E" w:rsidRDefault="005C4E4D">
            <w:pPr>
              <w:spacing w:before="40" w:after="40" w:line="240" w:lineRule="auto"/>
              <w:jc w:val="center"/>
            </w:pPr>
            <w:r>
              <w:rPr>
                <w:sz w:val="17"/>
              </w:rPr>
              <w:t>0.0888 ± 0.0843</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307494D" w14:textId="77777777" w:rsidR="00FE408E" w:rsidRDefault="005C4E4D">
            <w:pPr>
              <w:spacing w:before="40" w:after="40" w:line="240" w:lineRule="auto"/>
              <w:jc w:val="center"/>
            </w:pPr>
            <w:r>
              <w:rPr>
                <w:sz w:val="17"/>
              </w:rPr>
              <w:t>0.4429 ± 0.1897</w:t>
            </w:r>
          </w:p>
        </w:tc>
        <w:tc>
          <w:tcPr>
            <w:tcW w:w="2045"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9940E33" w14:textId="77777777" w:rsidR="00FE408E" w:rsidRDefault="005C4E4D">
            <w:pPr>
              <w:spacing w:before="40" w:after="40" w:line="240" w:lineRule="auto"/>
              <w:jc w:val="center"/>
            </w:pPr>
            <w:r>
              <w:rPr>
                <w:sz w:val="17"/>
              </w:rPr>
              <w:t>0.1157 ± 0.1474</w:t>
            </w:r>
          </w:p>
        </w:tc>
      </w:tr>
      <w:tr w:rsidR="00FE408E" w14:paraId="5F17B681" w14:textId="77777777">
        <w:trPr>
          <w:cantSplit/>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344E0F72" w14:textId="77777777" w:rsidR="00FE408E" w:rsidRDefault="005C4E4D">
            <w:pPr>
              <w:spacing w:before="40" w:after="40" w:line="240" w:lineRule="auto"/>
            </w:pPr>
            <w:r>
              <w:rPr>
                <w:sz w:val="17"/>
              </w:rPr>
              <w:t>80</w:t>
            </w:r>
          </w:p>
        </w:tc>
        <w:tc>
          <w:tcPr>
            <w:tcW w:w="1008"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31B3507F" w14:textId="77777777" w:rsidR="00FE408E" w:rsidRDefault="005C4E4D">
            <w:pPr>
              <w:spacing w:before="40" w:after="40" w:line="240" w:lineRule="auto"/>
              <w:jc w:val="center"/>
            </w:pPr>
            <w:r>
              <w:rPr>
                <w:sz w:val="17"/>
              </w:rPr>
              <w:t>5000</w:t>
            </w:r>
          </w:p>
        </w:tc>
        <w:tc>
          <w:tcPr>
            <w:tcW w:w="158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4723E7EF" w14:textId="77777777" w:rsidR="00FE408E" w:rsidRDefault="005C4E4D">
            <w:pPr>
              <w:spacing w:before="40" w:after="40" w:line="240" w:lineRule="auto"/>
              <w:jc w:val="center"/>
            </w:pPr>
            <w:r>
              <w:rPr>
                <w:sz w:val="17"/>
              </w:rPr>
              <w:t>61</w:t>
            </w:r>
          </w:p>
        </w:tc>
        <w:tc>
          <w:tcPr>
            <w:tcW w:w="201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4785A6D2" w14:textId="77777777" w:rsidR="00FE408E" w:rsidRDefault="005C4E4D">
            <w:pPr>
              <w:spacing w:before="40" w:after="40" w:line="240" w:lineRule="auto"/>
              <w:jc w:val="center"/>
            </w:pPr>
            <w:r>
              <w:rPr>
                <w:sz w:val="17"/>
              </w:rPr>
              <w:t>0.5358 ± 0.0002164</w:t>
            </w:r>
          </w:p>
        </w:tc>
        <w:tc>
          <w:tcPr>
            <w:tcW w:w="201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6D5DAED0" w14:textId="77777777" w:rsidR="00FE408E" w:rsidRDefault="005C4E4D">
            <w:pPr>
              <w:spacing w:before="40" w:after="40" w:line="240" w:lineRule="auto"/>
              <w:jc w:val="center"/>
            </w:pPr>
            <w:r>
              <w:rPr>
                <w:sz w:val="17"/>
              </w:rPr>
              <w:t>0.005863 ± 0.0001773</w:t>
            </w:r>
          </w:p>
        </w:tc>
        <w:tc>
          <w:tcPr>
            <w:tcW w:w="2045"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3E084A50" w14:textId="77777777" w:rsidR="00FE408E" w:rsidRDefault="005C4E4D">
            <w:pPr>
              <w:spacing w:before="40" w:after="40" w:line="240" w:lineRule="auto"/>
              <w:jc w:val="center"/>
            </w:pPr>
            <w:r>
              <w:rPr>
                <w:sz w:val="17"/>
              </w:rPr>
              <w:t>0.008493 ± 0.0009284</w:t>
            </w:r>
          </w:p>
        </w:tc>
      </w:tr>
      <w:tr w:rsidR="00FE408E" w14:paraId="097C03D2" w14:textId="77777777">
        <w:trPr>
          <w:cantSplit/>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BC14BBB" w14:textId="77777777" w:rsidR="00FE408E" w:rsidRDefault="005C4E4D">
            <w:pPr>
              <w:spacing w:before="40" w:after="40" w:line="240" w:lineRule="auto"/>
            </w:pPr>
            <w:r>
              <w:rPr>
                <w:sz w:val="17"/>
              </w:rPr>
              <w:t>80</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18308BF" w14:textId="77777777" w:rsidR="00FE408E" w:rsidRDefault="005C4E4D">
            <w:pPr>
              <w:spacing w:before="40" w:after="40" w:line="240" w:lineRule="auto"/>
              <w:jc w:val="center"/>
            </w:pPr>
            <w:r>
              <w:rPr>
                <w:sz w:val="17"/>
              </w:rPr>
              <w:t>10,000</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AF349A0" w14:textId="77777777" w:rsidR="00FE408E" w:rsidRDefault="005C4E4D">
            <w:pPr>
              <w:spacing w:before="40" w:after="40" w:line="240" w:lineRule="auto"/>
              <w:jc w:val="center"/>
            </w:pPr>
            <w:r>
              <w:rPr>
                <w:sz w:val="17"/>
              </w:rPr>
              <w:t>124</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25C487B" w14:textId="77777777" w:rsidR="00FE408E" w:rsidRDefault="005C4E4D">
            <w:pPr>
              <w:spacing w:before="40" w:after="40" w:line="240" w:lineRule="auto"/>
              <w:jc w:val="center"/>
            </w:pPr>
            <w:r>
              <w:rPr>
                <w:sz w:val="17"/>
              </w:rPr>
              <w:t>0.5362 ± 0.0002538</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95569DB" w14:textId="77777777" w:rsidR="00FE408E" w:rsidRDefault="005C4E4D">
            <w:pPr>
              <w:spacing w:before="40" w:after="40" w:line="240" w:lineRule="auto"/>
              <w:jc w:val="center"/>
            </w:pPr>
            <w:r>
              <w:rPr>
                <w:sz w:val="17"/>
              </w:rPr>
              <w:t>0.005832 ± 0.0001696</w:t>
            </w:r>
          </w:p>
        </w:tc>
        <w:tc>
          <w:tcPr>
            <w:tcW w:w="2045"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CCAC1DC" w14:textId="77777777" w:rsidR="00FE408E" w:rsidRDefault="005C4E4D">
            <w:pPr>
              <w:spacing w:before="40" w:after="40" w:line="240" w:lineRule="auto"/>
              <w:jc w:val="center"/>
            </w:pPr>
            <w:r>
              <w:rPr>
                <w:sz w:val="17"/>
              </w:rPr>
              <w:t>0.008031 ± 0.000386</w:t>
            </w:r>
          </w:p>
        </w:tc>
      </w:tr>
    </w:tbl>
    <w:p w14:paraId="75AB3C2B" w14:textId="77777777" w:rsidR="00FE408E" w:rsidRDefault="005C4E4D">
      <w:pPr>
        <w:jc w:val="both"/>
      </w:pPr>
      <w:r>
        <w:t>This additional NSGA-II study uses ten seeds for each of nine population and budget settings. At fixed budget, larger populations receive fewer generations; improving population coverage can compete with convergence. More evaluations generally allow more refinement, but the measured IGD values determine the conclusion for each setting rather than an assumed universal trend. Ninety raw fronts and objective metrics are stored under results/roll72/csv/population/.</w:t>
      </w:r>
    </w:p>
    <w:p w14:paraId="45303641" w14:textId="77777777" w:rsidR="00FE408E" w:rsidRDefault="005C4E4D">
      <w:pPr>
        <w:pStyle w:val="Heading2"/>
      </w:pPr>
      <w:r>
        <w:lastRenderedPageBreak/>
        <w:t>Ranking existing alternatives and preferred scalar solutions</w:t>
      </w:r>
    </w:p>
    <w:tbl>
      <w:tblPr>
        <w:tblW w:w="0" w:type="auto"/>
        <w:jc w:val="center"/>
        <w:tblLayout w:type="fixed"/>
        <w:tblLook w:val="04A0" w:firstRow="1" w:lastRow="0" w:firstColumn="1" w:lastColumn="0" w:noHBand="0" w:noVBand="1"/>
      </w:tblPr>
      <w:tblGrid>
        <w:gridCol w:w="1728"/>
        <w:gridCol w:w="1008"/>
        <w:gridCol w:w="2160"/>
        <w:gridCol w:w="576"/>
        <w:gridCol w:w="4277"/>
      </w:tblGrid>
      <w:tr w:rsidR="00FE408E" w14:paraId="64003810" w14:textId="77777777">
        <w:trPr>
          <w:cantSplit/>
          <w:tblHeader/>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659E4689" w14:textId="77777777" w:rsidR="00FE408E" w:rsidRDefault="005C4E4D">
            <w:pPr>
              <w:spacing w:before="40" w:after="40" w:line="240" w:lineRule="auto"/>
            </w:pPr>
            <w:r>
              <w:rPr>
                <w:b/>
                <w:sz w:val="17"/>
              </w:rPr>
              <w:t>Input</w:t>
            </w:r>
          </w:p>
        </w:tc>
        <w:tc>
          <w:tcPr>
            <w:tcW w:w="1008"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0404D755" w14:textId="77777777" w:rsidR="00FE408E" w:rsidRDefault="005C4E4D">
            <w:pPr>
              <w:spacing w:before="40" w:after="40" w:line="240" w:lineRule="auto"/>
              <w:jc w:val="center"/>
            </w:pPr>
            <w:r>
              <w:rPr>
                <w:b/>
                <w:sz w:val="17"/>
              </w:rPr>
              <w:t>Method</w:t>
            </w:r>
          </w:p>
        </w:tc>
        <w:tc>
          <w:tcPr>
            <w:tcW w:w="2160"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48C57806" w14:textId="77777777" w:rsidR="00FE408E" w:rsidRDefault="005C4E4D">
            <w:pPr>
              <w:spacing w:before="40" w:after="40" w:line="240" w:lineRule="auto"/>
              <w:jc w:val="center"/>
            </w:pPr>
            <w:r>
              <w:rPr>
                <w:b/>
                <w:sz w:val="17"/>
              </w:rPr>
              <w:t>Weights</w:t>
            </w:r>
          </w:p>
        </w:tc>
        <w:tc>
          <w:tcPr>
            <w:tcW w:w="576"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5A9A5518" w14:textId="77777777" w:rsidR="00FE408E" w:rsidRDefault="005C4E4D">
            <w:pPr>
              <w:spacing w:before="40" w:after="40" w:line="240" w:lineRule="auto"/>
              <w:jc w:val="center"/>
            </w:pPr>
            <w:r>
              <w:rPr>
                <w:b/>
                <w:sz w:val="17"/>
              </w:rPr>
              <w:t>v</w:t>
            </w:r>
          </w:p>
        </w:tc>
        <w:tc>
          <w:tcPr>
            <w:tcW w:w="4277"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6DBF6E88" w14:textId="77777777" w:rsidR="00FE408E" w:rsidRDefault="005C4E4D">
            <w:pPr>
              <w:spacing w:before="40" w:after="40" w:line="240" w:lineRule="auto"/>
              <w:jc w:val="center"/>
            </w:pPr>
            <w:r>
              <w:rPr>
                <w:b/>
                <w:sz w:val="17"/>
              </w:rPr>
              <w:t>Top three</w:t>
            </w:r>
          </w:p>
        </w:tc>
      </w:tr>
      <w:tr w:rsidR="00FE408E" w14:paraId="395B7BAC"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773A3F0" w14:textId="77777777" w:rsidR="00FE408E" w:rsidRDefault="005C4E4D">
            <w:pPr>
              <w:spacing w:before="40" w:after="40" w:line="240" w:lineRule="auto"/>
            </w:pPr>
            <w:r>
              <w:rPr>
                <w:sz w:val="17"/>
              </w:rPr>
              <w:t>P12</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A651E22" w14:textId="77777777" w:rsidR="00FE408E" w:rsidRDefault="005C4E4D">
            <w:pPr>
              <w:spacing w:before="40" w:after="40" w:line="240" w:lineRule="auto"/>
              <w:jc w:val="center"/>
            </w:pPr>
            <w:r>
              <w:rPr>
                <w:sz w:val="17"/>
              </w:rPr>
              <w:t>topsis</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441C038" w14:textId="77777777" w:rsidR="00FE408E" w:rsidRDefault="005C4E4D">
            <w:pPr>
              <w:spacing w:before="40" w:after="40" w:line="240" w:lineRule="auto"/>
              <w:jc w:val="center"/>
            </w:pPr>
            <w:r>
              <w:rPr>
                <w:sz w:val="17"/>
              </w:rPr>
              <w:t>[0.3, 0.3, 0.2, 0.2]</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977CADB" w14:textId="77777777" w:rsidR="00FE408E" w:rsidRDefault="005C4E4D">
            <w:pPr>
              <w:spacing w:before="40" w:after="40" w:line="240" w:lineRule="auto"/>
              <w:jc w:val="center"/>
            </w:pPr>
            <w:r>
              <w:rPr>
                <w:sz w:val="17"/>
              </w:rPr>
              <w:t>0.5</w:t>
            </w:r>
          </w:p>
        </w:tc>
        <w:tc>
          <w:tcPr>
            <w:tcW w:w="4277"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3AE1B56" w14:textId="77777777" w:rsidR="00FE408E" w:rsidRDefault="005C4E4D">
            <w:pPr>
              <w:spacing w:before="40" w:after="40" w:line="240" w:lineRule="auto"/>
              <w:jc w:val="center"/>
            </w:pPr>
            <w:r>
              <w:rPr>
                <w:sz w:val="17"/>
              </w:rPr>
              <w:t>[3, 1, 5]</w:t>
            </w:r>
          </w:p>
        </w:tc>
      </w:tr>
      <w:tr w:rsidR="00FE408E" w14:paraId="5FBD6478"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05A44FA1" w14:textId="77777777" w:rsidR="00FE408E" w:rsidRDefault="005C4E4D">
            <w:pPr>
              <w:spacing w:before="40" w:after="40" w:line="240" w:lineRule="auto"/>
            </w:pPr>
            <w:r>
              <w:rPr>
                <w:sz w:val="17"/>
              </w:rPr>
              <w:t>P12</w:t>
            </w:r>
          </w:p>
        </w:tc>
        <w:tc>
          <w:tcPr>
            <w:tcW w:w="1008"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0B8F744F" w14:textId="77777777" w:rsidR="00FE408E" w:rsidRDefault="005C4E4D">
            <w:pPr>
              <w:spacing w:before="40" w:after="40" w:line="240" w:lineRule="auto"/>
              <w:jc w:val="center"/>
            </w:pPr>
            <w:r>
              <w:rPr>
                <w:sz w:val="17"/>
              </w:rPr>
              <w:t>topsis</w:t>
            </w:r>
          </w:p>
        </w:tc>
        <w:tc>
          <w:tcPr>
            <w:tcW w:w="216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96DC39B" w14:textId="77777777" w:rsidR="00FE408E" w:rsidRDefault="005C4E4D">
            <w:pPr>
              <w:spacing w:before="40" w:after="40" w:line="240" w:lineRule="auto"/>
              <w:jc w:val="center"/>
            </w:pPr>
            <w:r>
              <w:rPr>
                <w:sz w:val="17"/>
              </w:rPr>
              <w:t>[0.4, 0.2, 0.2, 0.2]</w:t>
            </w:r>
          </w:p>
        </w:tc>
        <w:tc>
          <w:tcPr>
            <w:tcW w:w="57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22F5E109" w14:textId="77777777" w:rsidR="00FE408E" w:rsidRDefault="005C4E4D">
            <w:pPr>
              <w:spacing w:before="40" w:after="40" w:line="240" w:lineRule="auto"/>
              <w:jc w:val="center"/>
            </w:pPr>
            <w:r>
              <w:rPr>
                <w:sz w:val="17"/>
              </w:rPr>
              <w:t>0.5</w:t>
            </w:r>
          </w:p>
        </w:tc>
        <w:tc>
          <w:tcPr>
            <w:tcW w:w="4277"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4DC6D3EF" w14:textId="77777777" w:rsidR="00FE408E" w:rsidRDefault="005C4E4D">
            <w:pPr>
              <w:spacing w:before="40" w:after="40" w:line="240" w:lineRule="auto"/>
              <w:jc w:val="center"/>
            </w:pPr>
            <w:r>
              <w:rPr>
                <w:sz w:val="17"/>
              </w:rPr>
              <w:t>[1, 2, 3]</w:t>
            </w:r>
          </w:p>
        </w:tc>
      </w:tr>
      <w:tr w:rsidR="00FE408E" w14:paraId="6A5488B0"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FC437F7" w14:textId="77777777" w:rsidR="00FE408E" w:rsidRDefault="005C4E4D">
            <w:pPr>
              <w:spacing w:before="40" w:after="40" w:line="240" w:lineRule="auto"/>
            </w:pPr>
            <w:r>
              <w:rPr>
                <w:sz w:val="17"/>
              </w:rPr>
              <w:t>P12</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5A3FFE9" w14:textId="77777777" w:rsidR="00FE408E" w:rsidRDefault="005C4E4D">
            <w:pPr>
              <w:spacing w:before="40" w:after="40" w:line="240" w:lineRule="auto"/>
              <w:jc w:val="center"/>
            </w:pPr>
            <w:r>
              <w:rPr>
                <w:sz w:val="17"/>
              </w:rPr>
              <w:t>vikor</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F9D46D1" w14:textId="77777777" w:rsidR="00FE408E" w:rsidRDefault="005C4E4D">
            <w:pPr>
              <w:spacing w:before="40" w:after="40" w:line="240" w:lineRule="auto"/>
              <w:jc w:val="center"/>
            </w:pPr>
            <w:r>
              <w:rPr>
                <w:sz w:val="17"/>
              </w:rPr>
              <w:t>[0.3, 0.3, 0.2, 0.2]</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FB28A1A" w14:textId="77777777" w:rsidR="00FE408E" w:rsidRDefault="005C4E4D">
            <w:pPr>
              <w:spacing w:before="40" w:after="40" w:line="240" w:lineRule="auto"/>
              <w:jc w:val="center"/>
            </w:pPr>
            <w:r>
              <w:rPr>
                <w:sz w:val="17"/>
              </w:rPr>
              <w:t>0.25</w:t>
            </w:r>
          </w:p>
        </w:tc>
        <w:tc>
          <w:tcPr>
            <w:tcW w:w="4277"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F6900E8" w14:textId="77777777" w:rsidR="00FE408E" w:rsidRDefault="005C4E4D">
            <w:pPr>
              <w:spacing w:before="40" w:after="40" w:line="240" w:lineRule="auto"/>
              <w:jc w:val="center"/>
            </w:pPr>
            <w:r>
              <w:rPr>
                <w:sz w:val="17"/>
              </w:rPr>
              <w:t>[1, 2, 5]</w:t>
            </w:r>
          </w:p>
        </w:tc>
      </w:tr>
      <w:tr w:rsidR="00FE408E" w14:paraId="277BFD1A"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480CC1EC" w14:textId="77777777" w:rsidR="00FE408E" w:rsidRDefault="005C4E4D">
            <w:pPr>
              <w:spacing w:before="40" w:after="40" w:line="240" w:lineRule="auto"/>
            </w:pPr>
            <w:r>
              <w:rPr>
                <w:sz w:val="17"/>
              </w:rPr>
              <w:t>P12</w:t>
            </w:r>
          </w:p>
        </w:tc>
        <w:tc>
          <w:tcPr>
            <w:tcW w:w="1008"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2C78497C" w14:textId="77777777" w:rsidR="00FE408E" w:rsidRDefault="005C4E4D">
            <w:pPr>
              <w:spacing w:before="40" w:after="40" w:line="240" w:lineRule="auto"/>
              <w:jc w:val="center"/>
            </w:pPr>
            <w:r>
              <w:rPr>
                <w:sz w:val="17"/>
              </w:rPr>
              <w:t>vikor</w:t>
            </w:r>
          </w:p>
        </w:tc>
        <w:tc>
          <w:tcPr>
            <w:tcW w:w="216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DA7F038" w14:textId="77777777" w:rsidR="00FE408E" w:rsidRDefault="005C4E4D">
            <w:pPr>
              <w:spacing w:before="40" w:after="40" w:line="240" w:lineRule="auto"/>
              <w:jc w:val="center"/>
            </w:pPr>
            <w:r>
              <w:rPr>
                <w:sz w:val="17"/>
              </w:rPr>
              <w:t>[0.4, 0.2, 0.2, 0.2]</w:t>
            </w:r>
          </w:p>
        </w:tc>
        <w:tc>
          <w:tcPr>
            <w:tcW w:w="57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4EB74379" w14:textId="77777777" w:rsidR="00FE408E" w:rsidRDefault="005C4E4D">
            <w:pPr>
              <w:spacing w:before="40" w:after="40" w:line="240" w:lineRule="auto"/>
              <w:jc w:val="center"/>
            </w:pPr>
            <w:r>
              <w:rPr>
                <w:sz w:val="17"/>
              </w:rPr>
              <w:t>0.25</w:t>
            </w:r>
          </w:p>
        </w:tc>
        <w:tc>
          <w:tcPr>
            <w:tcW w:w="4277"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67A45C76" w14:textId="77777777" w:rsidR="00FE408E" w:rsidRDefault="005C4E4D">
            <w:pPr>
              <w:spacing w:before="40" w:after="40" w:line="240" w:lineRule="auto"/>
              <w:jc w:val="center"/>
            </w:pPr>
            <w:r>
              <w:rPr>
                <w:sz w:val="17"/>
              </w:rPr>
              <w:t>[2, 1, 4]</w:t>
            </w:r>
          </w:p>
        </w:tc>
      </w:tr>
      <w:tr w:rsidR="00FE408E" w14:paraId="74DE0F38"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AA986F1" w14:textId="77777777" w:rsidR="00FE408E" w:rsidRDefault="005C4E4D">
            <w:pPr>
              <w:spacing w:before="40" w:after="40" w:line="240" w:lineRule="auto"/>
            </w:pPr>
            <w:r>
              <w:rPr>
                <w:sz w:val="17"/>
              </w:rPr>
              <w:t>P12</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4AAA3BE" w14:textId="77777777" w:rsidR="00FE408E" w:rsidRDefault="005C4E4D">
            <w:pPr>
              <w:spacing w:before="40" w:after="40" w:line="240" w:lineRule="auto"/>
              <w:jc w:val="center"/>
            </w:pPr>
            <w:r>
              <w:rPr>
                <w:sz w:val="17"/>
              </w:rPr>
              <w:t>vikor</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15881D9" w14:textId="77777777" w:rsidR="00FE408E" w:rsidRDefault="005C4E4D">
            <w:pPr>
              <w:spacing w:before="40" w:after="40" w:line="240" w:lineRule="auto"/>
              <w:jc w:val="center"/>
            </w:pPr>
            <w:r>
              <w:rPr>
                <w:sz w:val="17"/>
              </w:rPr>
              <w:t>[0.3, 0.3, 0.2, 0.2]</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B7A22CC" w14:textId="77777777" w:rsidR="00FE408E" w:rsidRDefault="005C4E4D">
            <w:pPr>
              <w:spacing w:before="40" w:after="40" w:line="240" w:lineRule="auto"/>
              <w:jc w:val="center"/>
            </w:pPr>
            <w:r>
              <w:rPr>
                <w:sz w:val="17"/>
              </w:rPr>
              <w:t>0.5</w:t>
            </w:r>
          </w:p>
        </w:tc>
        <w:tc>
          <w:tcPr>
            <w:tcW w:w="4277"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795B217" w14:textId="77777777" w:rsidR="00FE408E" w:rsidRDefault="005C4E4D">
            <w:pPr>
              <w:spacing w:before="40" w:after="40" w:line="240" w:lineRule="auto"/>
              <w:jc w:val="center"/>
            </w:pPr>
            <w:r>
              <w:rPr>
                <w:sz w:val="17"/>
              </w:rPr>
              <w:t>[1, 2, 5]</w:t>
            </w:r>
          </w:p>
        </w:tc>
      </w:tr>
      <w:tr w:rsidR="00FE408E" w14:paraId="44A14726"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05FAC2A5" w14:textId="77777777" w:rsidR="00FE408E" w:rsidRDefault="005C4E4D">
            <w:pPr>
              <w:spacing w:before="40" w:after="40" w:line="240" w:lineRule="auto"/>
            </w:pPr>
            <w:r>
              <w:rPr>
                <w:sz w:val="17"/>
              </w:rPr>
              <w:t>P12</w:t>
            </w:r>
          </w:p>
        </w:tc>
        <w:tc>
          <w:tcPr>
            <w:tcW w:w="1008"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0009EB9E" w14:textId="77777777" w:rsidR="00FE408E" w:rsidRDefault="005C4E4D">
            <w:pPr>
              <w:spacing w:before="40" w:after="40" w:line="240" w:lineRule="auto"/>
              <w:jc w:val="center"/>
            </w:pPr>
            <w:r>
              <w:rPr>
                <w:sz w:val="17"/>
              </w:rPr>
              <w:t>vikor</w:t>
            </w:r>
          </w:p>
        </w:tc>
        <w:tc>
          <w:tcPr>
            <w:tcW w:w="216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7A0BE4E" w14:textId="77777777" w:rsidR="00FE408E" w:rsidRDefault="005C4E4D">
            <w:pPr>
              <w:spacing w:before="40" w:after="40" w:line="240" w:lineRule="auto"/>
              <w:jc w:val="center"/>
            </w:pPr>
            <w:r>
              <w:rPr>
                <w:sz w:val="17"/>
              </w:rPr>
              <w:t>[0.4, 0.2, 0.2, 0.2]</w:t>
            </w:r>
          </w:p>
        </w:tc>
        <w:tc>
          <w:tcPr>
            <w:tcW w:w="57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0CB168C4" w14:textId="77777777" w:rsidR="00FE408E" w:rsidRDefault="005C4E4D">
            <w:pPr>
              <w:spacing w:before="40" w:after="40" w:line="240" w:lineRule="auto"/>
              <w:jc w:val="center"/>
            </w:pPr>
            <w:r>
              <w:rPr>
                <w:sz w:val="17"/>
              </w:rPr>
              <w:t>0.5</w:t>
            </w:r>
          </w:p>
        </w:tc>
        <w:tc>
          <w:tcPr>
            <w:tcW w:w="4277"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0D0CF1B4" w14:textId="77777777" w:rsidR="00FE408E" w:rsidRDefault="005C4E4D">
            <w:pPr>
              <w:spacing w:before="40" w:after="40" w:line="240" w:lineRule="auto"/>
              <w:jc w:val="center"/>
            </w:pPr>
            <w:r>
              <w:rPr>
                <w:sz w:val="17"/>
              </w:rPr>
              <w:t>[2, 1, 3]</w:t>
            </w:r>
          </w:p>
        </w:tc>
      </w:tr>
      <w:tr w:rsidR="00FE408E" w14:paraId="4D61E476"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A334C65" w14:textId="77777777" w:rsidR="00FE408E" w:rsidRDefault="005C4E4D">
            <w:pPr>
              <w:spacing w:before="40" w:after="40" w:line="240" w:lineRule="auto"/>
            </w:pPr>
            <w:r>
              <w:rPr>
                <w:sz w:val="17"/>
              </w:rPr>
              <w:t>P12</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D06B348" w14:textId="77777777" w:rsidR="00FE408E" w:rsidRDefault="005C4E4D">
            <w:pPr>
              <w:spacing w:before="40" w:after="40" w:line="240" w:lineRule="auto"/>
              <w:jc w:val="center"/>
            </w:pPr>
            <w:r>
              <w:rPr>
                <w:sz w:val="17"/>
              </w:rPr>
              <w:t>vikor</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5189CE9" w14:textId="77777777" w:rsidR="00FE408E" w:rsidRDefault="005C4E4D">
            <w:pPr>
              <w:spacing w:before="40" w:after="40" w:line="240" w:lineRule="auto"/>
              <w:jc w:val="center"/>
            </w:pPr>
            <w:r>
              <w:rPr>
                <w:sz w:val="17"/>
              </w:rPr>
              <w:t>[0.3, 0.3, 0.2, 0.2]</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C48629F" w14:textId="77777777" w:rsidR="00FE408E" w:rsidRDefault="005C4E4D">
            <w:pPr>
              <w:spacing w:before="40" w:after="40" w:line="240" w:lineRule="auto"/>
              <w:jc w:val="center"/>
            </w:pPr>
            <w:r>
              <w:rPr>
                <w:sz w:val="17"/>
              </w:rPr>
              <w:t>0.75</w:t>
            </w:r>
          </w:p>
        </w:tc>
        <w:tc>
          <w:tcPr>
            <w:tcW w:w="4277"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FFC4EA5" w14:textId="77777777" w:rsidR="00FE408E" w:rsidRDefault="005C4E4D">
            <w:pPr>
              <w:spacing w:before="40" w:after="40" w:line="240" w:lineRule="auto"/>
              <w:jc w:val="center"/>
            </w:pPr>
            <w:r>
              <w:rPr>
                <w:sz w:val="17"/>
              </w:rPr>
              <w:t>[1, 3, 2]</w:t>
            </w:r>
          </w:p>
        </w:tc>
      </w:tr>
      <w:tr w:rsidR="00FE408E" w14:paraId="7A7C11CF"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3F865883" w14:textId="77777777" w:rsidR="00FE408E" w:rsidRDefault="005C4E4D">
            <w:pPr>
              <w:spacing w:before="40" w:after="40" w:line="240" w:lineRule="auto"/>
            </w:pPr>
            <w:r>
              <w:rPr>
                <w:sz w:val="17"/>
              </w:rPr>
              <w:t>P12</w:t>
            </w:r>
          </w:p>
        </w:tc>
        <w:tc>
          <w:tcPr>
            <w:tcW w:w="1008"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FFE64AC" w14:textId="77777777" w:rsidR="00FE408E" w:rsidRDefault="005C4E4D">
            <w:pPr>
              <w:spacing w:before="40" w:after="40" w:line="240" w:lineRule="auto"/>
              <w:jc w:val="center"/>
            </w:pPr>
            <w:r>
              <w:rPr>
                <w:sz w:val="17"/>
              </w:rPr>
              <w:t>vikor</w:t>
            </w:r>
          </w:p>
        </w:tc>
        <w:tc>
          <w:tcPr>
            <w:tcW w:w="216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7D68CE1B" w14:textId="77777777" w:rsidR="00FE408E" w:rsidRDefault="005C4E4D">
            <w:pPr>
              <w:spacing w:before="40" w:after="40" w:line="240" w:lineRule="auto"/>
              <w:jc w:val="center"/>
            </w:pPr>
            <w:r>
              <w:rPr>
                <w:sz w:val="17"/>
              </w:rPr>
              <w:t>[0.4, 0.2, 0.2, 0.2]</w:t>
            </w:r>
          </w:p>
        </w:tc>
        <w:tc>
          <w:tcPr>
            <w:tcW w:w="57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38B7E7C8" w14:textId="77777777" w:rsidR="00FE408E" w:rsidRDefault="005C4E4D">
            <w:pPr>
              <w:spacing w:before="40" w:after="40" w:line="240" w:lineRule="auto"/>
              <w:jc w:val="center"/>
            </w:pPr>
            <w:r>
              <w:rPr>
                <w:sz w:val="17"/>
              </w:rPr>
              <w:t>0.75</w:t>
            </w:r>
          </w:p>
        </w:tc>
        <w:tc>
          <w:tcPr>
            <w:tcW w:w="4277"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0243B4CF" w14:textId="77777777" w:rsidR="00FE408E" w:rsidRDefault="005C4E4D">
            <w:pPr>
              <w:spacing w:before="40" w:after="40" w:line="240" w:lineRule="auto"/>
              <w:jc w:val="center"/>
            </w:pPr>
            <w:r>
              <w:rPr>
                <w:sz w:val="17"/>
              </w:rPr>
              <w:t>[1, 2, 3]</w:t>
            </w:r>
          </w:p>
        </w:tc>
      </w:tr>
      <w:tr w:rsidR="00FE408E" w14:paraId="53CDA8CE"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4C41D47" w14:textId="77777777" w:rsidR="00FE408E" w:rsidRDefault="005C4E4D">
            <w:pPr>
              <w:spacing w:before="40" w:after="40" w:line="240" w:lineRule="auto"/>
            </w:pPr>
            <w:r>
              <w:rPr>
                <w:sz w:val="17"/>
              </w:rPr>
              <w:t>P4 NSGA-II front</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2A3E68F" w14:textId="77777777" w:rsidR="00FE408E" w:rsidRDefault="005C4E4D">
            <w:pPr>
              <w:spacing w:before="40" w:after="40" w:line="240" w:lineRule="auto"/>
              <w:jc w:val="center"/>
            </w:pPr>
            <w:r>
              <w:rPr>
                <w:sz w:val="17"/>
              </w:rPr>
              <w:t>topsis</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4D0FDE1" w14:textId="77777777" w:rsidR="00FE408E" w:rsidRDefault="005C4E4D">
            <w:pPr>
              <w:spacing w:before="40" w:after="40" w:line="240" w:lineRule="auto"/>
              <w:jc w:val="center"/>
            </w:pPr>
            <w:r>
              <w:rPr>
                <w:sz w:val="17"/>
              </w:rPr>
              <w:t>[0.5, 0.5]</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0A85304" w14:textId="77777777" w:rsidR="00FE408E" w:rsidRDefault="005C4E4D">
            <w:pPr>
              <w:spacing w:before="40" w:after="40" w:line="240" w:lineRule="auto"/>
              <w:jc w:val="center"/>
            </w:pPr>
            <w:r>
              <w:rPr>
                <w:sz w:val="17"/>
              </w:rPr>
              <w:t>0.5</w:t>
            </w:r>
          </w:p>
        </w:tc>
        <w:tc>
          <w:tcPr>
            <w:tcW w:w="4277"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48595B9" w14:textId="77777777" w:rsidR="00FE408E" w:rsidRDefault="005C4E4D">
            <w:pPr>
              <w:spacing w:before="40" w:after="40" w:line="240" w:lineRule="auto"/>
              <w:jc w:val="center"/>
            </w:pPr>
            <w:r>
              <w:rPr>
                <w:sz w:val="17"/>
              </w:rPr>
              <w:t>[18, 22, 2]</w:t>
            </w:r>
          </w:p>
        </w:tc>
      </w:tr>
      <w:tr w:rsidR="00FE408E" w14:paraId="55D39A07"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3D1D56F" w14:textId="77777777" w:rsidR="00FE408E" w:rsidRDefault="005C4E4D">
            <w:pPr>
              <w:spacing w:before="40" w:after="40" w:line="240" w:lineRule="auto"/>
            </w:pPr>
            <w:r>
              <w:rPr>
                <w:sz w:val="17"/>
              </w:rPr>
              <w:t>P4 NSGA-II front</w:t>
            </w:r>
          </w:p>
        </w:tc>
        <w:tc>
          <w:tcPr>
            <w:tcW w:w="1008"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73F5BAB2" w14:textId="77777777" w:rsidR="00FE408E" w:rsidRDefault="005C4E4D">
            <w:pPr>
              <w:spacing w:before="40" w:after="40" w:line="240" w:lineRule="auto"/>
              <w:jc w:val="center"/>
            </w:pPr>
            <w:r>
              <w:rPr>
                <w:sz w:val="17"/>
              </w:rPr>
              <w:t>vikor</w:t>
            </w:r>
          </w:p>
        </w:tc>
        <w:tc>
          <w:tcPr>
            <w:tcW w:w="216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3508216C" w14:textId="77777777" w:rsidR="00FE408E" w:rsidRDefault="005C4E4D">
            <w:pPr>
              <w:spacing w:before="40" w:after="40" w:line="240" w:lineRule="auto"/>
              <w:jc w:val="center"/>
            </w:pPr>
            <w:r>
              <w:rPr>
                <w:sz w:val="17"/>
              </w:rPr>
              <w:t>[0.5, 0.5]</w:t>
            </w:r>
          </w:p>
        </w:tc>
        <w:tc>
          <w:tcPr>
            <w:tcW w:w="57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3F6EF4C" w14:textId="77777777" w:rsidR="00FE408E" w:rsidRDefault="005C4E4D">
            <w:pPr>
              <w:spacing w:before="40" w:after="40" w:line="240" w:lineRule="auto"/>
              <w:jc w:val="center"/>
            </w:pPr>
            <w:r>
              <w:rPr>
                <w:sz w:val="17"/>
              </w:rPr>
              <w:t>0.5</w:t>
            </w:r>
          </w:p>
        </w:tc>
        <w:tc>
          <w:tcPr>
            <w:tcW w:w="4277"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0346FFE5" w14:textId="77777777" w:rsidR="00FE408E" w:rsidRDefault="005C4E4D">
            <w:pPr>
              <w:spacing w:before="40" w:after="40" w:line="240" w:lineRule="auto"/>
              <w:jc w:val="center"/>
            </w:pPr>
            <w:r>
              <w:rPr>
                <w:sz w:val="17"/>
              </w:rPr>
              <w:t>[2, 38, 35]</w:t>
            </w:r>
          </w:p>
        </w:tc>
      </w:tr>
      <w:tr w:rsidR="00FE408E" w14:paraId="57B2021D"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1C8F455" w14:textId="77777777" w:rsidR="00FE408E" w:rsidRDefault="005C4E4D">
            <w:pPr>
              <w:spacing w:before="40" w:after="40" w:line="240" w:lineRule="auto"/>
            </w:pPr>
            <w:r>
              <w:rPr>
                <w:sz w:val="17"/>
              </w:rPr>
              <w:t>P4 NSGA-II front</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552400B" w14:textId="77777777" w:rsidR="00FE408E" w:rsidRDefault="005C4E4D">
            <w:pPr>
              <w:spacing w:before="40" w:after="40" w:line="240" w:lineRule="auto"/>
              <w:jc w:val="center"/>
            </w:pPr>
            <w:r>
              <w:rPr>
                <w:sz w:val="17"/>
              </w:rPr>
              <w:t>topsis</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F6F8D55" w14:textId="77777777" w:rsidR="00FE408E" w:rsidRDefault="005C4E4D">
            <w:pPr>
              <w:spacing w:before="40" w:after="40" w:line="240" w:lineRule="auto"/>
              <w:jc w:val="center"/>
            </w:pPr>
            <w:r>
              <w:rPr>
                <w:sz w:val="17"/>
              </w:rPr>
              <w:t>[0.6, 0.4]</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58DDD95" w14:textId="77777777" w:rsidR="00FE408E" w:rsidRDefault="005C4E4D">
            <w:pPr>
              <w:spacing w:before="40" w:after="40" w:line="240" w:lineRule="auto"/>
              <w:jc w:val="center"/>
            </w:pPr>
            <w:r>
              <w:rPr>
                <w:sz w:val="17"/>
              </w:rPr>
              <w:t>0.5</w:t>
            </w:r>
          </w:p>
        </w:tc>
        <w:tc>
          <w:tcPr>
            <w:tcW w:w="4277"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E7A5F98" w14:textId="77777777" w:rsidR="00FE408E" w:rsidRDefault="005C4E4D">
            <w:pPr>
              <w:spacing w:before="40" w:after="40" w:line="240" w:lineRule="auto"/>
              <w:jc w:val="center"/>
            </w:pPr>
            <w:r>
              <w:rPr>
                <w:sz w:val="17"/>
              </w:rPr>
              <w:t>[32, 8, 3]</w:t>
            </w:r>
          </w:p>
        </w:tc>
      </w:tr>
      <w:tr w:rsidR="00FE408E" w14:paraId="5D97B7BD"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6307FFB4" w14:textId="77777777" w:rsidR="00FE408E" w:rsidRDefault="005C4E4D">
            <w:pPr>
              <w:spacing w:before="40" w:after="40" w:line="240" w:lineRule="auto"/>
            </w:pPr>
            <w:r>
              <w:rPr>
                <w:sz w:val="17"/>
              </w:rPr>
              <w:t>P4 NSGA-II front</w:t>
            </w:r>
          </w:p>
        </w:tc>
        <w:tc>
          <w:tcPr>
            <w:tcW w:w="1008"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44E98F2E" w14:textId="77777777" w:rsidR="00FE408E" w:rsidRDefault="005C4E4D">
            <w:pPr>
              <w:spacing w:before="40" w:after="40" w:line="240" w:lineRule="auto"/>
              <w:jc w:val="center"/>
            </w:pPr>
            <w:r>
              <w:rPr>
                <w:sz w:val="17"/>
              </w:rPr>
              <w:t>vikor</w:t>
            </w:r>
          </w:p>
        </w:tc>
        <w:tc>
          <w:tcPr>
            <w:tcW w:w="216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4F26BC0A" w14:textId="77777777" w:rsidR="00FE408E" w:rsidRDefault="005C4E4D">
            <w:pPr>
              <w:spacing w:before="40" w:after="40" w:line="240" w:lineRule="auto"/>
              <w:jc w:val="center"/>
            </w:pPr>
            <w:r>
              <w:rPr>
                <w:sz w:val="17"/>
              </w:rPr>
              <w:t>[0.6, 0.4]</w:t>
            </w:r>
          </w:p>
        </w:tc>
        <w:tc>
          <w:tcPr>
            <w:tcW w:w="57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C08ADCB" w14:textId="77777777" w:rsidR="00FE408E" w:rsidRDefault="005C4E4D">
            <w:pPr>
              <w:spacing w:before="40" w:after="40" w:line="240" w:lineRule="auto"/>
              <w:jc w:val="center"/>
            </w:pPr>
            <w:r>
              <w:rPr>
                <w:sz w:val="17"/>
              </w:rPr>
              <w:t>0.5</w:t>
            </w:r>
          </w:p>
        </w:tc>
        <w:tc>
          <w:tcPr>
            <w:tcW w:w="4277"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3FFF647" w14:textId="77777777" w:rsidR="00FE408E" w:rsidRDefault="005C4E4D">
            <w:pPr>
              <w:spacing w:before="40" w:after="40" w:line="240" w:lineRule="auto"/>
              <w:jc w:val="center"/>
            </w:pPr>
            <w:r>
              <w:rPr>
                <w:sz w:val="17"/>
              </w:rPr>
              <w:t>[8, 32, 3]</w:t>
            </w:r>
          </w:p>
        </w:tc>
      </w:tr>
    </w:tbl>
    <w:p w14:paraId="2070C579" w14:textId="77777777" w:rsidR="00FE408E" w:rsidRDefault="005C4E4D">
      <w:pPr>
        <w:jc w:val="both"/>
      </w:pPr>
      <w:r>
        <w:t>P12 supplier identifiers are 1-based. P4 front identifiers are 0-based rows in P4_nsga2_ranking_input.csv. Moving .1 weight to the first criterion and subtracting .1 from the second preserves the simplex. VIKOR v=.25,.5,.75 and its compromise-set flags remain in rankings.csv.</w:t>
      </w:r>
    </w:p>
    <w:p w14:paraId="21547772" w14:textId="77777777" w:rsidR="00FE408E" w:rsidRDefault="005C4E4D">
      <w:pPr>
        <w:jc w:val="both"/>
      </w:pPr>
      <w:r>
        <w:t>TOPSIS top-three order changes under the .1 weight shift: [3, 1, 5] -&gt; [1, 2, 3]. This measured local response is not universal preference stability.</w:t>
      </w:r>
    </w:p>
    <w:p w14:paraId="407704A4" w14:textId="77777777" w:rsidR="00FE408E" w:rsidRDefault="005C4E4D">
      <w:pPr>
        <w:jc w:val="both"/>
      </w:pPr>
      <w:r>
        <w:t>VIKOR top-three order changes under the .1 weight shift: [1, 2, 5] -&gt; [2, 1, 3]. This measured local response is not universal preference stability.</w:t>
      </w:r>
    </w:p>
    <w:p w14:paraId="30F9D235" w14:textId="77777777" w:rsidR="00FE408E" w:rsidRDefault="005C4E4D">
      <w:pPr>
        <w:jc w:val="both"/>
      </w:pPr>
      <w:r>
        <w:t>Value Function returns declared portfolio profiles or the laptop aspiration. Goal Programming uses production targets 2400 profit and 600 units, and normalized versus unit deviations. Lexicographic profit-first then units selects the profit tie with maximum units, approximately (300,200). Exact decisions and solver success messages are retained in the classical job JSON records; a solver failure is not silently treated as proof of optimality.</w:t>
      </w:r>
    </w:p>
    <w:p w14:paraId="7B0211CB" w14:textId="77777777" w:rsidR="00FE408E" w:rsidRDefault="005C4E4D">
      <w:pPr>
        <w:pStyle w:val="Heading2"/>
      </w:pPr>
      <w:r>
        <w:t>P13 gradient methods and equal weights</w:t>
      </w:r>
    </w:p>
    <w:tbl>
      <w:tblPr>
        <w:tblW w:w="0" w:type="auto"/>
        <w:jc w:val="center"/>
        <w:tblLayout w:type="fixed"/>
        <w:tblLook w:val="04A0" w:firstRow="1" w:lastRow="0" w:firstColumn="1" w:lastColumn="0" w:noHBand="0" w:noVBand="1"/>
      </w:tblPr>
      <w:tblGrid>
        <w:gridCol w:w="1224"/>
        <w:gridCol w:w="648"/>
        <w:gridCol w:w="1584"/>
        <w:gridCol w:w="2376"/>
        <w:gridCol w:w="1584"/>
        <w:gridCol w:w="2333"/>
      </w:tblGrid>
      <w:tr w:rsidR="00FE408E" w14:paraId="23B91D93" w14:textId="77777777">
        <w:trPr>
          <w:cantSplit/>
          <w:tblHeader/>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19719115" w14:textId="77777777" w:rsidR="00FE408E" w:rsidRDefault="005C4E4D">
            <w:pPr>
              <w:spacing w:before="40" w:after="40" w:line="240" w:lineRule="auto"/>
            </w:pPr>
            <w:r>
              <w:rPr>
                <w:b/>
                <w:sz w:val="17"/>
              </w:rPr>
              <w:t>Method</w:t>
            </w:r>
          </w:p>
        </w:tc>
        <w:tc>
          <w:tcPr>
            <w:tcW w:w="648"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34D7A1AE" w14:textId="77777777" w:rsidR="00FE408E" w:rsidRDefault="005C4E4D">
            <w:pPr>
              <w:spacing w:before="40" w:after="40" w:line="240" w:lineRule="auto"/>
              <w:jc w:val="center"/>
            </w:pPr>
            <w:r>
              <w:rPr>
                <w:b/>
                <w:sz w:val="17"/>
              </w:rPr>
              <w:t>Scale</w:t>
            </w:r>
          </w:p>
        </w:tc>
        <w:tc>
          <w:tcPr>
            <w:tcW w:w="1584"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4F625BE3" w14:textId="77777777" w:rsidR="00FE408E" w:rsidRDefault="005C4E4D">
            <w:pPr>
              <w:spacing w:before="40" w:after="40" w:line="240" w:lineRule="auto"/>
              <w:jc w:val="center"/>
            </w:pPr>
            <w:r>
              <w:rPr>
                <w:b/>
                <w:sz w:val="17"/>
              </w:rPr>
              <w:t>BCE initial</w:t>
            </w:r>
          </w:p>
        </w:tc>
        <w:tc>
          <w:tcPr>
            <w:tcW w:w="2376"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0B6BFED7" w14:textId="77777777" w:rsidR="00FE408E" w:rsidRDefault="005C4E4D">
            <w:pPr>
              <w:spacing w:before="40" w:after="40" w:line="240" w:lineRule="auto"/>
              <w:jc w:val="center"/>
            </w:pPr>
            <w:r>
              <w:rPr>
                <w:b/>
                <w:sz w:val="17"/>
              </w:rPr>
              <w:t>BCE final</w:t>
            </w:r>
          </w:p>
        </w:tc>
        <w:tc>
          <w:tcPr>
            <w:tcW w:w="1584"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491C3CBF" w14:textId="77777777" w:rsidR="00FE408E" w:rsidRDefault="005C4E4D">
            <w:pPr>
              <w:spacing w:before="40" w:after="40" w:line="240" w:lineRule="auto"/>
              <w:jc w:val="center"/>
            </w:pPr>
            <w:r>
              <w:rPr>
                <w:b/>
                <w:sz w:val="17"/>
              </w:rPr>
              <w:t>MSE initial</w:t>
            </w:r>
          </w:p>
        </w:tc>
        <w:tc>
          <w:tcPr>
            <w:tcW w:w="2333"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5B533F88" w14:textId="77777777" w:rsidR="00FE408E" w:rsidRDefault="005C4E4D">
            <w:pPr>
              <w:spacing w:before="40" w:after="40" w:line="240" w:lineRule="auto"/>
              <w:jc w:val="center"/>
            </w:pPr>
            <w:r>
              <w:rPr>
                <w:b/>
                <w:sz w:val="17"/>
              </w:rPr>
              <w:t>MSE final</w:t>
            </w:r>
          </w:p>
        </w:tc>
      </w:tr>
      <w:tr w:rsidR="00FE408E" w14:paraId="6CFABF5B"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FB049BA" w14:textId="77777777" w:rsidR="00FE408E" w:rsidRDefault="005C4E4D">
            <w:pPr>
              <w:spacing w:before="40" w:after="40" w:line="240" w:lineRule="auto"/>
            </w:pPr>
            <w:r>
              <w:rPr>
                <w:sz w:val="17"/>
              </w:rPr>
              <w:t>equal</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9091652" w14:textId="77777777" w:rsidR="00FE408E" w:rsidRDefault="005C4E4D">
            <w:pPr>
              <w:spacing w:before="40" w:after="40" w:line="240" w:lineRule="auto"/>
              <w:jc w:val="center"/>
            </w:pPr>
            <w:r>
              <w:rPr>
                <w:sz w:val="17"/>
              </w:rPr>
              <w:t>1</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CAA3901" w14:textId="77777777" w:rsidR="00FE408E" w:rsidRDefault="005C4E4D">
            <w:pPr>
              <w:spacing w:before="40" w:after="40" w:line="240" w:lineRule="auto"/>
              <w:jc w:val="center"/>
            </w:pPr>
            <w:r>
              <w:rPr>
                <w:sz w:val="17"/>
              </w:rPr>
              <w:t>0.6962</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959C6E2" w14:textId="77777777" w:rsidR="00FE408E" w:rsidRDefault="005C4E4D">
            <w:pPr>
              <w:spacing w:before="40" w:after="40" w:line="240" w:lineRule="auto"/>
              <w:jc w:val="center"/>
            </w:pPr>
            <w:r>
              <w:rPr>
                <w:sz w:val="17"/>
              </w:rPr>
              <w:t>0.5258 ± 0.01498</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42FBF1D" w14:textId="77777777" w:rsidR="00FE408E" w:rsidRDefault="005C4E4D">
            <w:pPr>
              <w:spacing w:before="40" w:after="40" w:line="240" w:lineRule="auto"/>
              <w:jc w:val="center"/>
            </w:pPr>
            <w:r>
              <w:rPr>
                <w:sz w:val="17"/>
              </w:rPr>
              <w:t>14.92</w:t>
            </w:r>
          </w:p>
        </w:tc>
        <w:tc>
          <w:tcPr>
            <w:tcW w:w="2333"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6C3B4C6" w14:textId="77777777" w:rsidR="00FE408E" w:rsidRDefault="005C4E4D">
            <w:pPr>
              <w:spacing w:before="40" w:after="40" w:line="240" w:lineRule="auto"/>
              <w:jc w:val="center"/>
            </w:pPr>
            <w:r>
              <w:rPr>
                <w:sz w:val="17"/>
              </w:rPr>
              <w:t>0.1622 ± 0.005318</w:t>
            </w:r>
          </w:p>
        </w:tc>
      </w:tr>
      <w:tr w:rsidR="00FE408E" w14:paraId="3380D317"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6A8C056F" w14:textId="77777777" w:rsidR="00FE408E" w:rsidRDefault="005C4E4D">
            <w:pPr>
              <w:spacing w:before="40" w:after="40" w:line="240" w:lineRule="auto"/>
            </w:pPr>
            <w:r>
              <w:rPr>
                <w:sz w:val="17"/>
              </w:rPr>
              <w:t>mgda</w:t>
            </w:r>
          </w:p>
        </w:tc>
        <w:tc>
          <w:tcPr>
            <w:tcW w:w="648"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8B96B70" w14:textId="77777777" w:rsidR="00FE408E" w:rsidRDefault="005C4E4D">
            <w:pPr>
              <w:spacing w:before="40" w:after="40" w:line="240" w:lineRule="auto"/>
              <w:jc w:val="center"/>
            </w:pPr>
            <w:r>
              <w:rPr>
                <w:sz w:val="17"/>
              </w:rPr>
              <w:t>1</w:t>
            </w:r>
          </w:p>
        </w:tc>
        <w:tc>
          <w:tcPr>
            <w:tcW w:w="158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C5B61AF" w14:textId="77777777" w:rsidR="00FE408E" w:rsidRDefault="005C4E4D">
            <w:pPr>
              <w:spacing w:before="40" w:after="40" w:line="240" w:lineRule="auto"/>
              <w:jc w:val="center"/>
            </w:pPr>
            <w:r>
              <w:rPr>
                <w:sz w:val="17"/>
              </w:rPr>
              <w:t>0.6962</w:t>
            </w:r>
          </w:p>
        </w:tc>
        <w:tc>
          <w:tcPr>
            <w:tcW w:w="237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78BF40AD" w14:textId="77777777" w:rsidR="00FE408E" w:rsidRDefault="005C4E4D">
            <w:pPr>
              <w:spacing w:before="40" w:after="40" w:line="240" w:lineRule="auto"/>
              <w:jc w:val="center"/>
            </w:pPr>
            <w:r>
              <w:rPr>
                <w:sz w:val="17"/>
              </w:rPr>
              <w:t>0.2795 ± 0.01688</w:t>
            </w:r>
          </w:p>
        </w:tc>
        <w:tc>
          <w:tcPr>
            <w:tcW w:w="158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5C211F56" w14:textId="77777777" w:rsidR="00FE408E" w:rsidRDefault="005C4E4D">
            <w:pPr>
              <w:spacing w:before="40" w:after="40" w:line="240" w:lineRule="auto"/>
              <w:jc w:val="center"/>
            </w:pPr>
            <w:r>
              <w:rPr>
                <w:sz w:val="17"/>
              </w:rPr>
              <w:t>14.92</w:t>
            </w:r>
          </w:p>
        </w:tc>
        <w:tc>
          <w:tcPr>
            <w:tcW w:w="2333"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7DBC150F" w14:textId="77777777" w:rsidR="00FE408E" w:rsidRDefault="005C4E4D">
            <w:pPr>
              <w:spacing w:before="40" w:after="40" w:line="240" w:lineRule="auto"/>
              <w:jc w:val="center"/>
            </w:pPr>
            <w:r>
              <w:rPr>
                <w:sz w:val="17"/>
              </w:rPr>
              <w:t>14.08 ± 0.3358</w:t>
            </w:r>
          </w:p>
        </w:tc>
      </w:tr>
      <w:tr w:rsidR="00FE408E" w14:paraId="5CAEEFF1"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02EEFE5" w14:textId="77777777" w:rsidR="00FE408E" w:rsidRDefault="005C4E4D">
            <w:pPr>
              <w:spacing w:before="40" w:after="40" w:line="240" w:lineRule="auto"/>
            </w:pPr>
            <w:r>
              <w:rPr>
                <w:sz w:val="17"/>
              </w:rPr>
              <w:t>gradnorm</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3B61C86" w14:textId="77777777" w:rsidR="00FE408E" w:rsidRDefault="005C4E4D">
            <w:pPr>
              <w:spacing w:before="40" w:after="40" w:line="240" w:lineRule="auto"/>
              <w:jc w:val="center"/>
            </w:pPr>
            <w:r>
              <w:rPr>
                <w:sz w:val="17"/>
              </w:rPr>
              <w:t>1</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C713619" w14:textId="77777777" w:rsidR="00FE408E" w:rsidRDefault="005C4E4D">
            <w:pPr>
              <w:spacing w:before="40" w:after="40" w:line="240" w:lineRule="auto"/>
              <w:jc w:val="center"/>
            </w:pPr>
            <w:r>
              <w:rPr>
                <w:sz w:val="17"/>
              </w:rPr>
              <w:t>0.6962</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E350265" w14:textId="77777777" w:rsidR="00FE408E" w:rsidRDefault="005C4E4D">
            <w:pPr>
              <w:spacing w:before="40" w:after="40" w:line="240" w:lineRule="auto"/>
              <w:jc w:val="center"/>
            </w:pPr>
            <w:r>
              <w:rPr>
                <w:sz w:val="17"/>
              </w:rPr>
              <w:t>0.3349 ± 0.02439</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2A9C811" w14:textId="77777777" w:rsidR="00FE408E" w:rsidRDefault="005C4E4D">
            <w:pPr>
              <w:spacing w:before="40" w:after="40" w:line="240" w:lineRule="auto"/>
              <w:jc w:val="center"/>
            </w:pPr>
            <w:r>
              <w:rPr>
                <w:sz w:val="17"/>
              </w:rPr>
              <w:t>14.92</w:t>
            </w:r>
          </w:p>
        </w:tc>
        <w:tc>
          <w:tcPr>
            <w:tcW w:w="2333"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66CF2E4" w14:textId="77777777" w:rsidR="00FE408E" w:rsidRDefault="005C4E4D">
            <w:pPr>
              <w:spacing w:before="40" w:after="40" w:line="240" w:lineRule="auto"/>
              <w:jc w:val="center"/>
            </w:pPr>
            <w:r>
              <w:rPr>
                <w:sz w:val="17"/>
              </w:rPr>
              <w:t>0.1584 ± 0.01261</w:t>
            </w:r>
          </w:p>
        </w:tc>
      </w:tr>
      <w:tr w:rsidR="00FE408E" w14:paraId="3E45CFF0"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3E37DC99" w14:textId="77777777" w:rsidR="00FE408E" w:rsidRDefault="005C4E4D">
            <w:pPr>
              <w:spacing w:before="40" w:after="40" w:line="240" w:lineRule="auto"/>
            </w:pPr>
            <w:r>
              <w:rPr>
                <w:sz w:val="17"/>
              </w:rPr>
              <w:t>equal</w:t>
            </w:r>
          </w:p>
        </w:tc>
        <w:tc>
          <w:tcPr>
            <w:tcW w:w="648"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0016B094" w14:textId="77777777" w:rsidR="00FE408E" w:rsidRDefault="005C4E4D">
            <w:pPr>
              <w:spacing w:before="40" w:after="40" w:line="240" w:lineRule="auto"/>
              <w:jc w:val="center"/>
            </w:pPr>
            <w:r>
              <w:rPr>
                <w:sz w:val="17"/>
              </w:rPr>
              <w:t>10</w:t>
            </w:r>
          </w:p>
        </w:tc>
        <w:tc>
          <w:tcPr>
            <w:tcW w:w="158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0180CCD3" w14:textId="77777777" w:rsidR="00FE408E" w:rsidRDefault="005C4E4D">
            <w:pPr>
              <w:spacing w:before="40" w:after="40" w:line="240" w:lineRule="auto"/>
              <w:jc w:val="center"/>
            </w:pPr>
            <w:r>
              <w:rPr>
                <w:sz w:val="17"/>
              </w:rPr>
              <w:t>0.6962</w:t>
            </w:r>
          </w:p>
        </w:tc>
        <w:tc>
          <w:tcPr>
            <w:tcW w:w="237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453E70D4" w14:textId="77777777" w:rsidR="00FE408E" w:rsidRDefault="005C4E4D">
            <w:pPr>
              <w:spacing w:before="40" w:after="40" w:line="240" w:lineRule="auto"/>
              <w:jc w:val="center"/>
            </w:pPr>
            <w:r>
              <w:rPr>
                <w:sz w:val="17"/>
              </w:rPr>
              <w:t>0.6382 ± 0.02039</w:t>
            </w:r>
          </w:p>
        </w:tc>
        <w:tc>
          <w:tcPr>
            <w:tcW w:w="158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077B42AA" w14:textId="77777777" w:rsidR="00FE408E" w:rsidRDefault="005C4E4D">
            <w:pPr>
              <w:spacing w:before="40" w:after="40" w:line="240" w:lineRule="auto"/>
              <w:jc w:val="center"/>
            </w:pPr>
            <w:r>
              <w:rPr>
                <w:sz w:val="17"/>
              </w:rPr>
              <w:t>1487</w:t>
            </w:r>
          </w:p>
        </w:tc>
        <w:tc>
          <w:tcPr>
            <w:tcW w:w="2333"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EB91ACC" w14:textId="77777777" w:rsidR="00FE408E" w:rsidRDefault="005C4E4D">
            <w:pPr>
              <w:spacing w:before="40" w:after="40" w:line="240" w:lineRule="auto"/>
              <w:jc w:val="center"/>
            </w:pPr>
            <w:r>
              <w:rPr>
                <w:sz w:val="17"/>
              </w:rPr>
              <w:t>83.82 ± 1.539</w:t>
            </w:r>
          </w:p>
        </w:tc>
      </w:tr>
      <w:tr w:rsidR="00FE408E" w14:paraId="15360EDF"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746FD23" w14:textId="77777777" w:rsidR="00FE408E" w:rsidRDefault="005C4E4D">
            <w:pPr>
              <w:spacing w:before="40" w:after="40" w:line="240" w:lineRule="auto"/>
            </w:pPr>
            <w:r>
              <w:rPr>
                <w:sz w:val="17"/>
              </w:rPr>
              <w:t>mgda</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969DE1E" w14:textId="77777777" w:rsidR="00FE408E" w:rsidRDefault="005C4E4D">
            <w:pPr>
              <w:spacing w:before="40" w:after="40" w:line="240" w:lineRule="auto"/>
              <w:jc w:val="center"/>
            </w:pPr>
            <w:r>
              <w:rPr>
                <w:sz w:val="17"/>
              </w:rPr>
              <w:t>10</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D7AD36F" w14:textId="77777777" w:rsidR="00FE408E" w:rsidRDefault="005C4E4D">
            <w:pPr>
              <w:spacing w:before="40" w:after="40" w:line="240" w:lineRule="auto"/>
              <w:jc w:val="center"/>
            </w:pPr>
            <w:r>
              <w:rPr>
                <w:sz w:val="17"/>
              </w:rPr>
              <w:t>0.6962</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C0DF515" w14:textId="77777777" w:rsidR="00FE408E" w:rsidRDefault="005C4E4D">
            <w:pPr>
              <w:spacing w:before="40" w:after="40" w:line="240" w:lineRule="auto"/>
              <w:jc w:val="center"/>
            </w:pPr>
            <w:r>
              <w:rPr>
                <w:sz w:val="17"/>
              </w:rPr>
              <w:t>0.6747 ± 0.008354</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E800376" w14:textId="77777777" w:rsidR="00FE408E" w:rsidRDefault="005C4E4D">
            <w:pPr>
              <w:spacing w:before="40" w:after="40" w:line="240" w:lineRule="auto"/>
              <w:jc w:val="center"/>
            </w:pPr>
            <w:r>
              <w:rPr>
                <w:sz w:val="17"/>
              </w:rPr>
              <w:t>1487</w:t>
            </w:r>
          </w:p>
        </w:tc>
        <w:tc>
          <w:tcPr>
            <w:tcW w:w="2333"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011C819" w14:textId="77777777" w:rsidR="00FE408E" w:rsidRDefault="005C4E4D">
            <w:pPr>
              <w:spacing w:before="40" w:after="40" w:line="240" w:lineRule="auto"/>
              <w:jc w:val="center"/>
            </w:pPr>
            <w:r>
              <w:rPr>
                <w:sz w:val="17"/>
              </w:rPr>
              <w:t>1486 ± 2.45</w:t>
            </w:r>
          </w:p>
        </w:tc>
      </w:tr>
      <w:tr w:rsidR="00FE408E" w14:paraId="3A851C35"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55E545CB" w14:textId="77777777" w:rsidR="00FE408E" w:rsidRDefault="005C4E4D">
            <w:pPr>
              <w:spacing w:before="40" w:after="40" w:line="240" w:lineRule="auto"/>
            </w:pPr>
            <w:r>
              <w:rPr>
                <w:sz w:val="17"/>
              </w:rPr>
              <w:t>gradnorm</w:t>
            </w:r>
          </w:p>
        </w:tc>
        <w:tc>
          <w:tcPr>
            <w:tcW w:w="648"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57B37335" w14:textId="77777777" w:rsidR="00FE408E" w:rsidRDefault="005C4E4D">
            <w:pPr>
              <w:spacing w:before="40" w:after="40" w:line="240" w:lineRule="auto"/>
              <w:jc w:val="center"/>
            </w:pPr>
            <w:r>
              <w:rPr>
                <w:sz w:val="17"/>
              </w:rPr>
              <w:t>10</w:t>
            </w:r>
          </w:p>
        </w:tc>
        <w:tc>
          <w:tcPr>
            <w:tcW w:w="158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A5798C4" w14:textId="77777777" w:rsidR="00FE408E" w:rsidRDefault="005C4E4D">
            <w:pPr>
              <w:spacing w:before="40" w:after="40" w:line="240" w:lineRule="auto"/>
              <w:jc w:val="center"/>
            </w:pPr>
            <w:r>
              <w:rPr>
                <w:sz w:val="17"/>
              </w:rPr>
              <w:t>0.6962</w:t>
            </w:r>
          </w:p>
        </w:tc>
        <w:tc>
          <w:tcPr>
            <w:tcW w:w="237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2D8C48E2" w14:textId="77777777" w:rsidR="00FE408E" w:rsidRDefault="005C4E4D">
            <w:pPr>
              <w:spacing w:before="40" w:after="40" w:line="240" w:lineRule="auto"/>
              <w:jc w:val="center"/>
            </w:pPr>
            <w:r>
              <w:rPr>
                <w:sz w:val="17"/>
              </w:rPr>
              <w:t>0.5927 ± 0.01521</w:t>
            </w:r>
          </w:p>
        </w:tc>
        <w:tc>
          <w:tcPr>
            <w:tcW w:w="158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79D4C9FC" w14:textId="77777777" w:rsidR="00FE408E" w:rsidRDefault="005C4E4D">
            <w:pPr>
              <w:spacing w:before="40" w:after="40" w:line="240" w:lineRule="auto"/>
              <w:jc w:val="center"/>
            </w:pPr>
            <w:r>
              <w:rPr>
                <w:sz w:val="17"/>
              </w:rPr>
              <w:t>1487</w:t>
            </w:r>
          </w:p>
        </w:tc>
        <w:tc>
          <w:tcPr>
            <w:tcW w:w="2333"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7355B81D" w14:textId="77777777" w:rsidR="00FE408E" w:rsidRDefault="005C4E4D">
            <w:pPr>
              <w:spacing w:before="40" w:after="40" w:line="240" w:lineRule="auto"/>
              <w:jc w:val="center"/>
            </w:pPr>
            <w:r>
              <w:rPr>
                <w:sz w:val="17"/>
              </w:rPr>
              <w:t>1108 ± 64.26</w:t>
            </w:r>
          </w:p>
        </w:tc>
      </w:tr>
    </w:tbl>
    <w:p w14:paraId="1F97F7D8" w14:textId="77777777" w:rsidR="00FE408E" w:rsidRDefault="005C4E4D">
      <w:pPr>
        <w:jc w:val="both"/>
      </w:pPr>
      <w:r>
        <w:t>The network has a five-input shared tanh layer of width eight and separate classification and regression heads. Ten seeds vary initialization while synthetic observations remain fixed. Regression target scale 10 creates larger gradient norms. Equal weights and MGDA sum to one; GradNorm weights sum to two by definition. Their model learning rates are explicitly recorded, so weight normalization changes effective step size and must be considered when interpreting loss differences.</w:t>
      </w:r>
    </w:p>
    <w:p w14:paraId="240BE419" w14:textId="77777777" w:rsidR="00FE408E" w:rsidRDefault="005C4E4D">
      <w:pPr>
        <w:keepNext/>
        <w:jc w:val="center"/>
      </w:pPr>
      <w:r>
        <w:rPr>
          <w:noProof/>
        </w:rPr>
        <w:lastRenderedPageBreak/>
        <w:drawing>
          <wp:inline distT="0" distB="0" distL="0" distR="0" wp14:anchorId="44CBA14A" wp14:editId="52F77A02">
            <wp:extent cx="5715000" cy="2307748"/>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twork_scale1.png"/>
                    <pic:cNvPicPr/>
                  </pic:nvPicPr>
                  <pic:blipFill>
                    <a:blip r:embed="rId69"/>
                    <a:stretch>
                      <a:fillRect/>
                    </a:stretch>
                  </pic:blipFill>
                  <pic:spPr>
                    <a:xfrm>
                      <a:off x="0" y="0"/>
                      <a:ext cx="5715000" cy="2307748"/>
                    </a:xfrm>
                    <a:prstGeom prst="rect">
                      <a:avLst/>
                    </a:prstGeom>
                  </pic:spPr>
                </pic:pic>
              </a:graphicData>
            </a:graphic>
          </wp:inline>
        </w:drawing>
      </w:r>
    </w:p>
    <w:p w14:paraId="773A699F" w14:textId="77777777" w:rsidR="00FE408E" w:rsidRDefault="005C4E4D">
      <w:pPr>
        <w:pStyle w:val="Caption"/>
        <w:keepLines/>
        <w:jc w:val="center"/>
      </w:pPr>
      <w:r>
        <w:t>Figure N1 Network task losses with mean and SD from ten initializations</w:t>
      </w:r>
    </w:p>
    <w:p w14:paraId="16F2F119" w14:textId="77777777" w:rsidR="00FE408E" w:rsidRDefault="005C4E4D">
      <w:pPr>
        <w:keepNext/>
        <w:jc w:val="center"/>
      </w:pPr>
      <w:r>
        <w:rPr>
          <w:noProof/>
        </w:rPr>
        <w:drawing>
          <wp:inline distT="0" distB="0" distL="0" distR="0" wp14:anchorId="7B108EAB" wp14:editId="453E1E32">
            <wp:extent cx="5715000" cy="2307748"/>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twork_scale10.png"/>
                    <pic:cNvPicPr/>
                  </pic:nvPicPr>
                  <pic:blipFill>
                    <a:blip r:embed="rId70"/>
                    <a:stretch>
                      <a:fillRect/>
                    </a:stretch>
                  </pic:blipFill>
                  <pic:spPr>
                    <a:xfrm>
                      <a:off x="0" y="0"/>
                      <a:ext cx="5715000" cy="2307748"/>
                    </a:xfrm>
                    <a:prstGeom prst="rect">
                      <a:avLst/>
                    </a:prstGeom>
                  </pic:spPr>
                </pic:pic>
              </a:graphicData>
            </a:graphic>
          </wp:inline>
        </w:drawing>
      </w:r>
    </w:p>
    <w:p w14:paraId="01181B23" w14:textId="77777777" w:rsidR="00FE408E" w:rsidRDefault="005C4E4D">
      <w:pPr>
        <w:pStyle w:val="Caption"/>
        <w:keepLines/>
        <w:jc w:val="center"/>
      </w:pPr>
      <w:r>
        <w:t>Figure N10 Network task losses with mean and SD from ten initializations</w:t>
      </w:r>
    </w:p>
    <w:p w14:paraId="14D5B308" w14:textId="77777777" w:rsidR="00FE408E" w:rsidRDefault="005C4E4D">
      <w:pPr>
        <w:jc w:val="both"/>
      </w:pPr>
      <w:r>
        <w:t>On the toy, fixed equal weights converge to (0,0), while MGDA generally stops at a different Pareto-stationary point and GradNorm changes the task weighting. Individual losses need not both approach zero: the two target points conflict. The saved 10,000-step histories and toy_equal.csv expose this trajectory rather than claiming full-front coverage from one initial point.</w:t>
      </w:r>
    </w:p>
    <w:p w14:paraId="6541FEEA" w14:textId="77777777" w:rsidR="00FE408E" w:rsidRDefault="005C4E4D">
      <w:pPr>
        <w:pStyle w:val="Heading2"/>
      </w:pPr>
      <w:r>
        <w:t>Toy task losses against equal weights</w:t>
      </w:r>
    </w:p>
    <w:p w14:paraId="2FDD4784" w14:textId="77777777" w:rsidR="00FE408E" w:rsidRDefault="005C4E4D">
      <w:pPr>
        <w:keepNext/>
        <w:jc w:val="center"/>
      </w:pPr>
      <w:r>
        <w:rPr>
          <w:noProof/>
        </w:rPr>
        <w:drawing>
          <wp:inline distT="0" distB="0" distL="0" distR="0" wp14:anchorId="7B19498A" wp14:editId="14272A1F">
            <wp:extent cx="5715000" cy="2347452"/>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y_comparison.png"/>
                    <pic:cNvPicPr/>
                  </pic:nvPicPr>
                  <pic:blipFill>
                    <a:blip r:embed="rId71"/>
                    <a:stretch>
                      <a:fillRect/>
                    </a:stretch>
                  </pic:blipFill>
                  <pic:spPr>
                    <a:xfrm>
                      <a:off x="0" y="0"/>
                      <a:ext cx="5715000" cy="2347452"/>
                    </a:xfrm>
                    <a:prstGeom prst="rect">
                      <a:avLst/>
                    </a:prstGeom>
                  </pic:spPr>
                </pic:pic>
              </a:graphicData>
            </a:graphic>
          </wp:inline>
        </w:drawing>
      </w:r>
    </w:p>
    <w:p w14:paraId="570D4F58" w14:textId="77777777" w:rsidR="00FE408E" w:rsidRDefault="005C4E4D">
      <w:pPr>
        <w:pStyle w:val="Caption"/>
        <w:keepLines/>
        <w:jc w:val="center"/>
      </w:pPr>
      <w:r>
        <w:t>Figure T13 Hand-coded toy loss trajectories against fixed equal weights, with identical starting point and learning rate</w:t>
      </w:r>
    </w:p>
    <w:p w14:paraId="34A9CC3E" w14:textId="77777777" w:rsidR="00FE408E" w:rsidRDefault="005C4E4D">
      <w:pPr>
        <w:jc w:val="both"/>
      </w:pPr>
      <w:r>
        <w:t xml:space="preserve">The equal-weight toy baseline tends to x=(0,0), giving losses (18,18). MGDA tends to a different point on the Pareto segment, while GradNorm adapts its loss weights. A smaller task 1 loss can coexist with a </w:t>
      </w:r>
      <w:r>
        <w:lastRenderedPageBreak/>
        <w:t>larger task 2 loss at a Pareto-stationary tradeoff; neither method is expected to make both target distances zero.</w:t>
      </w:r>
    </w:p>
    <w:p w14:paraId="710D483A" w14:textId="77777777" w:rsidR="00FE408E" w:rsidRDefault="005C4E4D">
      <w:pPr>
        <w:pStyle w:val="Heading1"/>
      </w:pPr>
      <w:bookmarkStart w:id="10" w:name="_Toc242827527"/>
      <w:r>
        <w:t>8 Task E algorithm selection cases</w:t>
      </w:r>
      <w:bookmarkEnd w:id="10"/>
    </w:p>
    <w:p w14:paraId="2598D3E1" w14:textId="77777777" w:rsidR="00FE408E" w:rsidRDefault="005C4E4D">
      <w:pPr>
        <w:pStyle w:val="Heading2"/>
      </w:pPr>
      <w:r>
        <w:t>P1</w:t>
      </w:r>
    </w:p>
    <w:p w14:paraId="73052D7C" w14:textId="77777777" w:rsidR="00FE408E" w:rsidRDefault="005C4E4D">
      <w:pPr>
        <w:jc w:val="both"/>
      </w:pPr>
      <w:r>
        <w:t>Suitable: Weighted Sum,Weight Metric. Poor choice: VEGA. Convex one-variable problem; scalarization offers interpretable weights and metric methods expose compromise geometry.</w:t>
      </w:r>
    </w:p>
    <w:p w14:paraId="28AEEA94" w14:textId="77777777" w:rsidR="00FE408E" w:rsidRDefault="005C4E4D">
      <w:pPr>
        <w:jc w:val="both"/>
      </w:pPr>
      <w:r>
        <w:t>A1 M=2 base: HV=1.0258 ± 0, IGD=0.020135 ± 0; A4 M=2 base: HV=1.0347 ± 0, IGD=0.012339 ± 0</w:t>
      </w:r>
    </w:p>
    <w:p w14:paraId="596A0568" w14:textId="77777777" w:rsidR="00FE408E" w:rsidRDefault="005C4E4D">
      <w:pPr>
        <w:jc w:val="both"/>
      </w:pPr>
      <w:r>
        <w:t>Recommendations combine measured finite-budget outcomes with encoding, constraints and preference reasoning; no universal winner is claimed.</w:t>
      </w:r>
    </w:p>
    <w:p w14:paraId="535E5839" w14:textId="77777777" w:rsidR="00FE408E" w:rsidRDefault="005C4E4D">
      <w:pPr>
        <w:pStyle w:val="Heading2"/>
      </w:pPr>
      <w:r>
        <w:t>P3</w:t>
      </w:r>
    </w:p>
    <w:p w14:paraId="656B5CB2" w14:textId="77777777" w:rsidR="00FE408E" w:rsidRDefault="005C4E4D">
      <w:pPr>
        <w:jc w:val="both"/>
      </w:pPr>
      <w:r>
        <w:t>Suitable: SMS-EMOA,MO-TLBO. Poor choice: Weighted Sum. Nonconvex front; hypervolume survival and teacher-learner moves both cover interior tradeoffs in the recorded experiments, while linear scalarization cannot support them.</w:t>
      </w:r>
    </w:p>
    <w:p w14:paraId="62CFF845" w14:textId="77777777" w:rsidR="00FE408E" w:rsidRDefault="005C4E4D">
      <w:pPr>
        <w:jc w:val="both"/>
      </w:pPr>
      <w:r>
        <w:t>A28 M=2 D: HV=0.53179 ± 7.0884e-05, IGD=0.0095087 ± 9.0745e-05; A33 M=2 D: HV=0.53181 ± 0.00010904, IGD=0.0095649 ± 0.00012778; A28 M=2 base: HV=0.53179 ± 7.0884e-05, IGD=0.0095087 ± 9.0745e-05; A33 M=2 base: HV=0.53181 ± 0.00010904, IGD=0.0095649 ± 0.00012778</w:t>
      </w:r>
    </w:p>
    <w:p w14:paraId="5F746693" w14:textId="77777777" w:rsidR="00FE408E" w:rsidRDefault="005C4E4D">
      <w:pPr>
        <w:jc w:val="both"/>
      </w:pPr>
      <w:r>
        <w:t>Recommendations combine measured finite-budget outcomes with encoding, constraints and preference reasoning; no universal winner is claimed.</w:t>
      </w:r>
    </w:p>
    <w:p w14:paraId="0F900ABE" w14:textId="77777777" w:rsidR="00FE408E" w:rsidRDefault="005C4E4D">
      <w:pPr>
        <w:pStyle w:val="Heading2"/>
      </w:pPr>
      <w:r>
        <w:t>P5</w:t>
      </w:r>
    </w:p>
    <w:p w14:paraId="23F8DFBC" w14:textId="77777777" w:rsidR="00FE408E" w:rsidRDefault="005C4E4D">
      <w:pPr>
        <w:jc w:val="both"/>
      </w:pPr>
      <w:r>
        <w:t>Suitable: Constrained NSGA-II,SPEA2. Poor choice: VEGA. Nonlinear feasibility makes Deb rules useful; archive strength and density support constrained tradeoffs.</w:t>
      </w:r>
    </w:p>
    <w:p w14:paraId="1DABF86E" w14:textId="77777777" w:rsidR="00FE408E" w:rsidRDefault="005C4E4D">
      <w:pPr>
        <w:jc w:val="both"/>
      </w:pPr>
      <w:r>
        <w:t>A16 M=2 D: HV=1.1818 ± 0.00012094, IGD=0.016079 ± 0.0026026; A21 M=2 D: HV=1.1818 ± 3.9631e-05, IGD=0.014057 ± 0.0012871; A16 M=2 base: HV=1.1818 ± 0.00012094, IGD=0.016079 ± 0.0026026; A21 M=2 base: HV=1.1818 ± 3.9631e-05, IGD=0.014057 ± 0.0012871</w:t>
      </w:r>
    </w:p>
    <w:p w14:paraId="69665239" w14:textId="77777777" w:rsidR="00FE408E" w:rsidRDefault="005C4E4D">
      <w:pPr>
        <w:jc w:val="both"/>
      </w:pPr>
      <w:r>
        <w:t>Recommendations combine measured finite-budget outcomes with encoding, constraints and preference reasoning; no universal winner is claimed.</w:t>
      </w:r>
    </w:p>
    <w:p w14:paraId="156D52BD" w14:textId="77777777" w:rsidR="00FE408E" w:rsidRDefault="005C4E4D">
      <w:pPr>
        <w:pStyle w:val="Heading2"/>
      </w:pPr>
      <w:r>
        <w:t>P8</w:t>
      </w:r>
    </w:p>
    <w:p w14:paraId="1E0BE412" w14:textId="77777777" w:rsidR="00FE408E" w:rsidRDefault="005C4E4D">
      <w:pPr>
        <w:jc w:val="both"/>
      </w:pPr>
      <w:r>
        <w:t>Suitable: NSGA-II,MOEA/D-ACO. Poor choice: MGDA. Permutation-safe NSGA-II and ant decomposition have the leading recorded HV means and retain valid tours; gradient descent is undefined for city orders.</w:t>
      </w:r>
    </w:p>
    <w:p w14:paraId="49393DFC" w14:textId="77777777" w:rsidR="00FE408E" w:rsidRDefault="005C4E4D">
      <w:pPr>
        <w:jc w:val="both"/>
      </w:pPr>
      <w:r>
        <w:t>A14 M=2 D: HV=0.92354 ± 0.0011666, IGD=N/A; A20 M=2 D: HV=0.92348 ± 0.00073621, IGD=N/A; A20 M=2 base: HV=0.92348 ± 0.00073621, IGD=N/A</w:t>
      </w:r>
    </w:p>
    <w:p w14:paraId="340BD646" w14:textId="77777777" w:rsidR="00FE408E" w:rsidRDefault="005C4E4D">
      <w:pPr>
        <w:jc w:val="both"/>
      </w:pPr>
      <w:r>
        <w:t>Recommendations combine measured finite-budget outcomes with encoding, constraints and preference reasoning; no universal winner is claimed.</w:t>
      </w:r>
    </w:p>
    <w:p w14:paraId="4527FA38" w14:textId="77777777" w:rsidR="00FE408E" w:rsidRDefault="005C4E4D">
      <w:pPr>
        <w:pStyle w:val="Heading2"/>
      </w:pPr>
      <w:r>
        <w:t>P10</w:t>
      </w:r>
    </w:p>
    <w:p w14:paraId="29B7186D" w14:textId="77777777" w:rsidR="00FE408E" w:rsidRDefault="005C4E4D">
      <w:pPr>
        <w:jc w:val="both"/>
      </w:pPr>
      <w:r>
        <w:t>Suitable: RVEA,MOEA/D. Poor choice: VEGA. Five objectives weaken dominance; RVEA APD and MOEA/D scalar subproblems retain directional pressure and have the strongest recorded HV means at this budget.</w:t>
      </w:r>
    </w:p>
    <w:p w14:paraId="7030DE85" w14:textId="77777777" w:rsidR="00FE408E" w:rsidRDefault="005C4E4D">
      <w:pPr>
        <w:jc w:val="both"/>
      </w:pPr>
      <w:r>
        <w:t xml:space="preserve">A18 M=5 D: HV=0.99538 ± 0.038577, IGD=0.32121 ± 0.020673; A31 M=5 D: HV=1.0121 ± 0.030242, IGD=0.31113 ± 0.0085541; A18 M=5 base: HV=0.99538 ± 0.038577, IGD=0.32121 ± 0.020673; A31 </w:t>
      </w:r>
      <w:r>
        <w:lastRenderedPageBreak/>
        <w:t>M=3 base: HV=0.64035 ± 0.011426, IGD=0.10879 ± 0.0032335; A31 M=5 base: HV=1.0121 ± 0.030242, IGD=0.31113 ± 0.0085541</w:t>
      </w:r>
    </w:p>
    <w:p w14:paraId="1DD574C0" w14:textId="77777777" w:rsidR="00FE408E" w:rsidRDefault="005C4E4D">
      <w:pPr>
        <w:jc w:val="both"/>
      </w:pPr>
      <w:r>
        <w:t>Recommendations combine measured finite-budget outcomes with encoding, constraints and preference reasoning; no universal winner is claimed.</w:t>
      </w:r>
    </w:p>
    <w:p w14:paraId="20ECBAE6" w14:textId="77777777" w:rsidR="00FE408E" w:rsidRDefault="005C4E4D">
      <w:pPr>
        <w:pStyle w:val="Heading2"/>
      </w:pPr>
      <w:r>
        <w:t>P14</w:t>
      </w:r>
    </w:p>
    <w:p w14:paraId="34CAD888" w14:textId="77777777" w:rsidR="00FE408E" w:rsidRDefault="005C4E4D">
      <w:pPr>
        <w:jc w:val="both"/>
      </w:pPr>
      <w:r>
        <w:t>Suitable: R-NSGA-II,Value Function. Poor choice: VEGA. Known manager aspiration makes a preferred region useful; utility or reference clearing expresses it directly.</w:t>
      </w:r>
    </w:p>
    <w:p w14:paraId="64E19E1D" w14:textId="77777777" w:rsidR="00FE408E" w:rsidRDefault="005C4E4D">
      <w:pPr>
        <w:jc w:val="both"/>
      </w:pPr>
      <w:r>
        <w:t>A5 M=2 base: HV=0.32905 ± 0, IGD=0.35302 ± 0; A35 M=2 base: HV=0.85563 ± 0.00087984, IGD=0.010043 ± 0.00082871</w:t>
      </w:r>
    </w:p>
    <w:p w14:paraId="3E7BAE07" w14:textId="77777777" w:rsidR="00FE408E" w:rsidRDefault="005C4E4D">
      <w:pPr>
        <w:jc w:val="both"/>
      </w:pPr>
      <w:r>
        <w:t>Recommendations combine measured finite-budget outcomes with encoding, constraints and preference reasoning; no universal winner is claimed.</w:t>
      </w:r>
    </w:p>
    <w:p w14:paraId="29D0272C" w14:textId="77777777" w:rsidR="00FE408E" w:rsidRDefault="005C4E4D">
      <w:pPr>
        <w:pStyle w:val="Heading1"/>
      </w:pPr>
      <w:bookmarkStart w:id="11" w:name="_Toc242827528"/>
      <w:r>
        <w:t>9 Task F viva preparation</w:t>
      </w:r>
      <w:bookmarkEnd w:id="11"/>
    </w:p>
    <w:p w14:paraId="317B9AA7" w14:textId="77777777" w:rsidR="00FE408E" w:rsidRDefault="005C4E4D">
      <w:pPr>
        <w:pStyle w:val="Heading3"/>
      </w:pPr>
      <w:r>
        <w:t>1 Why can Weighted Sum miss a dented front?</w:t>
      </w:r>
    </w:p>
    <w:p w14:paraId="6DE8C012" w14:textId="77777777" w:rsidR="00FE408E" w:rsidRDefault="005C4E4D">
      <w:pPr>
        <w:jc w:val="both"/>
      </w:pPr>
      <w:r>
        <w:t>On P3 the true front is (t,1-t^2). A positive weighted scalar is concave in t, so its minimum occurs at an endpoint; an interior efficient point lacks a supporting linear level set. Changing the weight grid cannot fix this.</w:t>
      </w:r>
    </w:p>
    <w:p w14:paraId="151D76B7" w14:textId="77777777" w:rsidR="00FE408E" w:rsidRDefault="005C4E4D">
      <w:pPr>
        <w:pStyle w:val="Heading3"/>
      </w:pPr>
      <w:r>
        <w:t>2 Why might VEGA drift to extremes?</w:t>
      </w:r>
    </w:p>
    <w:p w14:paraId="26600DD8" w14:textId="77777777" w:rsidR="00FE408E" w:rsidRDefault="005C4E4D">
      <w:pPr>
        <w:jc w:val="both"/>
      </w:pPr>
      <w:r>
        <w:t>Each mating-pool segment rewards only one objective. Extreme winners enter repeatedly, while compromise designs receive no Pareto or density protection. Check the final population as well as the passive recording archive before asserting collapse in a particular run.</w:t>
      </w:r>
    </w:p>
    <w:p w14:paraId="4DFFD642" w14:textId="77777777" w:rsidR="00FE408E" w:rsidRDefault="005C4E4D">
      <w:pPr>
        <w:pStyle w:val="Heading3"/>
      </w:pPr>
      <w:r>
        <w:t>3 What does elitism guarantee?</w:t>
      </w:r>
    </w:p>
    <w:p w14:paraId="6ACB840E" w14:textId="77777777" w:rsidR="00FE408E" w:rsidRDefault="005C4E4D">
      <w:pPr>
        <w:jc w:val="both"/>
      </w:pPr>
      <w:r>
        <w:t>Best ranked survivors are selected from parents plus children, so beneficial parents need not disappear just because variation was poor. A finite population still truncates nondominated designs and gives no global-optimality guarantee. NSGA-II/III, SPEA2, PESA-II, decomposition and archive-guided methods retain different forms of memory.</w:t>
      </w:r>
    </w:p>
    <w:p w14:paraId="1C960460" w14:textId="77777777" w:rsidR="00FE408E" w:rsidRDefault="005C4E4D">
      <w:pPr>
        <w:pStyle w:val="Heading3"/>
      </w:pPr>
      <w:r>
        <w:t>4 Why does crowding weaken with many objectives?</w:t>
      </w:r>
    </w:p>
    <w:p w14:paraId="423290F2" w14:textId="77777777" w:rsidR="00FE408E" w:rsidRDefault="005C4E4D">
      <w:pPr>
        <w:jc w:val="both"/>
      </w:pPr>
      <w:r>
        <w:t>Most candidates are nondominated; many receive boundary bonuses on one of many axes, while marginal nearest-neighbour gaps poorly represent high-dimensional coverage. NSGA-III reference occupancy and RVEA angles replace axis crowding. The measured random-population fractions are in dominance_pressure.csv.</w:t>
      </w:r>
    </w:p>
    <w:p w14:paraId="28EF64FD" w14:textId="77777777" w:rsidR="00FE408E" w:rsidRDefault="005C4E4D">
      <w:pPr>
        <w:pStyle w:val="Heading3"/>
      </w:pPr>
      <w:r>
        <w:t>5 Which methods require preferences and what if they are wrong?</w:t>
      </w:r>
    </w:p>
    <w:p w14:paraId="030205EC" w14:textId="77777777" w:rsidR="00FE408E" w:rsidRDefault="005C4E4D">
      <w:pPr>
        <w:jc w:val="both"/>
      </w:pPr>
      <w:r>
        <w:t>Weighted Sum, metric methods and Benson need weights/reference; Value Function needs utility; Goal Programming needs targets; Lexicographic needs priorities; TOPSIS/VIKOR need criterion weights and VIKOR v; R-NSGA-II needs an aspiration. A wrong preference can select a feasible efficient design that is unsuitable for the decision-maker.</w:t>
      </w:r>
    </w:p>
    <w:p w14:paraId="7FA9D133" w14:textId="77777777" w:rsidR="00FE408E" w:rsidRDefault="005C4E4D">
      <w:pPr>
        <w:pStyle w:val="Heading3"/>
      </w:pPr>
      <w:r>
        <w:t>6 Explain Deb rules numerically</w:t>
      </w:r>
    </w:p>
    <w:p w14:paraId="30CB80A6" w14:textId="77777777" w:rsidR="00FE408E" w:rsidRDefault="005C4E4D">
      <w:pPr>
        <w:jc w:val="both"/>
      </w:pPr>
      <w:r>
        <w:t>Lecture A=(3,6),CV=0 and D=(4,5),CV=0 beat B=(1,2),CV=2 and C=(.5,1),CV=5. A,D trade off. B beats C because 2&lt;5. Thus front layers are [A,D],[B],[C], irrespective of the attractive infeasible objectives.</w:t>
      </w:r>
    </w:p>
    <w:p w14:paraId="0A133919" w14:textId="77777777" w:rsidR="00FE408E" w:rsidRDefault="005C4E4D">
      <w:pPr>
        <w:pStyle w:val="Heading3"/>
      </w:pPr>
      <w:r>
        <w:lastRenderedPageBreak/>
        <w:t>7 How can premature convergence be detected?</w:t>
      </w:r>
    </w:p>
    <w:p w14:paraId="1E8230ED" w14:textId="77777777" w:rsidR="00FE408E" w:rsidRDefault="005C4E4D">
      <w:pPr>
        <w:jc w:val="both"/>
      </w:pPr>
      <w:r>
        <w:t>Track HV, IGD where exact-front samples exist, final-population spread, archive turnover and decision-variable variance across budget checkpoints and seeds. Flat HV alone may mean saturation, a poor reference box or a single-region stall; inspect more than one diagnostic.</w:t>
      </w:r>
    </w:p>
    <w:p w14:paraId="039BBA76" w14:textId="77777777" w:rsidR="00FE408E" w:rsidRDefault="005C4E4D">
      <w:pPr>
        <w:pStyle w:val="Heading3"/>
      </w:pPr>
      <w:r>
        <w:t>8 Why are TOPSIS and VIKOR ranking methods rather than optimizers?</w:t>
      </w:r>
    </w:p>
    <w:p w14:paraId="084CE37D" w14:textId="77777777" w:rsidR="00FE408E" w:rsidRDefault="005C4E4D">
      <w:pPr>
        <w:jc w:val="both"/>
      </w:pPr>
      <w:r>
        <w:t>Their input is an existing alternatives matrix. They compute closeness or regret and reorder rows; they never choose new decision vectors or explore bounds.</w:t>
      </w:r>
    </w:p>
    <w:p w14:paraId="08BFE2BE" w14:textId="77777777" w:rsidR="00FE408E" w:rsidRDefault="005C4E4D">
      <w:pPr>
        <w:pStyle w:val="Heading2"/>
      </w:pPr>
      <w:r>
        <w:t>Code Walkthrough Preparation</w:t>
      </w:r>
    </w:p>
    <w:p w14:paraId="446A4C92" w14:textId="77777777" w:rsidR="00FE408E" w:rsidRDefault="005C4E4D">
      <w:pPr>
        <w:pStyle w:val="Heading3"/>
      </w:pPr>
      <w:r>
        <w:t>A10 VEGA</w:t>
      </w:r>
    </w:p>
    <w:p w14:paraId="3D0843B2" w14:textId="77777777" w:rsidR="00FE408E" w:rsidRDefault="005C4E4D">
      <w:pPr>
        <w:jc w:val="both"/>
      </w:pPr>
      <w:r>
        <w:t>In src/algorithms/vega.py, change the population default from 40 to 20 while retaining the 10,000-evaluation cap. Predict twice as many approximate generations but half as many simultaneous candidates. Objective-wise tournaments remain unchanged; coverage can become less stable even if later generations improve convergence. The existing N=20,40,80 sensitivity rows test this tradeoff.</w:t>
      </w:r>
    </w:p>
    <w:p w14:paraId="0119E886" w14:textId="77777777" w:rsidR="00FE408E" w:rsidRDefault="005C4E4D">
      <w:pPr>
        <w:pStyle w:val="Heading3"/>
      </w:pPr>
      <w:r>
        <w:t>A22 MOPSO</w:t>
      </w:r>
    </w:p>
    <w:p w14:paraId="59F9FC86" w14:textId="77777777" w:rsidR="00FE408E" w:rsidRDefault="005C4E4D">
      <w:pPr>
        <w:jc w:val="both"/>
      </w:pPr>
      <w:r>
        <w:t>In src/algorithms/mopso.py, change inertia from 0.4 to 0.8 in the velocity call. The retained w*v term doubles, so particles preserve momentum longer, explore farther and can overshoot leaders or hit clipping more often. Personal-best and archive dominance rules do not change. The stored w=0.2,0.4,0.8 P4 study provides the numerical comparison.</w:t>
      </w:r>
    </w:p>
    <w:p w14:paraId="66598216" w14:textId="77777777" w:rsidR="00FE408E" w:rsidRDefault="005C4E4D">
      <w:pPr>
        <w:pStyle w:val="Heading3"/>
      </w:pPr>
      <w:r>
        <w:t>A35 R-NSGA-II</w:t>
      </w:r>
    </w:p>
    <w:p w14:paraId="12E07065" w14:textId="77777777" w:rsidR="00FE408E" w:rsidRDefault="005C4E4D">
      <w:pPr>
        <w:jc w:val="both"/>
      </w:pPr>
      <w:r>
        <w:t>In src/algorithms/r_nsga2.py, increase epsilon in preference selection from 0.05 to 0.10. Candidates must then be farther apart in normalized objective space to survive clearing; more near-reference points are deferred and distance-ordered backfill becomes more likely. Nondominated fronts and reference distances themselves do not change. The stored epsilon=0.02,0.05,0.10 P14 study tests the effect.</w:t>
      </w:r>
    </w:p>
    <w:p w14:paraId="47448378" w14:textId="77777777" w:rsidR="00FE408E" w:rsidRDefault="005C4E4D">
      <w:pPr>
        <w:pStyle w:val="Heading1"/>
      </w:pPr>
      <w:bookmarkStart w:id="12" w:name="_Toc242827529"/>
      <w:r>
        <w:t>10 Findings and limitations</w:t>
      </w:r>
      <w:bookmarkEnd w:id="12"/>
    </w:p>
    <w:p w14:paraId="2A7475F3" w14:textId="77777777" w:rsidR="00FE408E" w:rsidRDefault="005C4E4D">
      <w:pPr>
        <w:jc w:val="both"/>
      </w:pPr>
      <w:r>
        <w:t>The numerical comparison shows meaningful differences in convergence, coverage and computation across methods, but finite outputs do not establish global optima. Weighted Sum on P3 illustrates a structural unsupported-region limit. Many-objective methods preserve directional niches when ranks tie. Routing methods require valid edge/tour operations. Preference and gradient methods should be judged by their declared decision or learning task rather than by full-front HV alone.</w:t>
      </w:r>
    </w:p>
    <w:p w14:paraId="50DDBF92" w14:textId="77777777" w:rsidR="00FE408E" w:rsidRDefault="005C4E4D">
      <w:pPr>
        <w:jc w:val="both"/>
      </w:pPr>
      <w:r>
        <w:t xml:space="preserve">Remaining work is explicit: P9 uses 200 evaluations per run rather than the suggested 10,000, and its smallest observed feature set is an exploratory result. The Task B table contains four argued advantages and disadvantages plus traceable measured metrics, but targeted ablations do not yet establish two experiment-supported benefits and drawbacks for every method. This report does not claim that stricter evidence requirement is fully satisfied. Student explanation and personal conclusions remain necessary </w:t>
      </w:r>
      <w:r>
        <w:t>for the viva.</w:t>
      </w:r>
    </w:p>
    <w:tbl>
      <w:tblPr>
        <w:tblW w:w="0" w:type="auto"/>
        <w:jc w:val="center"/>
        <w:tblLayout w:type="fixed"/>
        <w:tblLook w:val="04A0" w:firstRow="1" w:lastRow="0" w:firstColumn="1" w:lastColumn="0" w:noHBand="0" w:noVBand="1"/>
      </w:tblPr>
      <w:tblGrid>
        <w:gridCol w:w="792"/>
        <w:gridCol w:w="3096"/>
        <w:gridCol w:w="1296"/>
        <w:gridCol w:w="4565"/>
      </w:tblGrid>
      <w:tr w:rsidR="00FE408E" w14:paraId="424222B4" w14:textId="77777777">
        <w:trPr>
          <w:cantSplit/>
          <w:tblHeader/>
          <w:jc w:val="center"/>
        </w:trPr>
        <w:tc>
          <w:tcPr>
            <w:tcW w:w="792"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660B2B23" w14:textId="77777777" w:rsidR="00FE408E" w:rsidRDefault="005C4E4D">
            <w:pPr>
              <w:spacing w:before="40" w:after="40" w:line="240" w:lineRule="auto"/>
            </w:pPr>
            <w:r>
              <w:rPr>
                <w:b/>
                <w:sz w:val="17"/>
              </w:rPr>
              <w:t>Problem</w:t>
            </w:r>
          </w:p>
        </w:tc>
        <w:tc>
          <w:tcPr>
            <w:tcW w:w="3096"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5582DB85" w14:textId="77777777" w:rsidR="00FE408E" w:rsidRDefault="005C4E4D">
            <w:pPr>
              <w:spacing w:before="40" w:after="40" w:line="240" w:lineRule="auto"/>
              <w:jc w:val="center"/>
            </w:pPr>
            <w:r>
              <w:rPr>
                <w:b/>
                <w:sz w:val="17"/>
              </w:rPr>
              <w:t>Investigation</w:t>
            </w:r>
          </w:p>
        </w:tc>
        <w:tc>
          <w:tcPr>
            <w:tcW w:w="1296"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182C562F" w14:textId="77777777" w:rsidR="00FE408E" w:rsidRDefault="005C4E4D">
            <w:pPr>
              <w:spacing w:before="40" w:after="40" w:line="240" w:lineRule="auto"/>
              <w:jc w:val="center"/>
            </w:pPr>
            <w:r>
              <w:rPr>
                <w:b/>
                <w:sz w:val="17"/>
              </w:rPr>
              <w:t>Measured value</w:t>
            </w:r>
          </w:p>
        </w:tc>
        <w:tc>
          <w:tcPr>
            <w:tcW w:w="4565"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77F30CE2" w14:textId="77777777" w:rsidR="00FE408E" w:rsidRDefault="005C4E4D">
            <w:pPr>
              <w:spacing w:before="40" w:after="40" w:line="240" w:lineRule="auto"/>
              <w:jc w:val="center"/>
            </w:pPr>
            <w:r>
              <w:rPr>
                <w:b/>
                <w:sz w:val="17"/>
              </w:rPr>
              <w:t>Interpretation</w:t>
            </w:r>
          </w:p>
        </w:tc>
      </w:tr>
      <w:tr w:rsidR="00FE408E" w14:paraId="0D39B779"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E3A1CBE" w14:textId="77777777" w:rsidR="00FE408E" w:rsidRDefault="005C4E4D">
            <w:pPr>
              <w:spacing w:before="40" w:after="40" w:line="240" w:lineRule="auto"/>
            </w:pPr>
            <w:r>
              <w:rPr>
                <w:sz w:val="17"/>
              </w:rPr>
              <w:t>P2</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66D9E8F" w14:textId="77777777" w:rsidR="00FE408E" w:rsidRDefault="005C4E4D">
            <w:pPr>
              <w:spacing w:before="40" w:after="40" w:line="240" w:lineRule="auto"/>
              <w:jc w:val="center"/>
            </w:pPr>
            <w:r>
              <w:rPr>
                <w:sz w:val="17"/>
              </w:rPr>
              <w:t>VEGA real</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6689F68" w14:textId="77777777" w:rsidR="00FE408E" w:rsidRDefault="005C4E4D">
            <w:pPr>
              <w:spacing w:before="40" w:after="40" w:line="240" w:lineRule="auto"/>
              <w:jc w:val="center"/>
            </w:pPr>
            <w:r>
              <w:rPr>
                <w:sz w:val="17"/>
              </w:rPr>
              <w:t>40</w:t>
            </w:r>
          </w:p>
        </w:tc>
        <w:tc>
          <w:tcPr>
            <w:tcW w:w="4565"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6B808E2" w14:textId="77777777" w:rsidR="00FE408E" w:rsidRDefault="005C4E4D">
            <w:pPr>
              <w:spacing w:before="40" w:after="40" w:line="240" w:lineRule="auto"/>
              <w:jc w:val="center"/>
            </w:pPr>
            <w:r>
              <w:rPr>
                <w:sz w:val="17"/>
              </w:rPr>
              <w:t>distinct recorded Pareto points at 10,000 evaluations</w:t>
            </w:r>
          </w:p>
        </w:tc>
      </w:tr>
      <w:tr w:rsidR="00FE408E" w14:paraId="2806EB1C"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7A4049B0" w14:textId="77777777" w:rsidR="00FE408E" w:rsidRDefault="005C4E4D">
            <w:pPr>
              <w:spacing w:before="40" w:after="40" w:line="240" w:lineRule="auto"/>
            </w:pPr>
            <w:r>
              <w:rPr>
                <w:sz w:val="17"/>
              </w:rPr>
              <w:t>P2</w:t>
            </w:r>
          </w:p>
        </w:tc>
        <w:tc>
          <w:tcPr>
            <w:tcW w:w="309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0F57CFA4" w14:textId="77777777" w:rsidR="00FE408E" w:rsidRDefault="005C4E4D">
            <w:pPr>
              <w:spacing w:before="40" w:after="40" w:line="240" w:lineRule="auto"/>
              <w:jc w:val="center"/>
            </w:pPr>
            <w:r>
              <w:rPr>
                <w:sz w:val="17"/>
              </w:rPr>
              <w:t>VEGA integer</w:t>
            </w:r>
          </w:p>
        </w:tc>
        <w:tc>
          <w:tcPr>
            <w:tcW w:w="129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36C56CDE" w14:textId="77777777" w:rsidR="00FE408E" w:rsidRDefault="005C4E4D">
            <w:pPr>
              <w:spacing w:before="40" w:after="40" w:line="240" w:lineRule="auto"/>
              <w:jc w:val="center"/>
            </w:pPr>
            <w:r>
              <w:rPr>
                <w:sz w:val="17"/>
              </w:rPr>
              <w:t>10</w:t>
            </w:r>
          </w:p>
        </w:tc>
        <w:tc>
          <w:tcPr>
            <w:tcW w:w="4565"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4EEE5385" w14:textId="77777777" w:rsidR="00FE408E" w:rsidRDefault="005C4E4D">
            <w:pPr>
              <w:spacing w:before="40" w:after="40" w:line="240" w:lineRule="auto"/>
              <w:jc w:val="center"/>
            </w:pPr>
            <w:r>
              <w:rPr>
                <w:sz w:val="17"/>
              </w:rPr>
              <w:t>distinct recorded Pareto points at 10,000 evaluations</w:t>
            </w:r>
          </w:p>
        </w:tc>
      </w:tr>
      <w:tr w:rsidR="00FE408E" w14:paraId="7306A016"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C766A30" w14:textId="77777777" w:rsidR="00FE408E" w:rsidRDefault="005C4E4D">
            <w:pPr>
              <w:spacing w:before="40" w:after="40" w:line="240" w:lineRule="auto"/>
            </w:pPr>
            <w:r>
              <w:rPr>
                <w:sz w:val="17"/>
              </w:rPr>
              <w:t>P5</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5D4852F" w14:textId="77777777" w:rsidR="00FE408E" w:rsidRDefault="005C4E4D">
            <w:pPr>
              <w:spacing w:before="40" w:after="40" w:line="240" w:lineRule="auto"/>
              <w:jc w:val="center"/>
            </w:pPr>
            <w:r>
              <w:rPr>
                <w:sz w:val="17"/>
              </w:rPr>
              <w:t>random infeasible fraction</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5063C6E" w14:textId="77777777" w:rsidR="00FE408E" w:rsidRDefault="005C4E4D">
            <w:pPr>
              <w:spacing w:before="40" w:after="40" w:line="240" w:lineRule="auto"/>
              <w:jc w:val="center"/>
            </w:pPr>
            <w:r>
              <w:rPr>
                <w:sz w:val="17"/>
              </w:rPr>
              <w:t>0.0255</w:t>
            </w:r>
          </w:p>
        </w:tc>
        <w:tc>
          <w:tcPr>
            <w:tcW w:w="4565"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B49386D" w14:textId="77777777" w:rsidR="00FE408E" w:rsidRDefault="005C4E4D">
            <w:pPr>
              <w:spacing w:before="40" w:after="40" w:line="240" w:lineRule="auto"/>
              <w:jc w:val="center"/>
            </w:pPr>
            <w:r>
              <w:rPr>
                <w:sz w:val="17"/>
              </w:rPr>
              <w:t>10,000 independent uniform box designs; same formulas</w:t>
            </w:r>
          </w:p>
        </w:tc>
      </w:tr>
      <w:tr w:rsidR="00FE408E" w14:paraId="32BBA3DB"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60385ACF" w14:textId="77777777" w:rsidR="00FE408E" w:rsidRDefault="005C4E4D">
            <w:pPr>
              <w:spacing w:before="40" w:after="40" w:line="240" w:lineRule="auto"/>
            </w:pPr>
            <w:r>
              <w:rPr>
                <w:sz w:val="17"/>
              </w:rPr>
              <w:lastRenderedPageBreak/>
              <w:t>P5</w:t>
            </w:r>
          </w:p>
        </w:tc>
        <w:tc>
          <w:tcPr>
            <w:tcW w:w="309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6D00A9E9" w14:textId="77777777" w:rsidR="00FE408E" w:rsidRDefault="005C4E4D">
            <w:pPr>
              <w:spacing w:before="40" w:after="40" w:line="240" w:lineRule="auto"/>
              <w:jc w:val="center"/>
            </w:pPr>
            <w:r>
              <w:rPr>
                <w:sz w:val="17"/>
              </w:rPr>
              <w:t>ignore stress minimum mass</w:t>
            </w:r>
          </w:p>
        </w:tc>
        <w:tc>
          <w:tcPr>
            <w:tcW w:w="129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4D83535E" w14:textId="77777777" w:rsidR="00FE408E" w:rsidRDefault="005C4E4D">
            <w:pPr>
              <w:spacing w:before="40" w:after="40" w:line="240" w:lineRule="auto"/>
              <w:jc w:val="center"/>
            </w:pPr>
            <w:r>
              <w:rPr>
                <w:sz w:val="17"/>
              </w:rPr>
              <w:t>1.791</w:t>
            </w:r>
          </w:p>
        </w:tc>
        <w:tc>
          <w:tcPr>
            <w:tcW w:w="4565"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42222393" w14:textId="77777777" w:rsidR="00FE408E" w:rsidRDefault="005C4E4D">
            <w:pPr>
              <w:spacing w:before="40" w:after="40" w:line="240" w:lineRule="auto"/>
              <w:jc w:val="center"/>
            </w:pPr>
            <w:r>
              <w:rPr>
                <w:sz w:val="17"/>
              </w:rPr>
              <w:t>feasible-front minimum 4.03417; random-design ablation, not an optimizer run</w:t>
            </w:r>
          </w:p>
        </w:tc>
      </w:tr>
      <w:tr w:rsidR="00FE408E" w14:paraId="26E3F0E7"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389E026" w14:textId="77777777" w:rsidR="00FE408E" w:rsidRDefault="005C4E4D">
            <w:pPr>
              <w:spacing w:before="40" w:after="40" w:line="240" w:lineRule="auto"/>
            </w:pPr>
            <w:r>
              <w:rPr>
                <w:sz w:val="17"/>
              </w:rPr>
              <w:t>P4</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B68F89B" w14:textId="77777777" w:rsidR="00FE408E" w:rsidRDefault="005C4E4D">
            <w:pPr>
              <w:spacing w:before="40" w:after="40" w:line="240" w:lineRule="auto"/>
              <w:jc w:val="center"/>
            </w:pPr>
            <w:r>
              <w:rPr>
                <w:sz w:val="17"/>
              </w:rPr>
              <w:t>raw equality feasible fraction</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516343D" w14:textId="77777777" w:rsidR="00FE408E" w:rsidRDefault="005C4E4D">
            <w:pPr>
              <w:spacing w:before="40" w:after="40" w:line="240" w:lineRule="auto"/>
              <w:jc w:val="center"/>
            </w:pPr>
            <w:r>
              <w:rPr>
                <w:sz w:val="17"/>
              </w:rPr>
              <w:t>0</w:t>
            </w:r>
          </w:p>
        </w:tc>
        <w:tc>
          <w:tcPr>
            <w:tcW w:w="4565"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FDEF181" w14:textId="77777777" w:rsidR="00FE408E" w:rsidRDefault="005C4E4D">
            <w:pPr>
              <w:spacing w:before="40" w:after="40" w:line="240" w:lineRule="auto"/>
              <w:jc w:val="center"/>
            </w:pPr>
            <w:r>
              <w:rPr>
                <w:sz w:val="17"/>
              </w:rPr>
              <w:t>repair feasible fraction=1.000; penalty=z1+z2+100*violation</w:t>
            </w:r>
          </w:p>
        </w:tc>
      </w:tr>
      <w:tr w:rsidR="00FE408E" w14:paraId="369F5197"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19D9E52" w14:textId="77777777" w:rsidR="00FE408E" w:rsidRDefault="005C4E4D">
            <w:pPr>
              <w:spacing w:before="40" w:after="40" w:line="240" w:lineRule="auto"/>
            </w:pPr>
            <w:r>
              <w:rPr>
                <w:sz w:val="17"/>
              </w:rPr>
              <w:t>P9</w:t>
            </w:r>
          </w:p>
        </w:tc>
        <w:tc>
          <w:tcPr>
            <w:tcW w:w="309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66CF5F71" w14:textId="77777777" w:rsidR="00FE408E" w:rsidRDefault="005C4E4D">
            <w:pPr>
              <w:spacing w:before="40" w:after="40" w:line="240" w:lineRule="auto"/>
              <w:jc w:val="center"/>
            </w:pPr>
            <w:r>
              <w:rPr>
                <w:sz w:val="17"/>
              </w:rPr>
              <w:t>all-features 5NN baseline error</w:t>
            </w:r>
          </w:p>
        </w:tc>
        <w:tc>
          <w:tcPr>
            <w:tcW w:w="129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3C8D5FF9" w14:textId="77777777" w:rsidR="00FE408E" w:rsidRDefault="005C4E4D">
            <w:pPr>
              <w:spacing w:before="40" w:after="40" w:line="240" w:lineRule="auto"/>
              <w:jc w:val="center"/>
            </w:pPr>
            <w:r>
              <w:rPr>
                <w:sz w:val="17"/>
              </w:rPr>
              <w:t>0.04042</w:t>
            </w:r>
          </w:p>
        </w:tc>
        <w:tc>
          <w:tcPr>
            <w:tcW w:w="4565"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6A798D8" w14:textId="77777777" w:rsidR="00FE408E" w:rsidRDefault="005C4E4D">
            <w:pPr>
              <w:spacing w:before="40" w:after="40" w:line="240" w:lineRule="auto"/>
              <w:jc w:val="center"/>
            </w:pPr>
            <w:r>
              <w:rPr>
                <w:sz w:val="17"/>
              </w:rPr>
              <w:t>smallest observed mask within +.01 error: 5; exploratory 200-evaluation runs, not global optimum</w:t>
            </w:r>
          </w:p>
        </w:tc>
      </w:tr>
      <w:tr w:rsidR="00FE408E" w14:paraId="765BCA93"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909CD66" w14:textId="77777777" w:rsidR="00FE408E" w:rsidRDefault="005C4E4D">
            <w:pPr>
              <w:spacing w:before="40" w:after="40" w:line="240" w:lineRule="auto"/>
            </w:pPr>
            <w:r>
              <w:rPr>
                <w:sz w:val="17"/>
              </w:rPr>
              <w:t>P14</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81976BB" w14:textId="77777777" w:rsidR="00FE408E" w:rsidRDefault="005C4E4D">
            <w:pPr>
              <w:spacing w:before="40" w:after="40" w:line="240" w:lineRule="auto"/>
              <w:jc w:val="center"/>
            </w:pPr>
            <w:r>
              <w:rPr>
                <w:sz w:val="17"/>
              </w:rPr>
              <w:t>aspiration at 12h analytic front weight</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3ECB202" w14:textId="77777777" w:rsidR="00FE408E" w:rsidRDefault="005C4E4D">
            <w:pPr>
              <w:spacing w:before="40" w:after="40" w:line="240" w:lineRule="auto"/>
              <w:jc w:val="center"/>
            </w:pPr>
            <w:r>
              <w:rPr>
                <w:sz w:val="17"/>
              </w:rPr>
              <w:t>1.691</w:t>
            </w:r>
          </w:p>
        </w:tc>
        <w:tc>
          <w:tcPr>
            <w:tcW w:w="4565"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A75DAE8" w14:textId="77777777" w:rsidR="00FE408E" w:rsidRDefault="005C4E4D">
            <w:pPr>
              <w:spacing w:before="40" w:after="40" w:line="240" w:lineRule="auto"/>
              <w:jc w:val="center"/>
            </w:pPr>
            <w:r>
              <w:rPr>
                <w:sz w:val="17"/>
              </w:rPr>
              <w:t>at x1=13, battery=53.4Wh yields 1.6908kg; aspiration (1.8,12h) is dominated</w:t>
            </w:r>
          </w:p>
        </w:tc>
      </w:tr>
      <w:tr w:rsidR="00FE408E" w14:paraId="43B50EA1"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3A775081" w14:textId="77777777" w:rsidR="00FE408E" w:rsidRDefault="005C4E4D">
            <w:pPr>
              <w:spacing w:before="40" w:after="40" w:line="240" w:lineRule="auto"/>
            </w:pPr>
            <w:r>
              <w:rPr>
                <w:sz w:val="17"/>
              </w:rPr>
              <w:t>P6</w:t>
            </w:r>
          </w:p>
        </w:tc>
        <w:tc>
          <w:tcPr>
            <w:tcW w:w="309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0E583C4F" w14:textId="77777777" w:rsidR="00FE408E" w:rsidRDefault="005C4E4D">
            <w:pPr>
              <w:spacing w:before="40" w:after="40" w:line="240" w:lineRule="auto"/>
              <w:jc w:val="center"/>
            </w:pPr>
            <w:r>
              <w:rPr>
                <w:sz w:val="17"/>
              </w:rPr>
              <w:t>second-constraint minimum left side</w:t>
            </w:r>
          </w:p>
        </w:tc>
        <w:tc>
          <w:tcPr>
            <w:tcW w:w="1296"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6A0E5533" w14:textId="77777777" w:rsidR="00FE408E" w:rsidRDefault="005C4E4D">
            <w:pPr>
              <w:spacing w:before="40" w:after="40" w:line="240" w:lineRule="auto"/>
              <w:jc w:val="center"/>
            </w:pPr>
            <w:r>
              <w:rPr>
                <w:sz w:val="17"/>
              </w:rPr>
              <w:t>18</w:t>
            </w:r>
          </w:p>
        </w:tc>
        <w:tc>
          <w:tcPr>
            <w:tcW w:w="4565"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42E76FB3" w14:textId="77777777" w:rsidR="00FE408E" w:rsidRDefault="005C4E4D">
            <w:pPr>
              <w:spacing w:before="40" w:after="40" w:line="240" w:lineRule="auto"/>
              <w:jc w:val="center"/>
            </w:pPr>
            <w:r>
              <w:rPr>
                <w:sz w:val="17"/>
              </w:rPr>
              <w:t>at (5,0), 9+9=18&gt;7.7; inactive across full box</w:t>
            </w:r>
          </w:p>
        </w:tc>
      </w:tr>
      <w:tr w:rsidR="00FE408E" w14:paraId="75695A18"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3FEFFD9" w14:textId="77777777" w:rsidR="00FE408E" w:rsidRDefault="005C4E4D">
            <w:pPr>
              <w:spacing w:before="40" w:after="40" w:line="240" w:lineRule="auto"/>
            </w:pPr>
            <w:r>
              <w:rPr>
                <w:sz w:val="17"/>
              </w:rPr>
              <w:t>P7</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8A9D4A4" w14:textId="77777777" w:rsidR="00FE408E" w:rsidRDefault="005C4E4D">
            <w:pPr>
              <w:spacing w:before="40" w:after="40" w:line="240" w:lineRule="auto"/>
              <w:jc w:val="center"/>
            </w:pPr>
            <w:r>
              <w:rPr>
                <w:sz w:val="17"/>
              </w:rPr>
              <w:t>reference feasible allocation</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64F62E1" w14:textId="77777777" w:rsidR="00FE408E" w:rsidRDefault="005C4E4D">
            <w:pPr>
              <w:spacing w:before="40" w:after="40" w:line="240" w:lineRule="auto"/>
              <w:jc w:val="center"/>
            </w:pPr>
            <w:r>
              <w:rPr>
                <w:sz w:val="17"/>
              </w:rPr>
              <w:t>91.67</w:t>
            </w:r>
          </w:p>
        </w:tc>
        <w:tc>
          <w:tcPr>
            <w:tcW w:w="4565"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E9140A3" w14:textId="77777777" w:rsidR="00FE408E" w:rsidRDefault="005C4E4D">
            <w:pPr>
              <w:spacing w:before="40" w:after="40" w:line="240" w:lineRule="auto"/>
              <w:jc w:val="center"/>
            </w:pPr>
            <w:r>
              <w:rPr>
                <w:sz w:val="17"/>
              </w:rPr>
              <w:t>91.6667&gt;90; exact (40,50) output unattainable</w:t>
            </w:r>
          </w:p>
        </w:tc>
      </w:tr>
    </w:tbl>
    <w:p w14:paraId="65B2435A" w14:textId="77777777" w:rsidR="00FE408E" w:rsidRDefault="005C4E4D">
      <w:pPr>
        <w:jc w:val="both"/>
      </w:pPr>
      <w:r>
        <w:t>Additional limitations: fixed population 40 limits front resolution; sparse grids and reference lattices can bias irregular fronts; Monte Carlo selection noise is larger than final HV evaluation noise; runtimes measured in a process pool are environment specific; IGD depends on reference sample density; exact fronts for P4 P8 P9 remain unknown here. The shared output archive can mask nonelitist final-population losses, so saved final_f is essential for diagnosing collapse.</w:t>
      </w:r>
    </w:p>
    <w:p w14:paraId="02CEBE9F" w14:textId="77777777" w:rsidR="00FE408E" w:rsidRDefault="005C4E4D">
      <w:pPr>
        <w:pStyle w:val="Heading1"/>
      </w:pPr>
      <w:bookmarkStart w:id="13" w:name="_Toc242827530"/>
      <w:r>
        <w:t>11 Reproducibility and repository instructions</w:t>
      </w:r>
      <w:bookmarkEnd w:id="13"/>
    </w:p>
    <w:p w14:paraId="507394F4" w14:textId="77777777" w:rsidR="00FE408E" w:rsidRDefault="005C4E4D">
      <w:pPr>
        <w:jc w:val="both"/>
      </w:pPr>
      <w:r>
        <w:t>Keep src tests results figures docs and data together. From the project root create a Python 3.10+ virtual environment, install requirements.txt, run python -m unittest discover -s tests -v, and execute python run_all.py experiments --workers 4. Jobs checkpoint per algorithm/problem/seed; an existing JSON row is reused unless --force is requested. Use python run_all.py report to rebuild figures and the Word document from saved arrays.</w:t>
      </w:r>
    </w:p>
    <w:p w14:paraId="7D264183" w14:textId="77777777" w:rsidR="00FE408E" w:rsidRDefault="005C4E4D">
      <w:pPr>
        <w:jc w:val="both"/>
      </w:pPr>
      <w:r>
        <w:t>GitHub repository: https://github.com/sofiaabidi/OT_LAB07. The README gives individual algorithm commands and selective reruns. This editable DOCX is the requested report deliverable; no PDF or submission ZIP was generated.</w:t>
      </w:r>
    </w:p>
    <w:p w14:paraId="3FAC2C83" w14:textId="77777777" w:rsidR="00FE408E" w:rsidRDefault="005C4E4D">
      <w:pPr>
        <w:pStyle w:val="Heading1"/>
      </w:pPr>
      <w:bookmarkStart w:id="14" w:name="_Toc242827531"/>
      <w:r>
        <w:t>12 References</w:t>
      </w:r>
      <w:bookmarkEnd w:id="14"/>
    </w:p>
    <w:p w14:paraId="4B34630C" w14:textId="77777777" w:rsidR="00FE408E" w:rsidRDefault="005C4E4D">
      <w:pPr>
        <w:jc w:val="both"/>
      </w:pPr>
      <w:r>
        <w:t>1. Department of Artificial Intelligence &amp; Data Science. Lab Assignment 7 - Multiobjective Optimization: 37 Algorithms, Trade-offs and Applications. Issued 5 October 2026. User-supplied assignment.txt; authoritative task specification. 2. Horn, J.; Nafpliotis, N.; Goldberg, D. E. (1994). A niched Pareto genetic algorithm for multiobjective optimization. Proceedings of the First IEEE Conference on Evolutionary Computation, 82-87. DOI: https://doi.org/10.1109/ICEC.1994.350037. Metadata and abstract verified u</w:t>
      </w:r>
      <w:r>
        <w:t>sing an author-uploaded primary paper copy: https://www.researchgate.net/publication/3575291_A_Niched_Pareto_Genetic_Algorithm_for_Multi-Objective_Optimization . The publisher DOI page was unavailable to the browser. 3. Serafini, P. (1994). Simulated annealing for multi objective optimization problems. In Tzeng, G. H.; Wen, U. P.; Yu, P. L. (eds.), Multiple Criteria Decision Making: Expand and Enrich the Domains of Thinking and Application. Springer, 283-292. Author paper: https://users.dimi.uniud.it/~paolo</w:t>
      </w:r>
      <w:r>
        <w:t>.serafini/MCDMsimann.pdf . Current author CV confirms 1994: https://users.dimi.uniud.it/~paolo.serafini/CV_Paolo_Serafini_eng.pdf . Older author bibliography says 1993: https://users.dimi.uniud.it/~paolo.serafini/ricerca.html ; discrepancy recorded, no unique first-inventor claim. 4. Zadeh, L. A. (1963). Optimality and non-scalar-valued performance criteria. IEEE Transactions on Automatic Control, 8(1), 59-60. DOI: https://doi.org/10.1109/TAC.1963.1105511 . Metadata located in scholarly records and the cite</w:t>
      </w:r>
      <w:r>
        <w:t xml:space="preserve">d Marler-Arora review; original paper not retrieved. This is a foundational scalarization/efficiency reference, not verified invention of weighted sums. 5. Marler, R. T.; Arora, J. S. (2004). Survey of multi-objective optimization methods for engineering. Structural and Multidisciplinary Optimization, 26, </w:t>
      </w:r>
      <w:r>
        <w:lastRenderedPageBreak/>
        <w:t>369-395. Author paper mirrored for teaching: https://paulino.princeton.edu/courses/cee307/2016/resources/papers/2004%20-%20Marler%2C%20Arora%20-%20Survey%20of%20multi-objective%20optimization%20methods%20f</w:t>
      </w:r>
      <w:r>
        <w:t>or%20engineering.pdf . Used for historical context only; implementations are not copied. 6. Chen, Z.; Badrinarayanan, V.; Lee, C.-Y.; Rabinovich, A. (2018). GradNorm: Gradient Normalization for Adaptive Loss Balancing in Deep Multitask Networks. Proceedings of Machine Learning Research 80, 794-803. Publisher primary paper: https://proceedings.mlr.press/v80/chen18a.html . Verified metadata and adaptive gradient mechanism.</w:t>
      </w:r>
    </w:p>
    <w:p w14:paraId="33C8ABCF" w14:textId="77777777" w:rsidR="00FE408E" w:rsidRDefault="005C4E4D">
      <w:pPr>
        <w:jc w:val="both"/>
      </w:pPr>
      <w:r>
        <w:t>No external optimizer code or fabricated sources are used. Five supplied lecture decks define the teaching conventions; exact original-paper equivalence and global optimality are not claimed. Access checked 12 October 2026.</w:t>
      </w:r>
    </w:p>
    <w:p w14:paraId="347405FB" w14:textId="77777777" w:rsidR="00FE408E" w:rsidRDefault="005C4E4D">
      <w:pPr>
        <w:jc w:val="both"/>
      </w:pPr>
      <w:r>
        <w:t>7. Supplied Chapter 5 course lecture sources, accessed 12 October 2026: Chapter5_MOO_Part1_Foundations_Classical_Methods.pdf (53 pages); Chapter5_Non-Elitist-MOEAs_VEGA-MOGA-NSGA-NPGA.pdf (42 pages); Elitist MOEAs.pdf (64 pages); Chapter5_Part4_Constrained_MOEAs_Multiobjective_Heuristics.pdf (98 pages); PPT-5E-Advanced-MOO.pdf (46 pages). Course author/date not identified in the provided file metadata; no author names are invented. Specific slide references are in lecture_alignment.md.</w:t>
      </w:r>
    </w:p>
    <w:p w14:paraId="62164998" w14:textId="77777777" w:rsidR="00FE408E" w:rsidRDefault="005C4E4D">
      <w:pPr>
        <w:pStyle w:val="Heading1"/>
      </w:pPr>
      <w:bookmarkStart w:id="15" w:name="_Toc242827532"/>
      <w:r>
        <w:t>13 Appendix evidence files and lecture alignment</w:t>
      </w:r>
      <w:bookmarkEnd w:id="15"/>
    </w:p>
    <w:tbl>
      <w:tblPr>
        <w:tblW w:w="0" w:type="auto"/>
        <w:jc w:val="center"/>
        <w:tblLayout w:type="fixed"/>
        <w:tblLook w:val="04A0" w:firstRow="1" w:lastRow="0" w:firstColumn="1" w:lastColumn="0" w:noHBand="0" w:noVBand="1"/>
      </w:tblPr>
      <w:tblGrid>
        <w:gridCol w:w="3744"/>
        <w:gridCol w:w="6005"/>
      </w:tblGrid>
      <w:tr w:rsidR="00FE408E" w14:paraId="1315E7FA" w14:textId="77777777">
        <w:trPr>
          <w:cantSplit/>
          <w:tblHeader/>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0C123D24" w14:textId="77777777" w:rsidR="00FE408E" w:rsidRDefault="005C4E4D">
            <w:pPr>
              <w:spacing w:before="40" w:after="40" w:line="240" w:lineRule="auto"/>
            </w:pPr>
            <w:r>
              <w:rPr>
                <w:b/>
                <w:sz w:val="17"/>
              </w:rPr>
              <w:t>Evidence</w:t>
            </w:r>
          </w:p>
        </w:tc>
        <w:tc>
          <w:tcPr>
            <w:tcW w:w="6005"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32C0374A" w14:textId="77777777" w:rsidR="00FE408E" w:rsidRDefault="005C4E4D">
            <w:pPr>
              <w:spacing w:before="40" w:after="40" w:line="240" w:lineRule="auto"/>
              <w:jc w:val="center"/>
            </w:pPr>
            <w:r>
              <w:rPr>
                <w:b/>
                <w:sz w:val="17"/>
              </w:rPr>
              <w:t>Location</w:t>
            </w:r>
          </w:p>
        </w:tc>
      </w:tr>
      <w:tr w:rsidR="00FE408E" w14:paraId="2656B414"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A713058" w14:textId="77777777" w:rsidR="00FE408E" w:rsidRDefault="005C4E4D">
            <w:pPr>
              <w:spacing w:before="40" w:after="40" w:line="240" w:lineRule="auto"/>
            </w:pPr>
            <w:r>
              <w:rPr>
                <w:sz w:val="17"/>
              </w:rPr>
              <w:t>Raw fronts and decisions</w:t>
            </w:r>
          </w:p>
        </w:tc>
        <w:tc>
          <w:tcPr>
            <w:tcW w:w="6005"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3588797" w14:textId="77777777" w:rsidR="00FE408E" w:rsidRDefault="005C4E4D">
            <w:pPr>
              <w:spacing w:before="40" w:after="40" w:line="240" w:lineRule="auto"/>
              <w:jc w:val="center"/>
            </w:pPr>
            <w:r>
              <w:rPr>
                <w:sz w:val="17"/>
              </w:rPr>
              <w:t>results/roll72/csv/job_name.npz</w:t>
            </w:r>
          </w:p>
        </w:tc>
      </w:tr>
      <w:tr w:rsidR="00FE408E" w14:paraId="0E19A960"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67471F6E" w14:textId="77777777" w:rsidR="00FE408E" w:rsidRDefault="005C4E4D">
            <w:pPr>
              <w:spacing w:before="40" w:after="40" w:line="240" w:lineRule="auto"/>
            </w:pPr>
            <w:r>
              <w:rPr>
                <w:sz w:val="17"/>
              </w:rPr>
              <w:t>Job metrics and scalar solver messages</w:t>
            </w:r>
          </w:p>
        </w:tc>
        <w:tc>
          <w:tcPr>
            <w:tcW w:w="6005"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2E8DB9B2" w14:textId="77777777" w:rsidR="00FE408E" w:rsidRDefault="005C4E4D">
            <w:pPr>
              <w:spacing w:before="40" w:after="40" w:line="240" w:lineRule="auto"/>
              <w:jc w:val="center"/>
            </w:pPr>
            <w:r>
              <w:rPr>
                <w:sz w:val="17"/>
              </w:rPr>
              <w:t>results/roll72/csv/job_name.json</w:t>
            </w:r>
          </w:p>
        </w:tc>
      </w:tr>
      <w:tr w:rsidR="00FE408E" w14:paraId="3059DC0D"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98374D6" w14:textId="77777777" w:rsidR="00FE408E" w:rsidRDefault="005C4E4D">
            <w:pPr>
              <w:spacing w:before="40" w:after="40" w:line="240" w:lineRule="auto"/>
            </w:pPr>
            <w:r>
              <w:rPr>
                <w:sz w:val="17"/>
              </w:rPr>
              <w:t>All raw experiment rows</w:t>
            </w:r>
          </w:p>
        </w:tc>
        <w:tc>
          <w:tcPr>
            <w:tcW w:w="6005"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325E89F" w14:textId="77777777" w:rsidR="00FE408E" w:rsidRDefault="005C4E4D">
            <w:pPr>
              <w:spacing w:before="40" w:after="40" w:line="240" w:lineRule="auto"/>
              <w:jc w:val="center"/>
            </w:pPr>
            <w:r>
              <w:rPr>
                <w:sz w:val="17"/>
              </w:rPr>
              <w:t>results/roll72/csv/raw_experiments.csv</w:t>
            </w:r>
          </w:p>
        </w:tc>
      </w:tr>
      <w:tr w:rsidR="00FE408E" w14:paraId="51168277"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025BB2B9" w14:textId="77777777" w:rsidR="00FE408E" w:rsidRDefault="005C4E4D">
            <w:pPr>
              <w:spacing w:before="40" w:after="40" w:line="240" w:lineRule="auto"/>
            </w:pPr>
            <w:r>
              <w:rPr>
                <w:sz w:val="17"/>
              </w:rPr>
              <w:t>Mean and sample SD tables</w:t>
            </w:r>
          </w:p>
        </w:tc>
        <w:tc>
          <w:tcPr>
            <w:tcW w:w="6005"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2E40813" w14:textId="77777777" w:rsidR="00FE408E" w:rsidRDefault="005C4E4D">
            <w:pPr>
              <w:spacing w:before="40" w:after="40" w:line="240" w:lineRule="auto"/>
              <w:jc w:val="center"/>
            </w:pPr>
            <w:r>
              <w:rPr>
                <w:sz w:val="17"/>
              </w:rPr>
              <w:t>results/roll72/tables/summary.csv</w:t>
            </w:r>
          </w:p>
        </w:tc>
      </w:tr>
      <w:tr w:rsidR="00FE408E" w14:paraId="18F82C0D"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797FD99" w14:textId="77777777" w:rsidR="00FE408E" w:rsidRDefault="005C4E4D">
            <w:pPr>
              <w:spacing w:before="40" w:after="40" w:line="240" w:lineRule="auto"/>
            </w:pPr>
            <w:r>
              <w:rPr>
                <w:sz w:val="17"/>
              </w:rPr>
              <w:t>37 method comparison</w:t>
            </w:r>
          </w:p>
        </w:tc>
        <w:tc>
          <w:tcPr>
            <w:tcW w:w="6005"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CE8C5C6" w14:textId="77777777" w:rsidR="00FE408E" w:rsidRDefault="005C4E4D">
            <w:pPr>
              <w:spacing w:before="40" w:after="40" w:line="240" w:lineRule="auto"/>
              <w:jc w:val="center"/>
            </w:pPr>
            <w:r>
              <w:rPr>
                <w:sz w:val="17"/>
              </w:rPr>
              <w:t>results/roll72/tables/comparison.csv</w:t>
            </w:r>
          </w:p>
        </w:tc>
      </w:tr>
      <w:tr w:rsidR="00FE408E" w14:paraId="4DD78F08"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03BEB084" w14:textId="77777777" w:rsidR="00FE408E" w:rsidRDefault="005C4E4D">
            <w:pPr>
              <w:spacing w:before="40" w:after="40" w:line="240" w:lineRule="auto"/>
            </w:pPr>
            <w:r>
              <w:rPr>
                <w:sz w:val="17"/>
              </w:rPr>
              <w:t>Implementation log</w:t>
            </w:r>
          </w:p>
        </w:tc>
        <w:tc>
          <w:tcPr>
            <w:tcW w:w="6005"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4586577F" w14:textId="77777777" w:rsidR="00FE408E" w:rsidRDefault="005C4E4D">
            <w:pPr>
              <w:spacing w:before="40" w:after="40" w:line="240" w:lineRule="auto"/>
              <w:jc w:val="center"/>
            </w:pPr>
            <w:r>
              <w:rPr>
                <w:sz w:val="17"/>
              </w:rPr>
              <w:t>results/roll72/implementation_log.csv</w:t>
            </w:r>
          </w:p>
        </w:tc>
      </w:tr>
      <w:tr w:rsidR="00FE408E" w14:paraId="09EB7D5A"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1971553" w14:textId="77777777" w:rsidR="00FE408E" w:rsidRDefault="005C4E4D">
            <w:pPr>
              <w:spacing w:before="40" w:after="40" w:line="240" w:lineRule="auto"/>
            </w:pPr>
            <w:r>
              <w:rPr>
                <w:sz w:val="17"/>
              </w:rPr>
              <w:t>Deterministic full traces</w:t>
            </w:r>
          </w:p>
        </w:tc>
        <w:tc>
          <w:tcPr>
            <w:tcW w:w="6005"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C19EECF" w14:textId="77777777" w:rsidR="00FE408E" w:rsidRDefault="005C4E4D">
            <w:pPr>
              <w:spacing w:before="40" w:after="40" w:line="240" w:lineRule="auto"/>
              <w:jc w:val="center"/>
            </w:pPr>
            <w:r>
              <w:rPr>
                <w:sz w:val="17"/>
              </w:rPr>
              <w:t>results/roll72/csv/hand_traces.json</w:t>
            </w:r>
          </w:p>
        </w:tc>
      </w:tr>
      <w:tr w:rsidR="00FE408E" w14:paraId="4E1AABC6"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2A34ACCE" w14:textId="77777777" w:rsidR="00FE408E" w:rsidRDefault="005C4E4D">
            <w:pPr>
              <w:spacing w:before="40" w:after="40" w:line="240" w:lineRule="auto"/>
            </w:pPr>
            <w:r>
              <w:rPr>
                <w:sz w:val="17"/>
              </w:rPr>
              <w:t>Feature frequencies</w:t>
            </w:r>
          </w:p>
        </w:tc>
        <w:tc>
          <w:tcPr>
            <w:tcW w:w="6005"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41D61CC6" w14:textId="77777777" w:rsidR="00FE408E" w:rsidRDefault="005C4E4D">
            <w:pPr>
              <w:spacing w:before="40" w:after="40" w:line="240" w:lineRule="auto"/>
              <w:jc w:val="center"/>
            </w:pPr>
            <w:r>
              <w:rPr>
                <w:sz w:val="17"/>
              </w:rPr>
              <w:t>results/roll72/csv/feature_frequencies.csv</w:t>
            </w:r>
          </w:p>
        </w:tc>
      </w:tr>
      <w:tr w:rsidR="00FE408E" w14:paraId="711A8C4C"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03CAE95" w14:textId="77777777" w:rsidR="00FE408E" w:rsidRDefault="005C4E4D">
            <w:pPr>
              <w:spacing w:before="40" w:after="40" w:line="240" w:lineRule="auto"/>
            </w:pPr>
            <w:r>
              <w:rPr>
                <w:sz w:val="17"/>
              </w:rPr>
              <w:t>Network loss histories</w:t>
            </w:r>
          </w:p>
        </w:tc>
        <w:tc>
          <w:tcPr>
            <w:tcW w:w="6005"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3027A4B" w14:textId="77777777" w:rsidR="00FE408E" w:rsidRDefault="005C4E4D">
            <w:pPr>
              <w:spacing w:before="40" w:after="40" w:line="240" w:lineRule="auto"/>
              <w:jc w:val="center"/>
            </w:pPr>
            <w:r>
              <w:rPr>
                <w:sz w:val="17"/>
              </w:rPr>
              <w:t>results/roll72/csv/network_method_scale_seed.csv</w:t>
            </w:r>
          </w:p>
        </w:tc>
      </w:tr>
      <w:tr w:rsidR="00FE408E" w14:paraId="6107B854"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228545E2" w14:textId="77777777" w:rsidR="00FE408E" w:rsidRDefault="005C4E4D">
            <w:pPr>
              <w:spacing w:before="40" w:after="40" w:line="240" w:lineRule="auto"/>
            </w:pPr>
            <w:r>
              <w:rPr>
                <w:sz w:val="17"/>
              </w:rPr>
              <w:t>Figure provenance</w:t>
            </w:r>
          </w:p>
        </w:tc>
        <w:tc>
          <w:tcPr>
            <w:tcW w:w="6005"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6DD6B5C2" w14:textId="77777777" w:rsidR="00FE408E" w:rsidRDefault="005C4E4D">
            <w:pPr>
              <w:spacing w:before="40" w:after="40" w:line="240" w:lineRule="auto"/>
              <w:jc w:val="center"/>
            </w:pPr>
            <w:r>
              <w:rPr>
                <w:sz w:val="17"/>
              </w:rPr>
              <w:t>results/roll72/tables/figure_manifest.csv</w:t>
            </w:r>
          </w:p>
        </w:tc>
      </w:tr>
      <w:tr w:rsidR="00FE408E" w14:paraId="21DCC7C6"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0375B3E" w14:textId="77777777" w:rsidR="00FE408E" w:rsidRDefault="005C4E4D">
            <w:pPr>
              <w:spacing w:before="40" w:after="40" w:line="240" w:lineRule="auto"/>
            </w:pPr>
            <w:r>
              <w:rPr>
                <w:sz w:val="17"/>
              </w:rPr>
              <w:t>Tests</w:t>
            </w:r>
          </w:p>
        </w:tc>
        <w:tc>
          <w:tcPr>
            <w:tcW w:w="6005"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6B3FC23" w14:textId="77777777" w:rsidR="00FE408E" w:rsidRDefault="005C4E4D">
            <w:pPr>
              <w:spacing w:before="40" w:after="40" w:line="240" w:lineRule="auto"/>
              <w:jc w:val="center"/>
            </w:pPr>
            <w:r>
              <w:rPr>
                <w:sz w:val="17"/>
              </w:rPr>
              <w:t>results/roll72/test_output.txt</w:t>
            </w:r>
          </w:p>
        </w:tc>
      </w:tr>
      <w:tr w:rsidR="00FE408E" w14:paraId="6C000CAE"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2DE8BEDD" w14:textId="77777777" w:rsidR="00FE408E" w:rsidRDefault="005C4E4D">
            <w:pPr>
              <w:spacing w:before="40" w:after="40" w:line="240" w:lineRule="auto"/>
            </w:pPr>
            <w:r>
              <w:rPr>
                <w:sz w:val="17"/>
              </w:rPr>
              <w:t>Requirement map</w:t>
            </w:r>
          </w:p>
        </w:tc>
        <w:tc>
          <w:tcPr>
            <w:tcW w:w="6005"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54EEE625" w14:textId="77777777" w:rsidR="00FE408E" w:rsidRDefault="005C4E4D">
            <w:pPr>
              <w:spacing w:before="40" w:after="40" w:line="240" w:lineRule="auto"/>
              <w:jc w:val="center"/>
            </w:pPr>
            <w:r>
              <w:rPr>
                <w:sz w:val="17"/>
              </w:rPr>
              <w:t>docs/requirements_checklist.md</w:t>
            </w:r>
          </w:p>
        </w:tc>
      </w:tr>
    </w:tbl>
    <w:p w14:paraId="58F356FC" w14:textId="77777777" w:rsidR="00FE408E" w:rsidRDefault="005C4E4D">
      <w:pPr>
        <w:jc w:val="both"/>
      </w:pPr>
      <w:r>
        <w:t>Five supplied PDFs were parsed: Foundations/Classical (53 pages), Non-Elitist (42), Elitist (64), Part 4 (98), Bonus 5E (46). Their extracted text is retained in docs/lectures for reproducibility. The assignment takes precedence for problem constants and submission requirements. Lecture slides define teaching mechanisms; their numerical claims are independently checked.</w:t>
      </w:r>
    </w:p>
    <w:p w14:paraId="0A5CF16B" w14:textId="77777777" w:rsidR="00FE408E" w:rsidRDefault="005C4E4D">
      <w:pPr>
        <w:jc w:val="both"/>
      </w:pPr>
      <w:r>
        <w:t>1. Foundations slide 8 car table: A=(5,15), B=(8,22), C=(6,18), D=(10,25), E=(7,12), F=(9,20), cost minimized/mileage maximized. Correct front A,B,C,D. Exact unit test added. 2. Foundations slide 22 Deb table: A=(3,6),D=(4,5), both feasible; B=(1,2),CV=2; C=(.5,1),CV=5. Correct layers [A,D],[B],[C]. Exact unit test added. 3. Benson Foundations slide 35 is precisely weighted reference achievement with nonnegative deviations. The code matches this teaching definition; it is not the polyhedral outer-approximat</w:t>
      </w:r>
      <w:r>
        <w:t xml:space="preserve">ion algorithm. Its reference and direction weights are expressed in normalized coordinates; natural-unit targets are recovered using the fixed affine scales. This is a declared preference </w:t>
      </w:r>
      <w:r>
        <w:lastRenderedPageBreak/>
        <w:t>reparameterization. Its nonconvex-region ability requires restrictive reference bounds; sweeping only weights against an unrestricted reference still inherits a weighted-sum limitation. 4. Non-Elitist slide 6 sharing is quadratic, 1-(d/sigma)^2, not linear. MOGA, NSGA and NPGA corrected; associated runs regenerated. 5. NPG</w:t>
      </w:r>
      <w:r>
        <w:t>A slide 27 compares contestants directly, comparison set used only for niche count. The catalogue and original NPGA literature can suggest comparison-set dominance; we follow the explicit lecture teaching variant. Default comparison_size=2, excluding contestants. Exact two-round telecom example added with fixed lecture scales. Correct arithmetic yields NC=(.59,.78) and (.98,.39), rather than slide-rounded (.590,.778)/(.979,.389); winners remain A,D. 6. Part 4 slide 41 MOSA accepts any neighbour not dominate</w:t>
      </w:r>
      <w:r>
        <w:t>d by the current state; only a dominated neighbour receives exp(-sum positive objective differences/T). Corrected from weighted-energy variant, results regenerated. Experiment version uses 40 parallel chains and normalized T0=.1; lecture example uses one raw-unit chain T0=100. Both are explicit; trace reproduces 100-&gt;90-&gt;81 and x=10-&gt;13-&gt;15. Part 4 slide 46 wrongly labels its line f2=5+.5*f1: eliminating x gives f2=20-.5*f1. Objective values are retained. 7. Bonus 5E slide 5 explicitly permits per-objective</w:t>
      </w:r>
      <w:r>
        <w:t xml:space="preserve"> range normalization for NSGA-III; our normalization matches that teaching simplification. Reference simplex count is subsampled to N=40 if necessary while retaining axes, a documented resolution limit. 8. Bonus 5E slide 8 RVEA uses APD=d*(1+alpha*(t/tmax)*theta/gamma), with fixed alpha=2. Code corrected from the canonical alternative M*(t/tmax)^alpha. Per-generation range normalization and periodic vector adaptation retained; results regenerated. 9. Bonus 5E slide 17 HypE uses equal sample sharing among al</w:t>
      </w:r>
      <w:r>
        <w:t>l dominators. Code corrected from canonical k-order exclusive-removal credits; all runs regenerated. Selection uses 256 samples vs final evaluation 8192; approximation noise is a limitation. 10. Bonus 5E slide 11 IBEA uses outgoing indicator sums and deletes the largest fitness; implemented exactly. This differs from conventional incoming-indicator sums with the smallest fitness deleted. Results regenerated and convention explicit. 11. Foundations slide 37 finite p metric places weights outside absolute dev</w:t>
      </w:r>
      <w:r>
        <w:t>iations raised to p. Code corrected for p=2. The literal p-&gt;infinity limit of this finite-p expression loses positive weights; the catalogue explicitly names weighted Tchebycheff, so infinity uses max(w*abs(f-ideal)). This convention discrepancy is recorded instead of silently treating the formulas as identical. 12. Part 4 archive leadership uses crowding; MOGWO, MO-TLBO and MOBA aligned. MOABC onlookers favour crowding; MOMA local moves target sparse children and accept normalized combined objective improv</w:t>
      </w:r>
      <w:r>
        <w:t>ement. Converted minimization means score=sum(old_normalized-new_normalized), with feasibility protected. All changed runs regenerated. 13. Part 4 TLBO's shrinking teaching factor is retained as TF=2-used/budget, as required by the assignment. NSGA uses efficient shared sorting rather than reproducing the historical cubic sorter; its dummy fitness keeps lower fronts below upper fronts after sharing. 14. Bonus 5E MGDA expression O(n*k) contradicts prose saying independent of n; storage/gradient work depends</w:t>
      </w:r>
      <w:r>
        <w:t xml:space="preserve"> on n. MGDA's convex mixing subproblem depends on task count, but gradients do not. Report uses the correct dependence. 15. Bonus 5E SMS-EMOA total initial HV=9.10 is correct. After the inserted midpoints, L1's exclusive contribution is .15, not .30; ties occur with C1 and C2. The code recomputes contributions from the current population and does not reproduce stale numbers.</w:t>
      </w:r>
    </w:p>
    <w:p w14:paraId="2AA6509E" w14:textId="77777777" w:rsidR="00FE408E" w:rsidRDefault="005C4E4D">
      <w:pPr>
        <w:jc w:val="both"/>
      </w:pPr>
      <w:r>
        <w:t>The 37 implementations remain educational variants. Exact original-paper equivalence is not claimed. All optimization is hand-coded except permitted scalar SLSQP solves. Lecture default numbers used in hand examples are not necessarily good experimental defaults after normalization.</w:t>
      </w:r>
    </w:p>
    <w:p w14:paraId="496F8076" w14:textId="77777777" w:rsidR="00FE408E" w:rsidRDefault="005C4E4D">
      <w:pPr>
        <w:pStyle w:val="Heading2"/>
      </w:pPr>
      <w:r>
        <w:t>Roll-72 Task C alignment</w:t>
      </w:r>
    </w:p>
    <w:p w14:paraId="559FF825" w14:textId="77777777" w:rsidR="00FE408E" w:rsidRDefault="005C4E4D">
      <w:pPr>
        <w:jc w:val="both"/>
      </w:pPr>
      <w:r>
        <w:t>- VEGA follows the Part 2 objective-wise mating-pool mechanism. The code uses alternating objective-specific binary tournaments, which gives equal objective slot counts when the population is divisible by the objective count. This is closer to the slide's proportional-selection description than its simplified top-k hand example, but it is still a teaching variant. It is nonelitist; the passive result archive must not be described as VEGA survival. - MOPSO follows the Part 4 velocity equation with configurab</w:t>
      </w:r>
      <w:r>
        <w:t xml:space="preserve">le w, c1 and c2, crowding-weighted archive guides and Deb dominance. Personal best is retained for incomparable trials, matching the slide's worked example; it changes only when the trial dominates it. - R-NSGA-II follows Bonus 5E's normalized reference distance and epsilon-clearing description inside </w:t>
      </w:r>
      <w:r>
        <w:lastRenderedPageBreak/>
        <w:t>NSGA-II fronts. The caller may provide a natural-unit or already-normalized reference. This is the supplied teaching mechanism, not a claim of exact reproduction of every detail in the 2006 paper.</w:t>
      </w:r>
    </w:p>
    <w:p w14:paraId="74FF9601" w14:textId="77777777" w:rsidR="00FE408E" w:rsidRDefault="00FE408E">
      <w:pPr>
        <w:sectPr w:rsidR="00FE408E">
          <w:headerReference w:type="even" r:id="rId72"/>
          <w:headerReference w:type="default" r:id="rId73"/>
          <w:footerReference w:type="even" r:id="rId74"/>
          <w:footerReference w:type="default" r:id="rId75"/>
          <w:pgSz w:w="11909" w:h="16834"/>
          <w:pgMar w:top="1037" w:right="1123" w:bottom="1037" w:left="1123" w:header="461" w:footer="461" w:gutter="0"/>
          <w:pgBorders w:offsetFrom="page">
            <w:top w:val="single" w:sz="6" w:space="18" w:color="808080"/>
            <w:left w:val="single" w:sz="6" w:space="18" w:color="808080"/>
            <w:bottom w:val="single" w:sz="6" w:space="18" w:color="808080"/>
            <w:right w:val="single" w:sz="6" w:space="18" w:color="808080"/>
          </w:pgBorders>
          <w:cols w:space="720"/>
          <w:docGrid w:linePitch="360"/>
        </w:sectPr>
      </w:pPr>
    </w:p>
    <w:p w14:paraId="0C2A9A27" w14:textId="77777777" w:rsidR="00FE408E" w:rsidRDefault="005C4E4D">
      <w:pPr>
        <w:pStyle w:val="Heading2"/>
      </w:pPr>
      <w:r>
        <w:lastRenderedPageBreak/>
        <w:t>Consolidated Task B comparison table</w:t>
      </w:r>
    </w:p>
    <w:p w14:paraId="59689253" w14:textId="77777777" w:rsidR="00FE408E" w:rsidRDefault="005C4E4D">
      <w:pPr>
        <w:jc w:val="both"/>
      </w:pPr>
      <w:r>
        <w:t>The required six fields are grouped by algorithm family. Advantages and disadvantages are mechanism-based arguments; the detailed algorithm pages separately connect two observed strengths and two observed limitations to stored numerical evidence wherever justified.</w:t>
      </w:r>
    </w:p>
    <w:p w14:paraId="1BC250EC" w14:textId="77777777" w:rsidR="00FE408E" w:rsidRDefault="005C4E4D">
      <w:pPr>
        <w:pStyle w:val="Heading3"/>
      </w:pPr>
      <w:r>
        <w:t>Classical</w:t>
      </w:r>
    </w:p>
    <w:tbl>
      <w:tblPr>
        <w:tblW w:w="0" w:type="auto"/>
        <w:jc w:val="center"/>
        <w:tblLayout w:type="fixed"/>
        <w:tblLook w:val="04A0" w:firstRow="1" w:lastRow="0" w:firstColumn="1" w:lastColumn="0" w:noHBand="0" w:noVBand="1"/>
      </w:tblPr>
      <w:tblGrid>
        <w:gridCol w:w="1584"/>
        <w:gridCol w:w="2232"/>
        <w:gridCol w:w="3240"/>
        <w:gridCol w:w="3240"/>
        <w:gridCol w:w="1944"/>
        <w:gridCol w:w="1944"/>
      </w:tblGrid>
      <w:tr w:rsidR="00FE408E" w14:paraId="4049C165" w14:textId="77777777">
        <w:trPr>
          <w:cantSplit/>
          <w:tblHeader/>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08A72E40" w14:textId="77777777" w:rsidR="00FE408E" w:rsidRDefault="005C4E4D">
            <w:pPr>
              <w:spacing w:before="40" w:after="40" w:line="240" w:lineRule="auto"/>
            </w:pPr>
            <w:r>
              <w:rPr>
                <w:b/>
                <w:sz w:val="17"/>
              </w:rPr>
              <w:t>Algorithm</w:t>
            </w:r>
          </w:p>
        </w:tc>
        <w:tc>
          <w:tcPr>
            <w:tcW w:w="2232"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10A60FCA" w14:textId="77777777" w:rsidR="00FE408E" w:rsidRDefault="005C4E4D">
            <w:pPr>
              <w:spacing w:before="40" w:after="40" w:line="240" w:lineRule="auto"/>
              <w:jc w:val="center"/>
            </w:pPr>
            <w:r>
              <w:rPr>
                <w:b/>
                <w:sz w:val="17"/>
              </w:rPr>
              <w:t>Main mechanism</w:t>
            </w:r>
          </w:p>
        </w:tc>
        <w:tc>
          <w:tcPr>
            <w:tcW w:w="3240"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4DB8773F" w14:textId="77777777" w:rsidR="00FE408E" w:rsidRDefault="005C4E4D">
            <w:pPr>
              <w:spacing w:before="40" w:after="40" w:line="240" w:lineRule="auto"/>
              <w:jc w:val="center"/>
            </w:pPr>
            <w:r>
              <w:rPr>
                <w:b/>
                <w:sz w:val="17"/>
              </w:rPr>
              <w:t>Four advantages</w:t>
            </w:r>
          </w:p>
        </w:tc>
        <w:tc>
          <w:tcPr>
            <w:tcW w:w="3240"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38C394F0" w14:textId="77777777" w:rsidR="00FE408E" w:rsidRDefault="005C4E4D">
            <w:pPr>
              <w:spacing w:before="40" w:after="40" w:line="240" w:lineRule="auto"/>
              <w:jc w:val="center"/>
            </w:pPr>
            <w:r>
              <w:rPr>
                <w:b/>
                <w:sz w:val="17"/>
              </w:rPr>
              <w:t>Four disadvantages</w:t>
            </w:r>
          </w:p>
        </w:tc>
        <w:tc>
          <w:tcPr>
            <w:tcW w:w="1944"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423587FD" w14:textId="77777777" w:rsidR="00FE408E" w:rsidRDefault="005C4E4D">
            <w:pPr>
              <w:spacing w:before="40" w:after="40" w:line="240" w:lineRule="auto"/>
              <w:jc w:val="center"/>
            </w:pPr>
            <w:r>
              <w:rPr>
                <w:b/>
                <w:sz w:val="17"/>
              </w:rPr>
              <w:t>Suitable</w:t>
            </w:r>
          </w:p>
        </w:tc>
        <w:tc>
          <w:tcPr>
            <w:tcW w:w="1944"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1AAED5B8" w14:textId="77777777" w:rsidR="00FE408E" w:rsidRDefault="005C4E4D">
            <w:pPr>
              <w:spacing w:before="40" w:after="40" w:line="240" w:lineRule="auto"/>
              <w:jc w:val="center"/>
            </w:pPr>
            <w:r>
              <w:rPr>
                <w:b/>
                <w:sz w:val="17"/>
              </w:rPr>
              <w:t>Avoid</w:t>
            </w:r>
          </w:p>
        </w:tc>
      </w:tr>
      <w:tr w:rsidR="00FE408E" w14:paraId="2EEC4673"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88D1974" w14:textId="77777777" w:rsidR="00FE408E" w:rsidRDefault="005C4E4D">
            <w:pPr>
              <w:spacing w:before="40" w:after="40" w:line="240" w:lineRule="auto"/>
            </w:pPr>
            <w:r>
              <w:rPr>
                <w:sz w:val="17"/>
              </w:rPr>
              <w:t>1 Weighted Sum</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8166836" w14:textId="77777777" w:rsidR="00FE408E" w:rsidRDefault="005C4E4D">
            <w:pPr>
              <w:spacing w:before="40" w:after="40" w:line="240" w:lineRule="auto"/>
              <w:jc w:val="center"/>
            </w:pPr>
            <w:r>
              <w:rPr>
                <w:sz w:val="17"/>
              </w:rPr>
              <w:t>Linear scalar solve and a sweep</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EA896C3" w14:textId="77777777" w:rsidR="00FE408E" w:rsidRDefault="005C4E4D">
            <w:pPr>
              <w:spacing w:before="40" w:after="40" w:line="240" w:lineRule="auto"/>
              <w:jc w:val="center"/>
            </w:pPr>
            <w:r>
              <w:rPr>
                <w:sz w:val="17"/>
              </w:rPr>
              <w:t>1. Simple scalar objective; 2. Direct preference weights; 3. Reusable constrained scalar solver; 4. Independent solves can be distributed</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4ACAB0F" w14:textId="77777777" w:rsidR="00FE408E" w:rsidRDefault="005C4E4D">
            <w:pPr>
              <w:spacing w:before="40" w:after="40" w:line="240" w:lineRule="auto"/>
              <w:jc w:val="center"/>
            </w:pPr>
            <w:r>
              <w:rPr>
                <w:sz w:val="17"/>
              </w:rPr>
              <w:t>1. Unsupported nonconvex points are unreachable; 2. Scaling changes weight meaning; 3. Uniform weights give nonuniform spacing; 4. Local scalar solves lack global guarantees</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F2B075C" w14:textId="77777777" w:rsidR="00FE408E" w:rsidRDefault="005C4E4D">
            <w:pPr>
              <w:spacing w:before="40" w:after="40" w:line="240" w:lineRule="auto"/>
              <w:jc w:val="center"/>
            </w:pPr>
            <w:r>
              <w:rPr>
                <w:sz w:val="17"/>
              </w:rPr>
              <w:t>Convex smooth two-objective design with interpretable weights</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0C63501" w14:textId="77777777" w:rsidR="00FE408E" w:rsidRDefault="005C4E4D">
            <w:pPr>
              <w:spacing w:before="40" w:after="40" w:line="240" w:lineRule="auto"/>
              <w:jc w:val="center"/>
            </w:pPr>
            <w:r>
              <w:rPr>
                <w:sz w:val="17"/>
              </w:rPr>
              <w:t>Dented fronts and an unknown preference distribution</w:t>
            </w:r>
          </w:p>
        </w:tc>
      </w:tr>
      <w:tr w:rsidR="00FE408E" w14:paraId="0FB9DB4B"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39577083" w14:textId="77777777" w:rsidR="00FE408E" w:rsidRDefault="005C4E4D">
            <w:pPr>
              <w:spacing w:before="40" w:after="40" w:line="240" w:lineRule="auto"/>
            </w:pPr>
            <w:r>
              <w:rPr>
                <w:sz w:val="17"/>
              </w:rPr>
              <w:t>2 Epsilon-Constraint</w:t>
            </w:r>
          </w:p>
        </w:tc>
        <w:tc>
          <w:tcPr>
            <w:tcW w:w="2232"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6A84170C" w14:textId="77777777" w:rsidR="00FE408E" w:rsidRDefault="005C4E4D">
            <w:pPr>
              <w:spacing w:before="40" w:after="40" w:line="240" w:lineRule="auto"/>
              <w:jc w:val="center"/>
            </w:pPr>
            <w:r>
              <w:rPr>
                <w:sz w:val="17"/>
              </w:rPr>
              <w:t>One objective minimized and others bounded</w:t>
            </w:r>
          </w:p>
        </w:tc>
        <w:tc>
          <w:tcPr>
            <w:tcW w:w="324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68750FCF" w14:textId="77777777" w:rsidR="00FE408E" w:rsidRDefault="005C4E4D">
            <w:pPr>
              <w:spacing w:before="40" w:after="40" w:line="240" w:lineRule="auto"/>
              <w:jc w:val="center"/>
            </w:pPr>
            <w:r>
              <w:rPr>
                <w:sz w:val="17"/>
              </w:rPr>
              <w:t>1. Can represent unsupported efficient points; 2. Epsilon has physical interpretation; 3. Scalar constraints remain explicit; 4. Primary objective stays recognizable</w:t>
            </w:r>
          </w:p>
        </w:tc>
        <w:tc>
          <w:tcPr>
            <w:tcW w:w="324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6DEC59FA" w14:textId="77777777" w:rsidR="00FE408E" w:rsidRDefault="005C4E4D">
            <w:pPr>
              <w:spacing w:before="40" w:after="40" w:line="240" w:lineRule="auto"/>
              <w:jc w:val="center"/>
            </w:pPr>
            <w:r>
              <w:rPr>
                <w:sz w:val="17"/>
              </w:rPr>
              <w:t>1. Infeasible epsilon values waste solves; 2. Sweeps can duplicate points; 3. Constraint solver quality matters; 4. Many objectives require multidimensional epsilon grids</w:t>
            </w:r>
          </w:p>
        </w:tc>
        <w:tc>
          <w:tcPr>
            <w:tcW w:w="194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F44CD99" w14:textId="77777777" w:rsidR="00FE408E" w:rsidRDefault="005C4E4D">
            <w:pPr>
              <w:spacing w:before="40" w:after="40" w:line="240" w:lineRule="auto"/>
              <w:jc w:val="center"/>
            </w:pPr>
            <w:r>
              <w:rPr>
                <w:sz w:val="17"/>
              </w:rPr>
              <w:t>Nonconvex constrained design with hard limits</w:t>
            </w:r>
          </w:p>
        </w:tc>
        <w:tc>
          <w:tcPr>
            <w:tcW w:w="194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2D903123" w14:textId="77777777" w:rsidR="00FE408E" w:rsidRDefault="005C4E4D">
            <w:pPr>
              <w:spacing w:before="40" w:after="40" w:line="240" w:lineRule="auto"/>
              <w:jc w:val="center"/>
            </w:pPr>
            <w:r>
              <w:rPr>
                <w:sz w:val="17"/>
              </w:rPr>
              <w:t>High-dimensional objective grids</w:t>
            </w:r>
          </w:p>
        </w:tc>
      </w:tr>
      <w:tr w:rsidR="00FE408E" w14:paraId="4D38E38E"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81E7BF9" w14:textId="77777777" w:rsidR="00FE408E" w:rsidRDefault="005C4E4D">
            <w:pPr>
              <w:spacing w:before="40" w:after="40" w:line="240" w:lineRule="auto"/>
            </w:pPr>
            <w:r>
              <w:rPr>
                <w:sz w:val="17"/>
              </w:rPr>
              <w:t>3 Benson reference improvement</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486F458" w14:textId="77777777" w:rsidR="00FE408E" w:rsidRDefault="005C4E4D">
            <w:pPr>
              <w:spacing w:before="40" w:after="40" w:line="240" w:lineRule="auto"/>
              <w:jc w:val="center"/>
            </w:pPr>
            <w:r>
              <w:rPr>
                <w:sz w:val="17"/>
              </w:rPr>
              <w:t>Weighted improvement below a reference</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858BB97" w14:textId="77777777" w:rsidR="00FE408E" w:rsidRDefault="005C4E4D">
            <w:pPr>
              <w:spacing w:before="40" w:after="40" w:line="240" w:lineRule="auto"/>
              <w:jc w:val="center"/>
            </w:pPr>
            <w:r>
              <w:rPr>
                <w:sz w:val="17"/>
              </w:rPr>
              <w:t>1. Reference conveys aspiration; 2. Nonnegative improvement is interpretable; 3. Explicit upper objective bounds; 4. Scalar subproblems are easy to inspect</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F219826" w14:textId="77777777" w:rsidR="00FE408E" w:rsidRDefault="005C4E4D">
            <w:pPr>
              <w:spacing w:before="40" w:after="40" w:line="240" w:lineRule="auto"/>
              <w:jc w:val="center"/>
            </w:pPr>
            <w:r>
              <w:rPr>
                <w:sz w:val="17"/>
              </w:rPr>
              <w:t>1. This is the lecture achievement form, not outer approximation; 2. Unrestricted reference sweeps inherit weighted-sum barrier; 3. Reference coordinates require scaling; 4. Weights still encode preferences</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6D6D33B" w14:textId="77777777" w:rsidR="00FE408E" w:rsidRDefault="005C4E4D">
            <w:pPr>
              <w:spacing w:before="40" w:after="40" w:line="240" w:lineRule="auto"/>
              <w:jc w:val="center"/>
            </w:pPr>
            <w:r>
              <w:rPr>
                <w:sz w:val="17"/>
              </w:rPr>
              <w:t>Teaching reference improvement on P1/P7</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A7247CA" w14:textId="77777777" w:rsidR="00FE408E" w:rsidRDefault="005C4E4D">
            <w:pPr>
              <w:spacing w:before="40" w:after="40" w:line="240" w:lineRule="auto"/>
              <w:jc w:val="center"/>
            </w:pPr>
            <w:r>
              <w:rPr>
                <w:sz w:val="17"/>
              </w:rPr>
              <w:t>Claiming a general Benson convergence theorem</w:t>
            </w:r>
          </w:p>
        </w:tc>
      </w:tr>
      <w:tr w:rsidR="00FE408E" w14:paraId="64F2BCCB"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A7E89E4" w14:textId="77777777" w:rsidR="00FE408E" w:rsidRDefault="005C4E4D">
            <w:pPr>
              <w:spacing w:before="40" w:after="40" w:line="240" w:lineRule="auto"/>
            </w:pPr>
            <w:r>
              <w:rPr>
                <w:sz w:val="17"/>
              </w:rPr>
              <w:t>4 Weight Metric</w:t>
            </w:r>
          </w:p>
        </w:tc>
        <w:tc>
          <w:tcPr>
            <w:tcW w:w="2232"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037CB85D" w14:textId="77777777" w:rsidR="00FE408E" w:rsidRDefault="005C4E4D">
            <w:pPr>
              <w:spacing w:before="40" w:after="40" w:line="240" w:lineRule="auto"/>
              <w:jc w:val="center"/>
            </w:pPr>
            <w:r>
              <w:rPr>
                <w:sz w:val="17"/>
              </w:rPr>
              <w:t>Weighted distance to fixed ideal</w:t>
            </w:r>
          </w:p>
        </w:tc>
        <w:tc>
          <w:tcPr>
            <w:tcW w:w="324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62B974AA" w14:textId="77777777" w:rsidR="00FE408E" w:rsidRDefault="005C4E4D">
            <w:pPr>
              <w:spacing w:before="40" w:after="40" w:line="240" w:lineRule="auto"/>
              <w:jc w:val="center"/>
            </w:pPr>
            <w:r>
              <w:rPr>
                <w:sz w:val="17"/>
              </w:rPr>
              <w:t>1. Infinity norm can reach unsupported tradeoffs; 2. Different p values express balance; 3. Ideal point makes distances interpretable; 4. Scalar solver is reusable</w:t>
            </w:r>
          </w:p>
        </w:tc>
        <w:tc>
          <w:tcPr>
            <w:tcW w:w="324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7FBD9664" w14:textId="77777777" w:rsidR="00FE408E" w:rsidRDefault="005C4E4D">
            <w:pPr>
              <w:spacing w:before="40" w:after="40" w:line="240" w:lineRule="auto"/>
              <w:jc w:val="center"/>
            </w:pPr>
            <w:r>
              <w:rPr>
                <w:sz w:val="17"/>
              </w:rPr>
              <w:t>1. Ideal estimation affects solution; 2. Max norm is nonsmooth; 3. p and weights require preferences; 4. Finite weight sweep misses narrow regions</w:t>
            </w:r>
          </w:p>
        </w:tc>
        <w:tc>
          <w:tcPr>
            <w:tcW w:w="194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273F651A" w14:textId="77777777" w:rsidR="00FE408E" w:rsidRDefault="005C4E4D">
            <w:pPr>
              <w:spacing w:before="40" w:after="40" w:line="240" w:lineRule="auto"/>
              <w:jc w:val="center"/>
            </w:pPr>
            <w:r>
              <w:rPr>
                <w:sz w:val="17"/>
              </w:rPr>
              <w:t>Compromise solutions on nonconvex fronts</w:t>
            </w:r>
          </w:p>
        </w:tc>
        <w:tc>
          <w:tcPr>
            <w:tcW w:w="194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46166A24" w14:textId="77777777" w:rsidR="00FE408E" w:rsidRDefault="005C4E4D">
            <w:pPr>
              <w:spacing w:before="40" w:after="40" w:line="240" w:lineRule="auto"/>
              <w:jc w:val="center"/>
            </w:pPr>
            <w:r>
              <w:rPr>
                <w:sz w:val="17"/>
              </w:rPr>
              <w:t>Unreliable ideal estimates or many weights</w:t>
            </w:r>
          </w:p>
        </w:tc>
      </w:tr>
      <w:tr w:rsidR="00FE408E" w14:paraId="03845EEB"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F41B028" w14:textId="77777777" w:rsidR="00FE408E" w:rsidRDefault="005C4E4D">
            <w:pPr>
              <w:spacing w:before="40" w:after="40" w:line="240" w:lineRule="auto"/>
            </w:pPr>
            <w:r>
              <w:rPr>
                <w:sz w:val="17"/>
              </w:rPr>
              <w:t>5 Value Function</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60FC467" w14:textId="77777777" w:rsidR="00FE408E" w:rsidRDefault="005C4E4D">
            <w:pPr>
              <w:spacing w:before="40" w:after="40" w:line="240" w:lineRule="auto"/>
              <w:jc w:val="center"/>
            </w:pPr>
            <w:r>
              <w:rPr>
                <w:sz w:val="17"/>
              </w:rPr>
              <w:t>Declared decision-maker utility</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5EE5D0A" w14:textId="77777777" w:rsidR="00FE408E" w:rsidRDefault="005C4E4D">
            <w:pPr>
              <w:spacing w:before="40" w:after="40" w:line="240" w:lineRule="auto"/>
              <w:jc w:val="center"/>
            </w:pPr>
            <w:r>
              <w:rPr>
                <w:sz w:val="17"/>
              </w:rPr>
              <w:t>1. Directly encodes a preferred outcome; 2. Can express nonlinear preferences; 3. Few scalar solves are economical; 4. Natural targets communicate decisions</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4741642" w14:textId="77777777" w:rsidR="00FE408E" w:rsidRDefault="005C4E4D">
            <w:pPr>
              <w:spacing w:before="40" w:after="40" w:line="240" w:lineRule="auto"/>
              <w:jc w:val="center"/>
            </w:pPr>
            <w:r>
              <w:rPr>
                <w:sz w:val="17"/>
              </w:rPr>
              <w:t>1. Utility must be elicited; 2. Squared target utility need not be monotone; 3. One preferred design is not a full front; 4. Misspecified preferences bias results</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486C2B5" w14:textId="77777777" w:rsidR="00FE408E" w:rsidRDefault="005C4E4D">
            <w:pPr>
              <w:spacing w:before="40" w:after="40" w:line="240" w:lineRule="auto"/>
              <w:jc w:val="center"/>
            </w:pPr>
            <w:r>
              <w:rPr>
                <w:sz w:val="17"/>
              </w:rPr>
              <w:t>Laptop or portfolio profile decisions</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0E886B3" w14:textId="77777777" w:rsidR="00FE408E" w:rsidRDefault="005C4E4D">
            <w:pPr>
              <w:spacing w:before="40" w:after="40" w:line="240" w:lineRule="auto"/>
              <w:jc w:val="center"/>
            </w:pPr>
            <w:r>
              <w:rPr>
                <w:sz w:val="17"/>
              </w:rPr>
              <w:t>Exploration without known preferences</w:t>
            </w:r>
          </w:p>
        </w:tc>
      </w:tr>
      <w:tr w:rsidR="00FE408E" w14:paraId="4E249D77"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083A0157" w14:textId="77777777" w:rsidR="00FE408E" w:rsidRDefault="005C4E4D">
            <w:pPr>
              <w:spacing w:before="40" w:after="40" w:line="240" w:lineRule="auto"/>
            </w:pPr>
            <w:r>
              <w:rPr>
                <w:sz w:val="17"/>
              </w:rPr>
              <w:t>6 Goal Programming</w:t>
            </w:r>
          </w:p>
        </w:tc>
        <w:tc>
          <w:tcPr>
            <w:tcW w:w="2232"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34522146" w14:textId="77777777" w:rsidR="00FE408E" w:rsidRDefault="005C4E4D">
            <w:pPr>
              <w:spacing w:before="40" w:after="40" w:line="240" w:lineRule="auto"/>
              <w:jc w:val="center"/>
            </w:pPr>
            <w:r>
              <w:rPr>
                <w:sz w:val="17"/>
              </w:rPr>
              <w:t>Explicit positive/negative goal deviations</w:t>
            </w:r>
          </w:p>
        </w:tc>
        <w:tc>
          <w:tcPr>
            <w:tcW w:w="324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4DD35CE3" w14:textId="77777777" w:rsidR="00FE408E" w:rsidRDefault="005C4E4D">
            <w:pPr>
              <w:spacing w:before="40" w:after="40" w:line="240" w:lineRule="auto"/>
              <w:jc w:val="center"/>
            </w:pPr>
            <w:r>
              <w:rPr>
                <w:sz w:val="17"/>
              </w:rPr>
              <w:t>1. Shows unavoidable shortfall; 2. Can normalize incompatible units; 3. Soft goals remain interpretable; 4. Constraint and aspiration roles are separate</w:t>
            </w:r>
          </w:p>
        </w:tc>
        <w:tc>
          <w:tcPr>
            <w:tcW w:w="324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409F3DDE" w14:textId="77777777" w:rsidR="00FE408E" w:rsidRDefault="005C4E4D">
            <w:pPr>
              <w:spacing w:before="40" w:after="40" w:line="240" w:lineRule="auto"/>
              <w:jc w:val="center"/>
            </w:pPr>
            <w:r>
              <w:rPr>
                <w:sz w:val="17"/>
              </w:rPr>
              <w:t>1. Goal weights control tradeoffs; 2. Infeasible goals cannot be guaranteed; 3. Units can overwhelm deviations; 4. Satisfied goals may leave efficiency ties</w:t>
            </w:r>
          </w:p>
        </w:tc>
        <w:tc>
          <w:tcPr>
            <w:tcW w:w="194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3815397A" w14:textId="77777777" w:rsidR="00FE408E" w:rsidRDefault="005C4E4D">
            <w:pPr>
              <w:spacing w:before="40" w:after="40" w:line="240" w:lineRule="auto"/>
              <w:jc w:val="center"/>
            </w:pPr>
            <w:r>
              <w:rPr>
                <w:sz w:val="17"/>
              </w:rPr>
              <w:t>Production targets with soft priorities</w:t>
            </w:r>
          </w:p>
        </w:tc>
        <w:tc>
          <w:tcPr>
            <w:tcW w:w="194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214AD045" w14:textId="77777777" w:rsidR="00FE408E" w:rsidRDefault="005C4E4D">
            <w:pPr>
              <w:spacing w:before="40" w:after="40" w:line="240" w:lineRule="auto"/>
              <w:jc w:val="center"/>
            </w:pPr>
            <w:r>
              <w:rPr>
                <w:sz w:val="17"/>
              </w:rPr>
              <w:t>Searching an entire front without goals</w:t>
            </w:r>
          </w:p>
        </w:tc>
      </w:tr>
      <w:tr w:rsidR="00FE408E" w14:paraId="068517D0"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DB9B31F" w14:textId="77777777" w:rsidR="00FE408E" w:rsidRDefault="005C4E4D">
            <w:pPr>
              <w:spacing w:before="40" w:after="40" w:line="240" w:lineRule="auto"/>
            </w:pPr>
            <w:r>
              <w:rPr>
                <w:sz w:val="17"/>
              </w:rPr>
              <w:lastRenderedPageBreak/>
              <w:t>7 Lexicographic</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819A4C0" w14:textId="77777777" w:rsidR="00FE408E" w:rsidRDefault="005C4E4D">
            <w:pPr>
              <w:spacing w:before="40" w:after="40" w:line="240" w:lineRule="auto"/>
              <w:jc w:val="center"/>
            </w:pPr>
            <w:r>
              <w:rPr>
                <w:sz w:val="17"/>
              </w:rPr>
              <w:t>Sequential strict priorities with tolerances</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AD21039" w14:textId="77777777" w:rsidR="00FE408E" w:rsidRDefault="005C4E4D">
            <w:pPr>
              <w:spacing w:before="40" w:after="40" w:line="240" w:lineRule="auto"/>
              <w:jc w:val="center"/>
            </w:pPr>
            <w:r>
              <w:rPr>
                <w:sz w:val="17"/>
              </w:rPr>
              <w:t>1. Priority order is transparent; 2. Breaks first-objective ties; 3. Uses scalar solvers; 4. Preserves prior objective values to declared tolerance</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7C53692" w14:textId="77777777" w:rsidR="00FE408E" w:rsidRDefault="005C4E4D">
            <w:pPr>
              <w:spacing w:before="40" w:after="40" w:line="240" w:lineRule="auto"/>
              <w:jc w:val="center"/>
            </w:pPr>
            <w:r>
              <w:rPr>
                <w:sz w:val="17"/>
              </w:rPr>
              <w:t>1. Lower objectives may have little freedom; 2. Tolerance changes strictness; 3. Priority mistakes are expensive; 4. Sequential solves add cost</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3CB4D09" w14:textId="77777777" w:rsidR="00FE408E" w:rsidRDefault="005C4E4D">
            <w:pPr>
              <w:spacing w:before="40" w:after="40" w:line="240" w:lineRule="auto"/>
              <w:jc w:val="center"/>
            </w:pPr>
            <w:r>
              <w:rPr>
                <w:sz w:val="17"/>
              </w:rPr>
              <w:t>Profit first and units second</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95755D8" w14:textId="77777777" w:rsidR="00FE408E" w:rsidRDefault="005C4E4D">
            <w:pPr>
              <w:spacing w:before="40" w:after="40" w:line="240" w:lineRule="auto"/>
              <w:jc w:val="center"/>
            </w:pPr>
            <w:r>
              <w:rPr>
                <w:sz w:val="17"/>
              </w:rPr>
              <w:t>Balanced objectives with no hierarchy</w:t>
            </w:r>
          </w:p>
        </w:tc>
      </w:tr>
    </w:tbl>
    <w:p w14:paraId="3AEF3FF5" w14:textId="77777777" w:rsidR="00FE408E" w:rsidRDefault="005C4E4D">
      <w:pPr>
        <w:pStyle w:val="Heading3"/>
      </w:pPr>
      <w:r>
        <w:t>Ranking</w:t>
      </w:r>
    </w:p>
    <w:tbl>
      <w:tblPr>
        <w:tblW w:w="0" w:type="auto"/>
        <w:jc w:val="center"/>
        <w:tblLayout w:type="fixed"/>
        <w:tblLook w:val="04A0" w:firstRow="1" w:lastRow="0" w:firstColumn="1" w:lastColumn="0" w:noHBand="0" w:noVBand="1"/>
      </w:tblPr>
      <w:tblGrid>
        <w:gridCol w:w="1584"/>
        <w:gridCol w:w="2232"/>
        <w:gridCol w:w="3240"/>
        <w:gridCol w:w="3240"/>
        <w:gridCol w:w="1944"/>
        <w:gridCol w:w="1944"/>
      </w:tblGrid>
      <w:tr w:rsidR="00FE408E" w14:paraId="4B4F6327" w14:textId="77777777">
        <w:trPr>
          <w:cantSplit/>
          <w:tblHeader/>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07757917" w14:textId="77777777" w:rsidR="00FE408E" w:rsidRDefault="005C4E4D">
            <w:pPr>
              <w:spacing w:before="40" w:after="40" w:line="240" w:lineRule="auto"/>
            </w:pPr>
            <w:r>
              <w:rPr>
                <w:b/>
                <w:sz w:val="17"/>
              </w:rPr>
              <w:t>Algorithm</w:t>
            </w:r>
          </w:p>
        </w:tc>
        <w:tc>
          <w:tcPr>
            <w:tcW w:w="2232"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40B32E17" w14:textId="77777777" w:rsidR="00FE408E" w:rsidRDefault="005C4E4D">
            <w:pPr>
              <w:spacing w:before="40" w:after="40" w:line="240" w:lineRule="auto"/>
              <w:jc w:val="center"/>
            </w:pPr>
            <w:r>
              <w:rPr>
                <w:b/>
                <w:sz w:val="17"/>
              </w:rPr>
              <w:t>Main mechanism</w:t>
            </w:r>
          </w:p>
        </w:tc>
        <w:tc>
          <w:tcPr>
            <w:tcW w:w="3240"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34FBEDD1" w14:textId="77777777" w:rsidR="00FE408E" w:rsidRDefault="005C4E4D">
            <w:pPr>
              <w:spacing w:before="40" w:after="40" w:line="240" w:lineRule="auto"/>
              <w:jc w:val="center"/>
            </w:pPr>
            <w:r>
              <w:rPr>
                <w:b/>
                <w:sz w:val="17"/>
              </w:rPr>
              <w:t>Four advantages</w:t>
            </w:r>
          </w:p>
        </w:tc>
        <w:tc>
          <w:tcPr>
            <w:tcW w:w="3240"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3FDF2D03" w14:textId="77777777" w:rsidR="00FE408E" w:rsidRDefault="005C4E4D">
            <w:pPr>
              <w:spacing w:before="40" w:after="40" w:line="240" w:lineRule="auto"/>
              <w:jc w:val="center"/>
            </w:pPr>
            <w:r>
              <w:rPr>
                <w:b/>
                <w:sz w:val="17"/>
              </w:rPr>
              <w:t>Four disadvantages</w:t>
            </w:r>
          </w:p>
        </w:tc>
        <w:tc>
          <w:tcPr>
            <w:tcW w:w="1944"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6FCEADDE" w14:textId="77777777" w:rsidR="00FE408E" w:rsidRDefault="005C4E4D">
            <w:pPr>
              <w:spacing w:before="40" w:after="40" w:line="240" w:lineRule="auto"/>
              <w:jc w:val="center"/>
            </w:pPr>
            <w:r>
              <w:rPr>
                <w:b/>
                <w:sz w:val="17"/>
              </w:rPr>
              <w:t>Suitable</w:t>
            </w:r>
          </w:p>
        </w:tc>
        <w:tc>
          <w:tcPr>
            <w:tcW w:w="1944"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66F11F6C" w14:textId="77777777" w:rsidR="00FE408E" w:rsidRDefault="005C4E4D">
            <w:pPr>
              <w:spacing w:before="40" w:after="40" w:line="240" w:lineRule="auto"/>
              <w:jc w:val="center"/>
            </w:pPr>
            <w:r>
              <w:rPr>
                <w:b/>
                <w:sz w:val="17"/>
              </w:rPr>
              <w:t>Avoid</w:t>
            </w:r>
          </w:p>
        </w:tc>
      </w:tr>
      <w:tr w:rsidR="00FE408E" w14:paraId="6347545A"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F9B9EBE" w14:textId="77777777" w:rsidR="00FE408E" w:rsidRDefault="005C4E4D">
            <w:pPr>
              <w:spacing w:before="40" w:after="40" w:line="240" w:lineRule="auto"/>
            </w:pPr>
            <w:r>
              <w:rPr>
                <w:sz w:val="17"/>
              </w:rPr>
              <w:t>8 TOPSIS</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025B51E" w14:textId="77777777" w:rsidR="00FE408E" w:rsidRDefault="005C4E4D">
            <w:pPr>
              <w:spacing w:before="40" w:after="40" w:line="240" w:lineRule="auto"/>
              <w:jc w:val="center"/>
            </w:pPr>
            <w:r>
              <w:rPr>
                <w:sz w:val="17"/>
              </w:rPr>
              <w:t>Closeness to weighted ideal and anti-ideal</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1A20E6C" w14:textId="77777777" w:rsidR="00FE408E" w:rsidRDefault="005C4E4D">
            <w:pPr>
              <w:spacing w:before="40" w:after="40" w:line="240" w:lineRule="auto"/>
              <w:jc w:val="center"/>
            </w:pPr>
            <w:r>
              <w:rPr>
                <w:sz w:val="17"/>
              </w:rPr>
              <w:t>1. Fast finite-table ranking; 2. Uses all criteria; 3. Distances are explainable; 4. Works with benefit and cost columns</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1102CDC" w14:textId="77777777" w:rsidR="00FE408E" w:rsidRDefault="005C4E4D">
            <w:pPr>
              <w:spacing w:before="40" w:after="40" w:line="240" w:lineRule="auto"/>
              <w:jc w:val="center"/>
            </w:pPr>
            <w:r>
              <w:rPr>
                <w:sz w:val="17"/>
              </w:rPr>
              <w:t>1. Does not generate new designs; 2. Vector normalization affects rank; 3. Compensation can hide a bad criterion; 4. Alternatives can change the ideal</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495D5C6" w14:textId="77777777" w:rsidR="00FE408E" w:rsidRDefault="005C4E4D">
            <w:pPr>
              <w:spacing w:before="40" w:after="40" w:line="240" w:lineRule="auto"/>
              <w:jc w:val="center"/>
            </w:pPr>
            <w:r>
              <w:rPr>
                <w:sz w:val="17"/>
              </w:rPr>
              <w:t>Supplier or existing-front ranking</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33715AD" w14:textId="77777777" w:rsidR="00FE408E" w:rsidRDefault="005C4E4D">
            <w:pPr>
              <w:spacing w:before="40" w:after="40" w:line="240" w:lineRule="auto"/>
              <w:jc w:val="center"/>
            </w:pPr>
            <w:r>
              <w:rPr>
                <w:sz w:val="17"/>
              </w:rPr>
              <w:t>Optimization without an alternatives table</w:t>
            </w:r>
          </w:p>
        </w:tc>
      </w:tr>
      <w:tr w:rsidR="00FE408E" w14:paraId="58452292"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427BFDFA" w14:textId="77777777" w:rsidR="00FE408E" w:rsidRDefault="005C4E4D">
            <w:pPr>
              <w:spacing w:before="40" w:after="40" w:line="240" w:lineRule="auto"/>
            </w:pPr>
            <w:r>
              <w:rPr>
                <w:sz w:val="17"/>
              </w:rPr>
              <w:t>9 VIKOR</w:t>
            </w:r>
          </w:p>
        </w:tc>
        <w:tc>
          <w:tcPr>
            <w:tcW w:w="2232"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29CB2E46" w14:textId="77777777" w:rsidR="00FE408E" w:rsidRDefault="005C4E4D">
            <w:pPr>
              <w:spacing w:before="40" w:after="40" w:line="240" w:lineRule="auto"/>
              <w:jc w:val="center"/>
            </w:pPr>
            <w:r>
              <w:rPr>
                <w:sz w:val="17"/>
              </w:rPr>
              <w:t>Compromise via group regret and worst regret</w:t>
            </w:r>
          </w:p>
        </w:tc>
        <w:tc>
          <w:tcPr>
            <w:tcW w:w="324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72BAEDB9" w14:textId="77777777" w:rsidR="00FE408E" w:rsidRDefault="005C4E4D">
            <w:pPr>
              <w:spacing w:before="40" w:after="40" w:line="240" w:lineRule="auto"/>
              <w:jc w:val="center"/>
            </w:pPr>
            <w:r>
              <w:rPr>
                <w:sz w:val="17"/>
              </w:rPr>
              <w:t>1. Worst criterion enters R; 2. v exposes group versus individual tradeoff; 3. Compromise conditions avoid forced winners; 4. Finite rankings are inexpensive</w:t>
            </w:r>
          </w:p>
        </w:tc>
        <w:tc>
          <w:tcPr>
            <w:tcW w:w="324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083EB830" w14:textId="77777777" w:rsidR="00FE408E" w:rsidRDefault="005C4E4D">
            <w:pPr>
              <w:spacing w:before="40" w:after="40" w:line="240" w:lineRule="auto"/>
              <w:jc w:val="center"/>
            </w:pPr>
            <w:r>
              <w:rPr>
                <w:sz w:val="17"/>
              </w:rPr>
              <w:t>1. Requires preference weights; 2. v can change rank; 3. Range normalization changes regrets; 4. Does not generate designs</w:t>
            </w:r>
          </w:p>
        </w:tc>
        <w:tc>
          <w:tcPr>
            <w:tcW w:w="194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692CC527" w14:textId="77777777" w:rsidR="00FE408E" w:rsidRDefault="005C4E4D">
            <w:pPr>
              <w:spacing w:before="40" w:after="40" w:line="240" w:lineRule="auto"/>
              <w:jc w:val="center"/>
            </w:pPr>
            <w:r>
              <w:rPr>
                <w:sz w:val="17"/>
              </w:rPr>
              <w:t>Supplier compromise with severe weak criteria</w:t>
            </w:r>
          </w:p>
        </w:tc>
        <w:tc>
          <w:tcPr>
            <w:tcW w:w="194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75946073" w14:textId="77777777" w:rsidR="00FE408E" w:rsidRDefault="005C4E4D">
            <w:pPr>
              <w:spacing w:before="40" w:after="40" w:line="240" w:lineRule="auto"/>
              <w:jc w:val="center"/>
            </w:pPr>
            <w:r>
              <w:rPr>
                <w:sz w:val="17"/>
              </w:rPr>
              <w:t>A Pareto front generator</w:t>
            </w:r>
          </w:p>
        </w:tc>
      </w:tr>
    </w:tbl>
    <w:p w14:paraId="6F4C328C" w14:textId="77777777" w:rsidR="00FE408E" w:rsidRDefault="005C4E4D">
      <w:pPr>
        <w:pStyle w:val="Heading3"/>
      </w:pPr>
      <w:r>
        <w:t>Early evolutionary</w:t>
      </w:r>
    </w:p>
    <w:tbl>
      <w:tblPr>
        <w:tblW w:w="0" w:type="auto"/>
        <w:jc w:val="center"/>
        <w:tblLayout w:type="fixed"/>
        <w:tblLook w:val="04A0" w:firstRow="1" w:lastRow="0" w:firstColumn="1" w:lastColumn="0" w:noHBand="0" w:noVBand="1"/>
      </w:tblPr>
      <w:tblGrid>
        <w:gridCol w:w="1584"/>
        <w:gridCol w:w="2232"/>
        <w:gridCol w:w="3240"/>
        <w:gridCol w:w="3240"/>
        <w:gridCol w:w="1944"/>
        <w:gridCol w:w="1944"/>
      </w:tblGrid>
      <w:tr w:rsidR="00FE408E" w14:paraId="22C3F6A2" w14:textId="77777777">
        <w:trPr>
          <w:cantSplit/>
          <w:tblHeader/>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593C1A32" w14:textId="77777777" w:rsidR="00FE408E" w:rsidRDefault="005C4E4D">
            <w:pPr>
              <w:spacing w:before="40" w:after="40" w:line="240" w:lineRule="auto"/>
            </w:pPr>
            <w:r>
              <w:rPr>
                <w:b/>
                <w:sz w:val="17"/>
              </w:rPr>
              <w:t>Algorithm</w:t>
            </w:r>
          </w:p>
        </w:tc>
        <w:tc>
          <w:tcPr>
            <w:tcW w:w="2232"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71C5DB62" w14:textId="77777777" w:rsidR="00FE408E" w:rsidRDefault="005C4E4D">
            <w:pPr>
              <w:spacing w:before="40" w:after="40" w:line="240" w:lineRule="auto"/>
              <w:jc w:val="center"/>
            </w:pPr>
            <w:r>
              <w:rPr>
                <w:b/>
                <w:sz w:val="17"/>
              </w:rPr>
              <w:t>Main mechanism</w:t>
            </w:r>
          </w:p>
        </w:tc>
        <w:tc>
          <w:tcPr>
            <w:tcW w:w="3240"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4E7E3C08" w14:textId="77777777" w:rsidR="00FE408E" w:rsidRDefault="005C4E4D">
            <w:pPr>
              <w:spacing w:before="40" w:after="40" w:line="240" w:lineRule="auto"/>
              <w:jc w:val="center"/>
            </w:pPr>
            <w:r>
              <w:rPr>
                <w:b/>
                <w:sz w:val="17"/>
              </w:rPr>
              <w:t>Four advantages</w:t>
            </w:r>
          </w:p>
        </w:tc>
        <w:tc>
          <w:tcPr>
            <w:tcW w:w="3240"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5BD1DB71" w14:textId="77777777" w:rsidR="00FE408E" w:rsidRDefault="005C4E4D">
            <w:pPr>
              <w:spacing w:before="40" w:after="40" w:line="240" w:lineRule="auto"/>
              <w:jc w:val="center"/>
            </w:pPr>
            <w:r>
              <w:rPr>
                <w:b/>
                <w:sz w:val="17"/>
              </w:rPr>
              <w:t>Four disadvantages</w:t>
            </w:r>
          </w:p>
        </w:tc>
        <w:tc>
          <w:tcPr>
            <w:tcW w:w="1944"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1CDC6468" w14:textId="77777777" w:rsidR="00FE408E" w:rsidRDefault="005C4E4D">
            <w:pPr>
              <w:spacing w:before="40" w:after="40" w:line="240" w:lineRule="auto"/>
              <w:jc w:val="center"/>
            </w:pPr>
            <w:r>
              <w:rPr>
                <w:b/>
                <w:sz w:val="17"/>
              </w:rPr>
              <w:t>Suitable</w:t>
            </w:r>
          </w:p>
        </w:tc>
        <w:tc>
          <w:tcPr>
            <w:tcW w:w="1944"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4E04A1E7" w14:textId="77777777" w:rsidR="00FE408E" w:rsidRDefault="005C4E4D">
            <w:pPr>
              <w:spacing w:before="40" w:after="40" w:line="240" w:lineRule="auto"/>
              <w:jc w:val="center"/>
            </w:pPr>
            <w:r>
              <w:rPr>
                <w:b/>
                <w:sz w:val="17"/>
              </w:rPr>
              <w:t>Avoid</w:t>
            </w:r>
          </w:p>
        </w:tc>
      </w:tr>
      <w:tr w:rsidR="00FE408E" w14:paraId="775F5299"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2D964EA" w14:textId="77777777" w:rsidR="00FE408E" w:rsidRDefault="005C4E4D">
            <w:pPr>
              <w:spacing w:before="40" w:after="40" w:line="240" w:lineRule="auto"/>
            </w:pPr>
            <w:r>
              <w:rPr>
                <w:sz w:val="17"/>
              </w:rPr>
              <w:t>10 VEGA</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9014A75" w14:textId="77777777" w:rsidR="00FE408E" w:rsidRDefault="005C4E4D">
            <w:pPr>
              <w:spacing w:before="40" w:after="40" w:line="240" w:lineRule="auto"/>
              <w:jc w:val="center"/>
            </w:pPr>
            <w:r>
              <w:rPr>
                <w:sz w:val="17"/>
              </w:rPr>
              <w:t>Objective-partitioned selection</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1926875" w14:textId="77777777" w:rsidR="00FE408E" w:rsidRDefault="005C4E4D">
            <w:pPr>
              <w:spacing w:before="40" w:after="40" w:line="240" w:lineRule="auto"/>
              <w:jc w:val="center"/>
            </w:pPr>
            <w:r>
              <w:rPr>
                <w:sz w:val="17"/>
              </w:rPr>
              <w:t>1. Very simple selection; 2. No preference weights needed; 3. Handles several objective contests; 4. Cheap scalar tournaments</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8BE3762" w14:textId="77777777" w:rsidR="00FE408E" w:rsidRDefault="005C4E4D">
            <w:pPr>
              <w:spacing w:before="40" w:after="40" w:line="240" w:lineRule="auto"/>
              <w:jc w:val="center"/>
            </w:pPr>
            <w:r>
              <w:rPr>
                <w:sz w:val="17"/>
              </w:rPr>
              <w:t>1. Extremes can dominate mating pool; 2. No parent elitism; 3. Middle tradeoffs may disappear; 4. Objective partition sizes affect pressure</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45F6D24" w14:textId="77777777" w:rsidR="00FE408E" w:rsidRDefault="005C4E4D">
            <w:pPr>
              <w:spacing w:before="40" w:after="40" w:line="240" w:lineRule="auto"/>
              <w:jc w:val="center"/>
            </w:pPr>
            <w:r>
              <w:rPr>
                <w:sz w:val="17"/>
              </w:rPr>
              <w:t>Teaching objective competition</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BEABCF1" w14:textId="77777777" w:rsidR="00FE408E" w:rsidRDefault="005C4E4D">
            <w:pPr>
              <w:spacing w:before="40" w:after="40" w:line="240" w:lineRule="auto"/>
              <w:jc w:val="center"/>
            </w:pPr>
            <w:r>
              <w:rPr>
                <w:sz w:val="17"/>
              </w:rPr>
              <w:t>Reliable uniform front preservation</w:t>
            </w:r>
          </w:p>
        </w:tc>
      </w:tr>
      <w:tr w:rsidR="00FE408E" w14:paraId="048A7338"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EF0AAE6" w14:textId="77777777" w:rsidR="00FE408E" w:rsidRDefault="005C4E4D">
            <w:pPr>
              <w:spacing w:before="40" w:after="40" w:line="240" w:lineRule="auto"/>
            </w:pPr>
            <w:r>
              <w:rPr>
                <w:sz w:val="17"/>
              </w:rPr>
              <w:t>11 MOGA</w:t>
            </w:r>
          </w:p>
        </w:tc>
        <w:tc>
          <w:tcPr>
            <w:tcW w:w="2232"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1D90203" w14:textId="77777777" w:rsidR="00FE408E" w:rsidRDefault="005C4E4D">
            <w:pPr>
              <w:spacing w:before="40" w:after="40" w:line="240" w:lineRule="auto"/>
              <w:jc w:val="center"/>
            </w:pPr>
            <w:r>
              <w:rPr>
                <w:sz w:val="17"/>
              </w:rPr>
              <w:t>Domination-count rank and fitness sharing</w:t>
            </w:r>
          </w:p>
        </w:tc>
        <w:tc>
          <w:tcPr>
            <w:tcW w:w="324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4D2EF95E" w14:textId="77777777" w:rsidR="00FE408E" w:rsidRDefault="005C4E4D">
            <w:pPr>
              <w:spacing w:before="40" w:after="40" w:line="240" w:lineRule="auto"/>
              <w:jc w:val="center"/>
            </w:pPr>
            <w:r>
              <w:rPr>
                <w:sz w:val="17"/>
              </w:rPr>
              <w:t>1. No scalar utility required; 2. Sharing promotes sparse niches; 3. Dominance counts are easy to inspect; 4. Can search unsupported regions</w:t>
            </w:r>
          </w:p>
        </w:tc>
        <w:tc>
          <w:tcPr>
            <w:tcW w:w="324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E21618B" w14:textId="77777777" w:rsidR="00FE408E" w:rsidRDefault="005C4E4D">
            <w:pPr>
              <w:spacing w:before="40" w:after="40" w:line="240" w:lineRule="auto"/>
              <w:jc w:val="center"/>
            </w:pPr>
            <w:r>
              <w:rPr>
                <w:sz w:val="17"/>
              </w:rPr>
              <w:t>1. No elitism; 2. Sharing radius sensitive; 3. All nondominated members tie in rank; 4. Pairwise density costs quadratically</w:t>
            </w:r>
          </w:p>
        </w:tc>
        <w:tc>
          <w:tcPr>
            <w:tcW w:w="194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01A7D589" w14:textId="77777777" w:rsidR="00FE408E" w:rsidRDefault="005C4E4D">
            <w:pPr>
              <w:spacing w:before="40" w:after="40" w:line="240" w:lineRule="auto"/>
              <w:jc w:val="center"/>
            </w:pPr>
            <w:r>
              <w:rPr>
                <w:sz w:val="17"/>
              </w:rPr>
              <w:t>Small bi-objective populations</w:t>
            </w:r>
          </w:p>
        </w:tc>
        <w:tc>
          <w:tcPr>
            <w:tcW w:w="194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EB7998D" w14:textId="77777777" w:rsidR="00FE408E" w:rsidRDefault="005C4E4D">
            <w:pPr>
              <w:spacing w:before="40" w:after="40" w:line="240" w:lineRule="auto"/>
              <w:jc w:val="center"/>
            </w:pPr>
            <w:r>
              <w:rPr>
                <w:sz w:val="17"/>
              </w:rPr>
              <w:t>Many objectives with sparse dominance</w:t>
            </w:r>
          </w:p>
        </w:tc>
      </w:tr>
      <w:tr w:rsidR="00FE408E" w14:paraId="7AD0AB58"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E72E4C7" w14:textId="77777777" w:rsidR="00FE408E" w:rsidRDefault="005C4E4D">
            <w:pPr>
              <w:spacing w:before="40" w:after="40" w:line="240" w:lineRule="auto"/>
            </w:pPr>
            <w:r>
              <w:rPr>
                <w:sz w:val="17"/>
              </w:rPr>
              <w:t>12 NSGA</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8BF75AE" w14:textId="77777777" w:rsidR="00FE408E" w:rsidRDefault="005C4E4D">
            <w:pPr>
              <w:spacing w:before="40" w:after="40" w:line="240" w:lineRule="auto"/>
              <w:jc w:val="center"/>
            </w:pPr>
            <w:r>
              <w:rPr>
                <w:sz w:val="17"/>
              </w:rPr>
              <w:t>Front layers and within-front sharing</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4126C07" w14:textId="77777777" w:rsidR="00FE408E" w:rsidRDefault="005C4E4D">
            <w:pPr>
              <w:spacing w:before="40" w:after="40" w:line="240" w:lineRule="auto"/>
              <w:jc w:val="center"/>
            </w:pPr>
            <w:r>
              <w:rPr>
                <w:sz w:val="17"/>
              </w:rPr>
              <w:t>1. Explicit Pareto hierarchy; 2. Sharing is local to fronts; 3. No objective weights required; 4. Variation supports arbitrary encodings</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1C71DE2" w14:textId="77777777" w:rsidR="00FE408E" w:rsidRDefault="005C4E4D">
            <w:pPr>
              <w:spacing w:before="40" w:after="40" w:line="240" w:lineRule="auto"/>
              <w:jc w:val="center"/>
            </w:pPr>
            <w:r>
              <w:rPr>
                <w:sz w:val="17"/>
              </w:rPr>
              <w:t>1. No elitism; 2. Quadratic sorting and sharing; 3. Dummy fitness spacing is arbitrary; 4. Niche radius must be tuned</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ED26309" w14:textId="77777777" w:rsidR="00FE408E" w:rsidRDefault="005C4E4D">
            <w:pPr>
              <w:spacing w:before="40" w:after="40" w:line="240" w:lineRule="auto"/>
              <w:jc w:val="center"/>
            </w:pPr>
            <w:r>
              <w:rPr>
                <w:sz w:val="17"/>
              </w:rPr>
              <w:t>Teaching early Pareto GAs</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82E1461" w14:textId="77777777" w:rsidR="00FE408E" w:rsidRDefault="005C4E4D">
            <w:pPr>
              <w:spacing w:before="40" w:after="40" w:line="240" w:lineRule="auto"/>
              <w:jc w:val="center"/>
            </w:pPr>
            <w:r>
              <w:rPr>
                <w:sz w:val="17"/>
              </w:rPr>
              <w:t>Large fast convergence requirements</w:t>
            </w:r>
          </w:p>
        </w:tc>
      </w:tr>
      <w:tr w:rsidR="00FE408E" w14:paraId="0D80D193"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324A5491" w14:textId="77777777" w:rsidR="00FE408E" w:rsidRDefault="005C4E4D">
            <w:pPr>
              <w:spacing w:before="40" w:after="40" w:line="240" w:lineRule="auto"/>
            </w:pPr>
            <w:r>
              <w:rPr>
                <w:sz w:val="17"/>
              </w:rPr>
              <w:t>13 NPGA</w:t>
            </w:r>
          </w:p>
        </w:tc>
        <w:tc>
          <w:tcPr>
            <w:tcW w:w="2232"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689B136B" w14:textId="77777777" w:rsidR="00FE408E" w:rsidRDefault="005C4E4D">
            <w:pPr>
              <w:spacing w:before="40" w:after="40" w:line="240" w:lineRule="auto"/>
              <w:jc w:val="center"/>
            </w:pPr>
            <w:r>
              <w:rPr>
                <w:sz w:val="17"/>
              </w:rPr>
              <w:t>Direct contestant dominance then separate comparison-set quadratic niche tie</w:t>
            </w:r>
          </w:p>
        </w:tc>
        <w:tc>
          <w:tcPr>
            <w:tcW w:w="324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2044DA6C" w14:textId="77777777" w:rsidR="00FE408E" w:rsidRDefault="005C4E4D">
            <w:pPr>
              <w:spacing w:before="40" w:after="40" w:line="240" w:lineRule="auto"/>
              <w:jc w:val="center"/>
            </w:pPr>
            <w:r>
              <w:rPr>
                <w:sz w:val="17"/>
              </w:rPr>
              <w:t>1. No fixed utility weights; 2. Niche tie-break preserves sparse points; 3. Comparison sample controls work; 4. Can visit nonconvex tradeoffs</w:t>
            </w:r>
          </w:p>
        </w:tc>
        <w:tc>
          <w:tcPr>
            <w:tcW w:w="324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0C7C1FF4" w14:textId="77777777" w:rsidR="00FE408E" w:rsidRDefault="005C4E4D">
            <w:pPr>
              <w:spacing w:before="40" w:after="40" w:line="240" w:lineRule="auto"/>
              <w:jc w:val="center"/>
            </w:pPr>
            <w:r>
              <w:rPr>
                <w:sz w:val="17"/>
              </w:rPr>
              <w:t>1. Nonelitist generations lose parents; 2. Small comparison set gives noisy niche counts; 3. Sigma changes density pressure; 4. Lecture tournament differs from original publication</w:t>
            </w:r>
          </w:p>
        </w:tc>
        <w:tc>
          <w:tcPr>
            <w:tcW w:w="194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0E28865" w14:textId="77777777" w:rsidR="00FE408E" w:rsidRDefault="005C4E4D">
            <w:pPr>
              <w:spacing w:before="40" w:after="40" w:line="240" w:lineRule="auto"/>
              <w:jc w:val="center"/>
            </w:pPr>
            <w:r>
              <w:rPr>
                <w:sz w:val="17"/>
              </w:rPr>
              <w:t>Bi-objective diversity experiments</w:t>
            </w:r>
          </w:p>
        </w:tc>
        <w:tc>
          <w:tcPr>
            <w:tcW w:w="194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5D97395F" w14:textId="77777777" w:rsidR="00FE408E" w:rsidRDefault="005C4E4D">
            <w:pPr>
              <w:spacing w:before="40" w:after="40" w:line="240" w:lineRule="auto"/>
              <w:jc w:val="center"/>
            </w:pPr>
            <w:r>
              <w:rPr>
                <w:sz w:val="17"/>
              </w:rPr>
              <w:t>Many-objective fronts where most tournaments tie</w:t>
            </w:r>
          </w:p>
        </w:tc>
      </w:tr>
    </w:tbl>
    <w:p w14:paraId="21F4A2A3" w14:textId="77777777" w:rsidR="00FE408E" w:rsidRDefault="005C4E4D">
      <w:pPr>
        <w:pStyle w:val="Heading3"/>
      </w:pPr>
      <w:r>
        <w:lastRenderedPageBreak/>
        <w:t>Elitist</w:t>
      </w:r>
    </w:p>
    <w:tbl>
      <w:tblPr>
        <w:tblW w:w="0" w:type="auto"/>
        <w:jc w:val="center"/>
        <w:tblLayout w:type="fixed"/>
        <w:tblLook w:val="04A0" w:firstRow="1" w:lastRow="0" w:firstColumn="1" w:lastColumn="0" w:noHBand="0" w:noVBand="1"/>
      </w:tblPr>
      <w:tblGrid>
        <w:gridCol w:w="1584"/>
        <w:gridCol w:w="2232"/>
        <w:gridCol w:w="3240"/>
        <w:gridCol w:w="3240"/>
        <w:gridCol w:w="1944"/>
        <w:gridCol w:w="1944"/>
      </w:tblGrid>
      <w:tr w:rsidR="00FE408E" w14:paraId="16071940" w14:textId="77777777">
        <w:trPr>
          <w:cantSplit/>
          <w:tblHeader/>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410FFD77" w14:textId="77777777" w:rsidR="00FE408E" w:rsidRDefault="005C4E4D">
            <w:pPr>
              <w:spacing w:before="40" w:after="40" w:line="240" w:lineRule="auto"/>
            </w:pPr>
            <w:r>
              <w:rPr>
                <w:b/>
                <w:sz w:val="17"/>
              </w:rPr>
              <w:t>Algorithm</w:t>
            </w:r>
          </w:p>
        </w:tc>
        <w:tc>
          <w:tcPr>
            <w:tcW w:w="2232"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1D7B8531" w14:textId="77777777" w:rsidR="00FE408E" w:rsidRDefault="005C4E4D">
            <w:pPr>
              <w:spacing w:before="40" w:after="40" w:line="240" w:lineRule="auto"/>
              <w:jc w:val="center"/>
            </w:pPr>
            <w:r>
              <w:rPr>
                <w:b/>
                <w:sz w:val="17"/>
              </w:rPr>
              <w:t>Main mechanism</w:t>
            </w:r>
          </w:p>
        </w:tc>
        <w:tc>
          <w:tcPr>
            <w:tcW w:w="3240"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26B15CCE" w14:textId="77777777" w:rsidR="00FE408E" w:rsidRDefault="005C4E4D">
            <w:pPr>
              <w:spacing w:before="40" w:after="40" w:line="240" w:lineRule="auto"/>
              <w:jc w:val="center"/>
            </w:pPr>
            <w:r>
              <w:rPr>
                <w:b/>
                <w:sz w:val="17"/>
              </w:rPr>
              <w:t>Four advantages</w:t>
            </w:r>
          </w:p>
        </w:tc>
        <w:tc>
          <w:tcPr>
            <w:tcW w:w="3240"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7D42008E" w14:textId="77777777" w:rsidR="00FE408E" w:rsidRDefault="005C4E4D">
            <w:pPr>
              <w:spacing w:before="40" w:after="40" w:line="240" w:lineRule="auto"/>
              <w:jc w:val="center"/>
            </w:pPr>
            <w:r>
              <w:rPr>
                <w:b/>
                <w:sz w:val="17"/>
              </w:rPr>
              <w:t>Four disadvantages</w:t>
            </w:r>
          </w:p>
        </w:tc>
        <w:tc>
          <w:tcPr>
            <w:tcW w:w="1944"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681C50DA" w14:textId="77777777" w:rsidR="00FE408E" w:rsidRDefault="005C4E4D">
            <w:pPr>
              <w:spacing w:before="40" w:after="40" w:line="240" w:lineRule="auto"/>
              <w:jc w:val="center"/>
            </w:pPr>
            <w:r>
              <w:rPr>
                <w:b/>
                <w:sz w:val="17"/>
              </w:rPr>
              <w:t>Suitable</w:t>
            </w:r>
          </w:p>
        </w:tc>
        <w:tc>
          <w:tcPr>
            <w:tcW w:w="1944"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2156B269" w14:textId="77777777" w:rsidR="00FE408E" w:rsidRDefault="005C4E4D">
            <w:pPr>
              <w:spacing w:before="40" w:after="40" w:line="240" w:lineRule="auto"/>
              <w:jc w:val="center"/>
            </w:pPr>
            <w:r>
              <w:rPr>
                <w:b/>
                <w:sz w:val="17"/>
              </w:rPr>
              <w:t>Avoid</w:t>
            </w:r>
          </w:p>
        </w:tc>
      </w:tr>
      <w:tr w:rsidR="00FE408E" w14:paraId="2BEB480A"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9605B15" w14:textId="77777777" w:rsidR="00FE408E" w:rsidRDefault="005C4E4D">
            <w:pPr>
              <w:spacing w:before="40" w:after="40" w:line="240" w:lineRule="auto"/>
            </w:pPr>
            <w:r>
              <w:rPr>
                <w:sz w:val="17"/>
              </w:rPr>
              <w:t>14 NSGA-II</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092FC42" w14:textId="77777777" w:rsidR="00FE408E" w:rsidRDefault="005C4E4D">
            <w:pPr>
              <w:spacing w:before="40" w:after="40" w:line="240" w:lineRule="auto"/>
              <w:jc w:val="center"/>
            </w:pPr>
            <w:r>
              <w:rPr>
                <w:sz w:val="17"/>
              </w:rPr>
              <w:t>Front rank, crowding, parent-child elitism</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1E462B1" w14:textId="77777777" w:rsidR="00FE408E" w:rsidRDefault="005C4E4D">
            <w:pPr>
              <w:spacing w:before="40" w:after="40" w:line="240" w:lineRule="auto"/>
              <w:jc w:val="center"/>
            </w:pPr>
            <w:r>
              <w:rPr>
                <w:sz w:val="17"/>
              </w:rPr>
              <w:t>1. Elitist survivor retention; 2. Boundary points receive protection; 3. No sharing radius; 4. Permutation and real variation share selection</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1AAFDBD" w14:textId="77777777" w:rsidR="00FE408E" w:rsidRDefault="005C4E4D">
            <w:pPr>
              <w:spacing w:before="40" w:after="40" w:line="240" w:lineRule="auto"/>
              <w:jc w:val="center"/>
            </w:pPr>
            <w:r>
              <w:rPr>
                <w:sz w:val="17"/>
              </w:rPr>
              <w:t>1. Crowding weakens as objectives grow; 2. Quadratic pairwise sorting; 3. Finite population truncates front; 4. Crowding is not an explicit convergence measure</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7D5028B" w14:textId="77777777" w:rsidR="00FE408E" w:rsidRDefault="005C4E4D">
            <w:pPr>
              <w:spacing w:before="40" w:after="40" w:line="240" w:lineRule="auto"/>
              <w:jc w:val="center"/>
            </w:pPr>
            <w:r>
              <w:rPr>
                <w:sz w:val="17"/>
              </w:rPr>
              <w:t>General constrained two-objective search</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1CF61E5" w14:textId="77777777" w:rsidR="00FE408E" w:rsidRDefault="005C4E4D">
            <w:pPr>
              <w:spacing w:before="40" w:after="40" w:line="240" w:lineRule="auto"/>
              <w:jc w:val="center"/>
            </w:pPr>
            <w:r>
              <w:rPr>
                <w:sz w:val="17"/>
              </w:rPr>
              <w:t>Very many objectives with weak dominance</w:t>
            </w:r>
          </w:p>
        </w:tc>
      </w:tr>
      <w:tr w:rsidR="00FE408E" w14:paraId="42C2BED6"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7C3763CC" w14:textId="77777777" w:rsidR="00FE408E" w:rsidRDefault="005C4E4D">
            <w:pPr>
              <w:spacing w:before="40" w:after="40" w:line="240" w:lineRule="auto"/>
            </w:pPr>
            <w:r>
              <w:rPr>
                <w:sz w:val="17"/>
              </w:rPr>
              <w:t>15 NSGA-III</w:t>
            </w:r>
          </w:p>
        </w:tc>
        <w:tc>
          <w:tcPr>
            <w:tcW w:w="2232"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73FC83D7" w14:textId="77777777" w:rsidR="00FE408E" w:rsidRDefault="005C4E4D">
            <w:pPr>
              <w:spacing w:before="40" w:after="40" w:line="240" w:lineRule="auto"/>
              <w:jc w:val="center"/>
            </w:pPr>
            <w:r>
              <w:rPr>
                <w:sz w:val="17"/>
              </w:rPr>
              <w:t>Reference-point niching after front rank</w:t>
            </w:r>
          </w:p>
        </w:tc>
        <w:tc>
          <w:tcPr>
            <w:tcW w:w="324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395ABD53" w14:textId="77777777" w:rsidR="00FE408E" w:rsidRDefault="005C4E4D">
            <w:pPr>
              <w:spacing w:before="40" w:after="40" w:line="240" w:lineRule="auto"/>
              <w:jc w:val="center"/>
            </w:pPr>
            <w:r>
              <w:rPr>
                <w:sz w:val="17"/>
              </w:rPr>
              <w:t>1. Reference niches control coverage; 2. Supports many objectives; 3. Occupancy encourages unused directions; 4. Does not use a sharing radius</w:t>
            </w:r>
          </w:p>
        </w:tc>
        <w:tc>
          <w:tcPr>
            <w:tcW w:w="324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691DFA7B" w14:textId="77777777" w:rsidR="00FE408E" w:rsidRDefault="005C4E4D">
            <w:pPr>
              <w:spacing w:before="40" w:after="40" w:line="240" w:lineRule="auto"/>
              <w:jc w:val="center"/>
            </w:pPr>
            <w:r>
              <w:rPr>
                <w:sz w:val="17"/>
              </w:rPr>
              <w:t>1. Range normalization simplifies original intercepts; 2. Reference count grows combinatorially; 3. Poor reference geometry biases coverage; 4. Dominance layers still require quadratic work</w:t>
            </w:r>
          </w:p>
        </w:tc>
        <w:tc>
          <w:tcPr>
            <w:tcW w:w="194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3E1F3F03" w14:textId="77777777" w:rsidR="00FE408E" w:rsidRDefault="005C4E4D">
            <w:pPr>
              <w:spacing w:before="40" w:after="40" w:line="240" w:lineRule="auto"/>
              <w:jc w:val="center"/>
            </w:pPr>
            <w:r>
              <w:rPr>
                <w:sz w:val="17"/>
              </w:rPr>
              <w:t>DTLZ2 with three or five objectives</w:t>
            </w:r>
          </w:p>
        </w:tc>
        <w:tc>
          <w:tcPr>
            <w:tcW w:w="194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4FC1395F" w14:textId="77777777" w:rsidR="00FE408E" w:rsidRDefault="005C4E4D">
            <w:pPr>
              <w:spacing w:before="40" w:after="40" w:line="240" w:lineRule="auto"/>
              <w:jc w:val="center"/>
            </w:pPr>
            <w:r>
              <w:rPr>
                <w:sz w:val="17"/>
              </w:rPr>
              <w:t>Irregular fronts without adapted references</w:t>
            </w:r>
          </w:p>
        </w:tc>
      </w:tr>
      <w:tr w:rsidR="00FE408E" w14:paraId="1071D3A2"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42002F7" w14:textId="77777777" w:rsidR="00FE408E" w:rsidRDefault="005C4E4D">
            <w:pPr>
              <w:spacing w:before="40" w:after="40" w:line="240" w:lineRule="auto"/>
            </w:pPr>
            <w:r>
              <w:rPr>
                <w:sz w:val="17"/>
              </w:rPr>
              <w:t>16 SPEA2</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B1E94CD" w14:textId="77777777" w:rsidR="00FE408E" w:rsidRDefault="005C4E4D">
            <w:pPr>
              <w:spacing w:before="40" w:after="40" w:line="240" w:lineRule="auto"/>
              <w:jc w:val="center"/>
            </w:pPr>
            <w:r>
              <w:rPr>
                <w:sz w:val="17"/>
              </w:rPr>
              <w:t>Strength, raw fitness and neighbour density</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F3F327E" w14:textId="77777777" w:rsidR="00FE408E" w:rsidRDefault="005C4E4D">
            <w:pPr>
              <w:spacing w:before="40" w:after="40" w:line="240" w:lineRule="auto"/>
              <w:jc w:val="center"/>
            </w:pPr>
            <w:r>
              <w:rPr>
                <w:sz w:val="17"/>
              </w:rPr>
              <w:t>1. Strength combines domination information; 2. Density distinguishes ties; 3. Fixed archive bounds memory; 4. Lexicographic truncation considers nearest distances</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6810A8E" w14:textId="77777777" w:rsidR="00FE408E" w:rsidRDefault="005C4E4D">
            <w:pPr>
              <w:spacing w:before="40" w:after="40" w:line="240" w:lineRule="auto"/>
              <w:jc w:val="center"/>
            </w:pPr>
            <w:r>
              <w:rPr>
                <w:sz w:val="17"/>
              </w:rPr>
              <w:t>1. Quadratic distance storage; 2. Repeated truncation adds cost; 3. k-neighbour density depends on scale; 4. Archive size limits attainable resolution</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F7EA9F4" w14:textId="77777777" w:rsidR="00FE408E" w:rsidRDefault="005C4E4D">
            <w:pPr>
              <w:spacing w:before="40" w:after="40" w:line="240" w:lineRule="auto"/>
              <w:jc w:val="center"/>
            </w:pPr>
            <w:r>
              <w:rPr>
                <w:sz w:val="17"/>
              </w:rPr>
              <w:t>Small smooth front archives</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94AAA3E" w14:textId="77777777" w:rsidR="00FE408E" w:rsidRDefault="005C4E4D">
            <w:pPr>
              <w:spacing w:before="40" w:after="40" w:line="240" w:lineRule="auto"/>
              <w:jc w:val="center"/>
            </w:pPr>
            <w:r>
              <w:rPr>
                <w:sz w:val="17"/>
              </w:rPr>
              <w:t>Large populations with tight memory</w:t>
            </w:r>
          </w:p>
        </w:tc>
      </w:tr>
      <w:tr w:rsidR="00FE408E" w14:paraId="2630BEA1"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79D0AFC9" w14:textId="77777777" w:rsidR="00FE408E" w:rsidRDefault="005C4E4D">
            <w:pPr>
              <w:spacing w:before="40" w:after="40" w:line="240" w:lineRule="auto"/>
            </w:pPr>
            <w:r>
              <w:rPr>
                <w:sz w:val="17"/>
              </w:rPr>
              <w:t>17 PESA-II</w:t>
            </w:r>
          </w:p>
        </w:tc>
        <w:tc>
          <w:tcPr>
            <w:tcW w:w="2232"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55F4AC3A" w14:textId="77777777" w:rsidR="00FE408E" w:rsidRDefault="005C4E4D">
            <w:pPr>
              <w:spacing w:before="40" w:after="40" w:line="240" w:lineRule="auto"/>
              <w:jc w:val="center"/>
            </w:pPr>
            <w:r>
              <w:rPr>
                <w:sz w:val="17"/>
              </w:rPr>
              <w:t>Archive region occupancy selection</w:t>
            </w:r>
          </w:p>
        </w:tc>
        <w:tc>
          <w:tcPr>
            <w:tcW w:w="324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268010CD" w14:textId="77777777" w:rsidR="00FE408E" w:rsidRDefault="005C4E4D">
            <w:pPr>
              <w:spacing w:before="40" w:after="40" w:line="240" w:lineRule="auto"/>
              <w:jc w:val="center"/>
            </w:pPr>
            <w:r>
              <w:rPr>
                <w:sz w:val="17"/>
              </w:rPr>
              <w:t>1. Region selection directly rewards sparsity; 2. Archive keeps observed tradeoffs; 3. Grid counts are interpretable; 4. Less dependence on precise distances</w:t>
            </w:r>
          </w:p>
        </w:tc>
        <w:tc>
          <w:tcPr>
            <w:tcW w:w="324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A11593F" w14:textId="77777777" w:rsidR="00FE408E" w:rsidRDefault="005C4E4D">
            <w:pPr>
              <w:spacing w:before="40" w:after="40" w:line="240" w:lineRule="auto"/>
              <w:jc w:val="center"/>
            </w:pPr>
            <w:r>
              <w:rPr>
                <w:sz w:val="17"/>
              </w:rPr>
              <w:t>1. Grid divisions sensitive; 2. High-dimensional grids become sparse; 3. Archive can shrink to few members; 4. Grid boundaries change selection abruptly</w:t>
            </w:r>
          </w:p>
        </w:tc>
        <w:tc>
          <w:tcPr>
            <w:tcW w:w="194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26999862" w14:textId="77777777" w:rsidR="00FE408E" w:rsidRDefault="005C4E4D">
            <w:pPr>
              <w:spacing w:before="40" w:after="40" w:line="240" w:lineRule="auto"/>
              <w:jc w:val="center"/>
            </w:pPr>
            <w:r>
              <w:rPr>
                <w:sz w:val="17"/>
              </w:rPr>
              <w:t>Bi-objective region coverage</w:t>
            </w:r>
          </w:p>
        </w:tc>
        <w:tc>
          <w:tcPr>
            <w:tcW w:w="194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6D77C0EA" w14:textId="77777777" w:rsidR="00FE408E" w:rsidRDefault="005C4E4D">
            <w:pPr>
              <w:spacing w:before="40" w:after="40" w:line="240" w:lineRule="auto"/>
              <w:jc w:val="center"/>
            </w:pPr>
            <w:r>
              <w:rPr>
                <w:sz w:val="17"/>
              </w:rPr>
              <w:t>Many objectives with almost unique cells</w:t>
            </w:r>
          </w:p>
        </w:tc>
      </w:tr>
    </w:tbl>
    <w:p w14:paraId="370DF670" w14:textId="77777777" w:rsidR="00FE408E" w:rsidRDefault="005C4E4D">
      <w:pPr>
        <w:pStyle w:val="Heading3"/>
      </w:pPr>
      <w:r>
        <w:t>Decomposition</w:t>
      </w:r>
    </w:p>
    <w:tbl>
      <w:tblPr>
        <w:tblW w:w="0" w:type="auto"/>
        <w:jc w:val="center"/>
        <w:tblLayout w:type="fixed"/>
        <w:tblLook w:val="04A0" w:firstRow="1" w:lastRow="0" w:firstColumn="1" w:lastColumn="0" w:noHBand="0" w:noVBand="1"/>
      </w:tblPr>
      <w:tblGrid>
        <w:gridCol w:w="1584"/>
        <w:gridCol w:w="2232"/>
        <w:gridCol w:w="3240"/>
        <w:gridCol w:w="3240"/>
        <w:gridCol w:w="1944"/>
        <w:gridCol w:w="1944"/>
      </w:tblGrid>
      <w:tr w:rsidR="00FE408E" w14:paraId="1A1AF673" w14:textId="77777777">
        <w:trPr>
          <w:cantSplit/>
          <w:tblHeader/>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2DB3F943" w14:textId="77777777" w:rsidR="00FE408E" w:rsidRDefault="005C4E4D">
            <w:pPr>
              <w:spacing w:before="40" w:after="40" w:line="240" w:lineRule="auto"/>
            </w:pPr>
            <w:r>
              <w:rPr>
                <w:b/>
                <w:sz w:val="17"/>
              </w:rPr>
              <w:t>Algorithm</w:t>
            </w:r>
          </w:p>
        </w:tc>
        <w:tc>
          <w:tcPr>
            <w:tcW w:w="2232"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6C6E3942" w14:textId="77777777" w:rsidR="00FE408E" w:rsidRDefault="005C4E4D">
            <w:pPr>
              <w:spacing w:before="40" w:after="40" w:line="240" w:lineRule="auto"/>
              <w:jc w:val="center"/>
            </w:pPr>
            <w:r>
              <w:rPr>
                <w:b/>
                <w:sz w:val="17"/>
              </w:rPr>
              <w:t>Main mechanism</w:t>
            </w:r>
          </w:p>
        </w:tc>
        <w:tc>
          <w:tcPr>
            <w:tcW w:w="3240"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5B978279" w14:textId="77777777" w:rsidR="00FE408E" w:rsidRDefault="005C4E4D">
            <w:pPr>
              <w:spacing w:before="40" w:after="40" w:line="240" w:lineRule="auto"/>
              <w:jc w:val="center"/>
            </w:pPr>
            <w:r>
              <w:rPr>
                <w:b/>
                <w:sz w:val="17"/>
              </w:rPr>
              <w:t>Four advantages</w:t>
            </w:r>
          </w:p>
        </w:tc>
        <w:tc>
          <w:tcPr>
            <w:tcW w:w="3240"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5E755291" w14:textId="77777777" w:rsidR="00FE408E" w:rsidRDefault="005C4E4D">
            <w:pPr>
              <w:spacing w:before="40" w:after="40" w:line="240" w:lineRule="auto"/>
              <w:jc w:val="center"/>
            </w:pPr>
            <w:r>
              <w:rPr>
                <w:b/>
                <w:sz w:val="17"/>
              </w:rPr>
              <w:t>Four disadvantages</w:t>
            </w:r>
          </w:p>
        </w:tc>
        <w:tc>
          <w:tcPr>
            <w:tcW w:w="1944"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55ED731E" w14:textId="77777777" w:rsidR="00FE408E" w:rsidRDefault="005C4E4D">
            <w:pPr>
              <w:spacing w:before="40" w:after="40" w:line="240" w:lineRule="auto"/>
              <w:jc w:val="center"/>
            </w:pPr>
            <w:r>
              <w:rPr>
                <w:b/>
                <w:sz w:val="17"/>
              </w:rPr>
              <w:t>Suitable</w:t>
            </w:r>
          </w:p>
        </w:tc>
        <w:tc>
          <w:tcPr>
            <w:tcW w:w="1944"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11663C10" w14:textId="77777777" w:rsidR="00FE408E" w:rsidRDefault="005C4E4D">
            <w:pPr>
              <w:spacing w:before="40" w:after="40" w:line="240" w:lineRule="auto"/>
              <w:jc w:val="center"/>
            </w:pPr>
            <w:r>
              <w:rPr>
                <w:b/>
                <w:sz w:val="17"/>
              </w:rPr>
              <w:t>Avoid</w:t>
            </w:r>
          </w:p>
        </w:tc>
      </w:tr>
      <w:tr w:rsidR="00FE408E" w14:paraId="6EEF61BC"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76D5BF1" w14:textId="77777777" w:rsidR="00FE408E" w:rsidRDefault="005C4E4D">
            <w:pPr>
              <w:spacing w:before="40" w:after="40" w:line="240" w:lineRule="auto"/>
            </w:pPr>
            <w:r>
              <w:rPr>
                <w:sz w:val="17"/>
              </w:rPr>
              <w:t>18 MOEA/D</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96CEEF0" w14:textId="77777777" w:rsidR="00FE408E" w:rsidRDefault="005C4E4D">
            <w:pPr>
              <w:spacing w:before="40" w:after="40" w:line="240" w:lineRule="auto"/>
              <w:jc w:val="center"/>
            </w:pPr>
            <w:r>
              <w:rPr>
                <w:sz w:val="17"/>
              </w:rPr>
              <w:t>Neighbouring Tchebycheff subproblems</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317447B" w14:textId="77777777" w:rsidR="00FE408E" w:rsidRDefault="005C4E4D">
            <w:pPr>
              <w:spacing w:before="40" w:after="40" w:line="240" w:lineRule="auto"/>
              <w:jc w:val="center"/>
            </w:pPr>
            <w:r>
              <w:rPr>
                <w:sz w:val="17"/>
              </w:rPr>
              <w:t>1. Cooperation shares good designs; 2. Scalar subproblems retain pressure with many objectives; 3. Neighbourhood limits update work; 4. Weights provide coverage plan</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EAAED9C" w14:textId="77777777" w:rsidR="00FE408E" w:rsidRDefault="005C4E4D">
            <w:pPr>
              <w:spacing w:before="40" w:after="40" w:line="240" w:lineRule="auto"/>
              <w:jc w:val="center"/>
            </w:pPr>
            <w:r>
              <w:rPr>
                <w:sz w:val="17"/>
              </w:rPr>
              <w:t>1. Reference geometry biases front; 2. Neighbourhood size affects spread; 3. Shared donors can homogenize subproblems; 4. Ideal updates alter scalar values</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E6A6C17" w14:textId="77777777" w:rsidR="00FE408E" w:rsidRDefault="005C4E4D">
            <w:pPr>
              <w:spacing w:before="40" w:after="40" w:line="240" w:lineRule="auto"/>
              <w:jc w:val="center"/>
            </w:pPr>
            <w:r>
              <w:rPr>
                <w:sz w:val="17"/>
              </w:rPr>
              <w:t>Smooth continuous many-objective design</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3C16FEB" w14:textId="77777777" w:rsidR="00FE408E" w:rsidRDefault="005C4E4D">
            <w:pPr>
              <w:spacing w:before="40" w:after="40" w:line="240" w:lineRule="auto"/>
              <w:jc w:val="center"/>
            </w:pPr>
            <w:r>
              <w:rPr>
                <w:sz w:val="17"/>
              </w:rPr>
              <w:t>Disconnected fronts badly matched by weights</w:t>
            </w:r>
          </w:p>
        </w:tc>
      </w:tr>
      <w:tr w:rsidR="00FE408E" w14:paraId="3681DFA6"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7085618E" w14:textId="77777777" w:rsidR="00FE408E" w:rsidRDefault="005C4E4D">
            <w:pPr>
              <w:spacing w:before="40" w:after="40" w:line="240" w:lineRule="auto"/>
            </w:pPr>
            <w:r>
              <w:rPr>
                <w:sz w:val="17"/>
              </w:rPr>
              <w:t>19 MOEA/D-DE</w:t>
            </w:r>
          </w:p>
        </w:tc>
        <w:tc>
          <w:tcPr>
            <w:tcW w:w="2232"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47FC72F5" w14:textId="77777777" w:rsidR="00FE408E" w:rsidRDefault="005C4E4D">
            <w:pPr>
              <w:spacing w:before="40" w:after="40" w:line="240" w:lineRule="auto"/>
              <w:jc w:val="center"/>
            </w:pPr>
            <w:r>
              <w:rPr>
                <w:sz w:val="17"/>
              </w:rPr>
              <w:t>DE variation inside MOEA/D</w:t>
            </w:r>
          </w:p>
        </w:tc>
        <w:tc>
          <w:tcPr>
            <w:tcW w:w="324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3AD2E9E9" w14:textId="77777777" w:rsidR="00FE408E" w:rsidRDefault="005C4E4D">
            <w:pPr>
              <w:spacing w:before="40" w:after="40" w:line="240" w:lineRule="auto"/>
              <w:jc w:val="center"/>
            </w:pPr>
            <w:r>
              <w:rPr>
                <w:sz w:val="17"/>
              </w:rPr>
              <w:t>1. DE exploits vector differences; 2. Neighbour cooperation; 3. Tchebycheff reaches nonconvex fronts; 4. Forced crossover guarantees a changed coordinate</w:t>
            </w:r>
          </w:p>
        </w:tc>
        <w:tc>
          <w:tcPr>
            <w:tcW w:w="324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48645F5E" w14:textId="77777777" w:rsidR="00FE408E" w:rsidRDefault="005C4E4D">
            <w:pPr>
              <w:spacing w:before="40" w:after="40" w:line="240" w:lineRule="auto"/>
              <w:jc w:val="center"/>
            </w:pPr>
            <w:r>
              <w:rPr>
                <w:sz w:val="17"/>
              </w:rPr>
              <w:t>1. F and CR need tuning; 2. DE requires enough distinct neighbours; 3. Boundary clipping distorts donors; 4. Weight coverage may be uneven</w:t>
            </w:r>
          </w:p>
        </w:tc>
        <w:tc>
          <w:tcPr>
            <w:tcW w:w="194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4DAB7D2D" w14:textId="77777777" w:rsidR="00FE408E" w:rsidRDefault="005C4E4D">
            <w:pPr>
              <w:spacing w:before="40" w:after="40" w:line="240" w:lineRule="auto"/>
              <w:jc w:val="center"/>
            </w:pPr>
            <w:r>
              <w:rPr>
                <w:sz w:val="17"/>
              </w:rPr>
              <w:t>Continuous real-coded nonconvex design</w:t>
            </w:r>
          </w:p>
        </w:tc>
        <w:tc>
          <w:tcPr>
            <w:tcW w:w="194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46EE13FE" w14:textId="77777777" w:rsidR="00FE408E" w:rsidRDefault="005C4E4D">
            <w:pPr>
              <w:spacing w:before="40" w:after="40" w:line="240" w:lineRule="auto"/>
              <w:jc w:val="center"/>
            </w:pPr>
            <w:r>
              <w:rPr>
                <w:sz w:val="17"/>
              </w:rPr>
              <w:t>Permutation encodings without a new donor operator</w:t>
            </w:r>
          </w:p>
        </w:tc>
      </w:tr>
      <w:tr w:rsidR="00FE408E" w14:paraId="777F52DD"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F6DBE1E" w14:textId="77777777" w:rsidR="00FE408E" w:rsidRDefault="005C4E4D">
            <w:pPr>
              <w:spacing w:before="40" w:after="40" w:line="240" w:lineRule="auto"/>
            </w:pPr>
            <w:r>
              <w:rPr>
                <w:sz w:val="17"/>
              </w:rPr>
              <w:t>20 MOEA/D-ACO</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023646F" w14:textId="77777777" w:rsidR="00FE408E" w:rsidRDefault="005C4E4D">
            <w:pPr>
              <w:spacing w:before="40" w:after="40" w:line="240" w:lineRule="auto"/>
              <w:jc w:val="center"/>
            </w:pPr>
            <w:r>
              <w:rPr>
                <w:sz w:val="17"/>
              </w:rPr>
              <w:t>Weight-specific ant pheromones and scalar replacement</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8D0C082" w14:textId="77777777" w:rsidR="00FE408E" w:rsidRDefault="005C4E4D">
            <w:pPr>
              <w:spacing w:before="40" w:after="40" w:line="240" w:lineRule="auto"/>
              <w:jc w:val="center"/>
            </w:pPr>
            <w:r>
              <w:rPr>
                <w:sz w:val="17"/>
              </w:rPr>
              <w:t>1. Valid tours by construction; 2. Heuristic directs ant choices; 3. Separate subproblems retain tradeoffs; 4. Pheromone records good edges</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B75E7F5" w14:textId="77777777" w:rsidR="00FE408E" w:rsidRDefault="005C4E4D">
            <w:pPr>
              <w:spacing w:before="40" w:after="40" w:line="240" w:lineRule="auto"/>
              <w:jc w:val="center"/>
            </w:pPr>
            <w:r>
              <w:rPr>
                <w:sz w:val="17"/>
              </w:rPr>
              <w:t>1. Pheromone arrays cost N*cities^2; 2. Deposits can lock routes; 3. Alpha beta evaporation matter; 4. Continuous encodings unsupported</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5508CB5" w14:textId="77777777" w:rsidR="00FE408E" w:rsidRDefault="005C4E4D">
            <w:pPr>
              <w:spacing w:before="40" w:after="40" w:line="240" w:lineRule="auto"/>
              <w:jc w:val="center"/>
            </w:pPr>
            <w:r>
              <w:rPr>
                <w:sz w:val="17"/>
              </w:rPr>
              <w:t>Bi-objective routing</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E32A20A" w14:textId="77777777" w:rsidR="00FE408E" w:rsidRDefault="005C4E4D">
            <w:pPr>
              <w:spacing w:before="40" w:after="40" w:line="240" w:lineRule="auto"/>
              <w:jc w:val="center"/>
            </w:pPr>
            <w:r>
              <w:rPr>
                <w:sz w:val="17"/>
              </w:rPr>
              <w:t>Smooth gradient problems</w:t>
            </w:r>
          </w:p>
        </w:tc>
      </w:tr>
    </w:tbl>
    <w:p w14:paraId="6A9AE497" w14:textId="77777777" w:rsidR="00FE408E" w:rsidRDefault="005C4E4D">
      <w:pPr>
        <w:pStyle w:val="Heading3"/>
      </w:pPr>
      <w:r>
        <w:lastRenderedPageBreak/>
        <w:t>Constrained</w:t>
      </w:r>
    </w:p>
    <w:tbl>
      <w:tblPr>
        <w:tblW w:w="0" w:type="auto"/>
        <w:jc w:val="center"/>
        <w:tblLayout w:type="fixed"/>
        <w:tblLook w:val="04A0" w:firstRow="1" w:lastRow="0" w:firstColumn="1" w:lastColumn="0" w:noHBand="0" w:noVBand="1"/>
      </w:tblPr>
      <w:tblGrid>
        <w:gridCol w:w="1584"/>
        <w:gridCol w:w="2232"/>
        <w:gridCol w:w="3240"/>
        <w:gridCol w:w="3240"/>
        <w:gridCol w:w="1944"/>
        <w:gridCol w:w="1944"/>
      </w:tblGrid>
      <w:tr w:rsidR="00FE408E" w14:paraId="65C972D0" w14:textId="77777777">
        <w:trPr>
          <w:cantSplit/>
          <w:tblHeader/>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53405BE2" w14:textId="77777777" w:rsidR="00FE408E" w:rsidRDefault="005C4E4D">
            <w:pPr>
              <w:spacing w:before="40" w:after="40" w:line="240" w:lineRule="auto"/>
            </w:pPr>
            <w:r>
              <w:rPr>
                <w:b/>
                <w:sz w:val="17"/>
              </w:rPr>
              <w:t>Algorithm</w:t>
            </w:r>
          </w:p>
        </w:tc>
        <w:tc>
          <w:tcPr>
            <w:tcW w:w="2232"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6711BD93" w14:textId="77777777" w:rsidR="00FE408E" w:rsidRDefault="005C4E4D">
            <w:pPr>
              <w:spacing w:before="40" w:after="40" w:line="240" w:lineRule="auto"/>
              <w:jc w:val="center"/>
            </w:pPr>
            <w:r>
              <w:rPr>
                <w:b/>
                <w:sz w:val="17"/>
              </w:rPr>
              <w:t>Main mechanism</w:t>
            </w:r>
          </w:p>
        </w:tc>
        <w:tc>
          <w:tcPr>
            <w:tcW w:w="3240"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2EA28D64" w14:textId="77777777" w:rsidR="00FE408E" w:rsidRDefault="005C4E4D">
            <w:pPr>
              <w:spacing w:before="40" w:after="40" w:line="240" w:lineRule="auto"/>
              <w:jc w:val="center"/>
            </w:pPr>
            <w:r>
              <w:rPr>
                <w:b/>
                <w:sz w:val="17"/>
              </w:rPr>
              <w:t>Four advantages</w:t>
            </w:r>
          </w:p>
        </w:tc>
        <w:tc>
          <w:tcPr>
            <w:tcW w:w="3240"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2D16F8C4" w14:textId="77777777" w:rsidR="00FE408E" w:rsidRDefault="005C4E4D">
            <w:pPr>
              <w:spacing w:before="40" w:after="40" w:line="240" w:lineRule="auto"/>
              <w:jc w:val="center"/>
            </w:pPr>
            <w:r>
              <w:rPr>
                <w:b/>
                <w:sz w:val="17"/>
              </w:rPr>
              <w:t>Four disadvantages</w:t>
            </w:r>
          </w:p>
        </w:tc>
        <w:tc>
          <w:tcPr>
            <w:tcW w:w="1944"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65523CF6" w14:textId="77777777" w:rsidR="00FE408E" w:rsidRDefault="005C4E4D">
            <w:pPr>
              <w:spacing w:before="40" w:after="40" w:line="240" w:lineRule="auto"/>
              <w:jc w:val="center"/>
            </w:pPr>
            <w:r>
              <w:rPr>
                <w:b/>
                <w:sz w:val="17"/>
              </w:rPr>
              <w:t>Suitable</w:t>
            </w:r>
          </w:p>
        </w:tc>
        <w:tc>
          <w:tcPr>
            <w:tcW w:w="1944"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1EF98754" w14:textId="77777777" w:rsidR="00FE408E" w:rsidRDefault="005C4E4D">
            <w:pPr>
              <w:spacing w:before="40" w:after="40" w:line="240" w:lineRule="auto"/>
              <w:jc w:val="center"/>
            </w:pPr>
            <w:r>
              <w:rPr>
                <w:b/>
                <w:sz w:val="17"/>
              </w:rPr>
              <w:t>Avoid</w:t>
            </w:r>
          </w:p>
        </w:tc>
      </w:tr>
      <w:tr w:rsidR="00FE408E" w14:paraId="3AB116E1"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C467278" w14:textId="77777777" w:rsidR="00FE408E" w:rsidRDefault="005C4E4D">
            <w:pPr>
              <w:spacing w:before="40" w:after="40" w:line="240" w:lineRule="auto"/>
            </w:pPr>
            <w:r>
              <w:rPr>
                <w:sz w:val="17"/>
              </w:rPr>
              <w:t>21 Constrained NSGA-II</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5A26ECA" w14:textId="77777777" w:rsidR="00FE408E" w:rsidRDefault="005C4E4D">
            <w:pPr>
              <w:spacing w:before="40" w:after="40" w:line="240" w:lineRule="auto"/>
              <w:jc w:val="center"/>
            </w:pPr>
            <w:r>
              <w:rPr>
                <w:sz w:val="17"/>
              </w:rPr>
              <w:t>NSGA-II with Deb feasibility</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3810557" w14:textId="77777777" w:rsidR="00FE408E" w:rsidRDefault="005C4E4D">
            <w:pPr>
              <w:spacing w:before="40" w:after="40" w:line="240" w:lineRule="auto"/>
              <w:jc w:val="center"/>
            </w:pPr>
            <w:r>
              <w:rPr>
                <w:sz w:val="17"/>
              </w:rPr>
              <w:t>1. Feasible beats infeasible without objective penalty; 2. Lower violation guides infeasible search; 3. Pareto ranking within feasible; 4. Crowding retains feasible diversity</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7B698CB" w14:textId="77777777" w:rsidR="00FE408E" w:rsidRDefault="005C4E4D">
            <w:pPr>
              <w:spacing w:before="40" w:after="40" w:line="240" w:lineRule="auto"/>
              <w:jc w:val="center"/>
            </w:pPr>
            <w:r>
              <w:rPr>
                <w:sz w:val="17"/>
              </w:rPr>
              <w:t>1. Violation normalization affects infeasible order; 2. Feasibility boundary can trap search; 3. Quadratic ranking; 4. Finite crowding resolution</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3109ACF" w14:textId="77777777" w:rsidR="00FE408E" w:rsidRDefault="005C4E4D">
            <w:pPr>
              <w:spacing w:before="40" w:after="40" w:line="240" w:lineRule="auto"/>
              <w:jc w:val="center"/>
            </w:pPr>
            <w:r>
              <w:rPr>
                <w:sz w:val="17"/>
              </w:rPr>
              <w:t>Constrained beam or Binh-Korn</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F0FC2CE" w14:textId="77777777" w:rsidR="00FE408E" w:rsidRDefault="005C4E4D">
            <w:pPr>
              <w:spacing w:before="40" w:after="40" w:line="240" w:lineRule="auto"/>
              <w:jc w:val="center"/>
            </w:pPr>
            <w:r>
              <w:rPr>
                <w:sz w:val="17"/>
              </w:rPr>
              <w:t>Problems needing stochastic feasibility guarantees</w:t>
            </w:r>
          </w:p>
        </w:tc>
      </w:tr>
    </w:tbl>
    <w:p w14:paraId="36C77880" w14:textId="77777777" w:rsidR="00FE408E" w:rsidRDefault="005C4E4D">
      <w:pPr>
        <w:pStyle w:val="Heading3"/>
      </w:pPr>
      <w:r>
        <w:t>Swarm/local</w:t>
      </w:r>
    </w:p>
    <w:tbl>
      <w:tblPr>
        <w:tblW w:w="0" w:type="auto"/>
        <w:jc w:val="center"/>
        <w:tblLayout w:type="fixed"/>
        <w:tblLook w:val="04A0" w:firstRow="1" w:lastRow="0" w:firstColumn="1" w:lastColumn="0" w:noHBand="0" w:noVBand="1"/>
      </w:tblPr>
      <w:tblGrid>
        <w:gridCol w:w="1584"/>
        <w:gridCol w:w="2232"/>
        <w:gridCol w:w="3240"/>
        <w:gridCol w:w="3240"/>
        <w:gridCol w:w="1944"/>
        <w:gridCol w:w="1944"/>
      </w:tblGrid>
      <w:tr w:rsidR="00FE408E" w14:paraId="1CC1943C" w14:textId="77777777">
        <w:trPr>
          <w:cantSplit/>
          <w:tblHeader/>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1D669A46" w14:textId="77777777" w:rsidR="00FE408E" w:rsidRDefault="005C4E4D">
            <w:pPr>
              <w:spacing w:before="40" w:after="40" w:line="240" w:lineRule="auto"/>
            </w:pPr>
            <w:r>
              <w:rPr>
                <w:b/>
                <w:sz w:val="17"/>
              </w:rPr>
              <w:t>Algorithm</w:t>
            </w:r>
          </w:p>
        </w:tc>
        <w:tc>
          <w:tcPr>
            <w:tcW w:w="2232"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043925C2" w14:textId="77777777" w:rsidR="00FE408E" w:rsidRDefault="005C4E4D">
            <w:pPr>
              <w:spacing w:before="40" w:after="40" w:line="240" w:lineRule="auto"/>
              <w:jc w:val="center"/>
            </w:pPr>
            <w:r>
              <w:rPr>
                <w:b/>
                <w:sz w:val="17"/>
              </w:rPr>
              <w:t>Main mechanism</w:t>
            </w:r>
          </w:p>
        </w:tc>
        <w:tc>
          <w:tcPr>
            <w:tcW w:w="3240"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1F6A2B0B" w14:textId="77777777" w:rsidR="00FE408E" w:rsidRDefault="005C4E4D">
            <w:pPr>
              <w:spacing w:before="40" w:after="40" w:line="240" w:lineRule="auto"/>
              <w:jc w:val="center"/>
            </w:pPr>
            <w:r>
              <w:rPr>
                <w:b/>
                <w:sz w:val="17"/>
              </w:rPr>
              <w:t>Four advantages</w:t>
            </w:r>
          </w:p>
        </w:tc>
        <w:tc>
          <w:tcPr>
            <w:tcW w:w="3240"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4701F4E0" w14:textId="77777777" w:rsidR="00FE408E" w:rsidRDefault="005C4E4D">
            <w:pPr>
              <w:spacing w:before="40" w:after="40" w:line="240" w:lineRule="auto"/>
              <w:jc w:val="center"/>
            </w:pPr>
            <w:r>
              <w:rPr>
                <w:b/>
                <w:sz w:val="17"/>
              </w:rPr>
              <w:t>Four disadvantages</w:t>
            </w:r>
          </w:p>
        </w:tc>
        <w:tc>
          <w:tcPr>
            <w:tcW w:w="1944"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311C11D6" w14:textId="77777777" w:rsidR="00FE408E" w:rsidRDefault="005C4E4D">
            <w:pPr>
              <w:spacing w:before="40" w:after="40" w:line="240" w:lineRule="auto"/>
              <w:jc w:val="center"/>
            </w:pPr>
            <w:r>
              <w:rPr>
                <w:b/>
                <w:sz w:val="17"/>
              </w:rPr>
              <w:t>Suitable</w:t>
            </w:r>
          </w:p>
        </w:tc>
        <w:tc>
          <w:tcPr>
            <w:tcW w:w="1944"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1CE51E21" w14:textId="77777777" w:rsidR="00FE408E" w:rsidRDefault="005C4E4D">
            <w:pPr>
              <w:spacing w:before="40" w:after="40" w:line="240" w:lineRule="auto"/>
              <w:jc w:val="center"/>
            </w:pPr>
            <w:r>
              <w:rPr>
                <w:b/>
                <w:sz w:val="17"/>
              </w:rPr>
              <w:t>Avoid</w:t>
            </w:r>
          </w:p>
        </w:tc>
      </w:tr>
      <w:tr w:rsidR="00FE408E" w14:paraId="08845F2D"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96076C5" w14:textId="77777777" w:rsidR="00FE408E" w:rsidRDefault="005C4E4D">
            <w:pPr>
              <w:spacing w:before="40" w:after="40" w:line="240" w:lineRule="auto"/>
            </w:pPr>
            <w:r>
              <w:rPr>
                <w:sz w:val="17"/>
              </w:rPr>
              <w:t>22 MOPSO</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4B94D85" w14:textId="77777777" w:rsidR="00FE408E" w:rsidRDefault="005C4E4D">
            <w:pPr>
              <w:spacing w:before="40" w:after="40" w:line="240" w:lineRule="auto"/>
              <w:jc w:val="center"/>
            </w:pPr>
            <w:r>
              <w:rPr>
                <w:sz w:val="17"/>
              </w:rPr>
              <w:t>Particle velocity with personal and archive leaders</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3DF94A6" w14:textId="77777777" w:rsidR="00FE408E" w:rsidRDefault="005C4E4D">
            <w:pPr>
              <w:spacing w:before="40" w:after="40" w:line="240" w:lineRule="auto"/>
              <w:jc w:val="center"/>
            </w:pPr>
            <w:r>
              <w:rPr>
                <w:sz w:val="17"/>
              </w:rPr>
              <w:t>1. Memory of personal successes; 2. Few basic coefficients; 3. Archive leader spreads movement; 4. No crossover operator needed</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3567A06" w14:textId="77777777" w:rsidR="00FE408E" w:rsidRDefault="005C4E4D">
            <w:pPr>
              <w:spacing w:before="40" w:after="40" w:line="240" w:lineRule="auto"/>
              <w:jc w:val="center"/>
            </w:pPr>
            <w:r>
              <w:rPr>
                <w:sz w:val="17"/>
              </w:rPr>
              <w:t>1. Velocities can collapse; 2. Boundary clipping affects dynamics; 3. Leader policy controls diversity; 4. Coefficients require tuning</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7940A3A" w14:textId="77777777" w:rsidR="00FE408E" w:rsidRDefault="005C4E4D">
            <w:pPr>
              <w:spacing w:before="40" w:after="40" w:line="240" w:lineRule="auto"/>
              <w:jc w:val="center"/>
            </w:pPr>
            <w:r>
              <w:rPr>
                <w:sz w:val="17"/>
              </w:rPr>
              <w:t>Continuous portfolio and beam designs</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55928F0" w14:textId="77777777" w:rsidR="00FE408E" w:rsidRDefault="005C4E4D">
            <w:pPr>
              <w:spacing w:before="40" w:after="40" w:line="240" w:lineRule="auto"/>
              <w:jc w:val="center"/>
            </w:pPr>
            <w:r>
              <w:rPr>
                <w:sz w:val="17"/>
              </w:rPr>
              <w:t>Permutation tours without discrete velocity</w:t>
            </w:r>
          </w:p>
        </w:tc>
      </w:tr>
      <w:tr w:rsidR="00FE408E" w14:paraId="11CA07C1"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5943E89C" w14:textId="77777777" w:rsidR="00FE408E" w:rsidRDefault="005C4E4D">
            <w:pPr>
              <w:spacing w:before="40" w:after="40" w:line="240" w:lineRule="auto"/>
            </w:pPr>
            <w:r>
              <w:rPr>
                <w:sz w:val="17"/>
              </w:rPr>
              <w:t>23 MOGWO</w:t>
            </w:r>
          </w:p>
        </w:tc>
        <w:tc>
          <w:tcPr>
            <w:tcW w:w="2232"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D3F8968" w14:textId="77777777" w:rsidR="00FE408E" w:rsidRDefault="005C4E4D">
            <w:pPr>
              <w:spacing w:before="40" w:after="40" w:line="240" w:lineRule="auto"/>
              <w:jc w:val="center"/>
            </w:pPr>
            <w:r>
              <w:rPr>
                <w:sz w:val="17"/>
              </w:rPr>
              <w:t>Three archive leaders and encircling</w:t>
            </w:r>
          </w:p>
        </w:tc>
        <w:tc>
          <w:tcPr>
            <w:tcW w:w="324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2987215E" w14:textId="77777777" w:rsidR="00FE408E" w:rsidRDefault="005C4E4D">
            <w:pPr>
              <w:spacing w:before="40" w:after="40" w:line="240" w:lineRule="auto"/>
              <w:jc w:val="center"/>
            </w:pPr>
            <w:r>
              <w:rPr>
                <w:sz w:val="17"/>
              </w:rPr>
              <w:t>1. Multiple leaders guide movement; 2. Coefficient shrinks automatically; 3. Archive covers tradeoffs; 4. Binary transfer enables masks</w:t>
            </w:r>
          </w:p>
        </w:tc>
        <w:tc>
          <w:tcPr>
            <w:tcW w:w="324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4017CAAC" w14:textId="77777777" w:rsidR="00FE408E" w:rsidRDefault="005C4E4D">
            <w:pPr>
              <w:spacing w:before="40" w:after="40" w:line="240" w:lineRule="auto"/>
              <w:jc w:val="center"/>
            </w:pPr>
            <w:r>
              <w:rPr>
                <w:sz w:val="17"/>
              </w:rPr>
              <w:t>1. Averaging leaders may erase diversity; 2. No strict improvement guarantee; 3. Transfer sigmoid biases masks; 4. Binary objective evaluation is costly</w:t>
            </w:r>
          </w:p>
        </w:tc>
        <w:tc>
          <w:tcPr>
            <w:tcW w:w="194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6BC6F2D0" w14:textId="77777777" w:rsidR="00FE408E" w:rsidRDefault="005C4E4D">
            <w:pPr>
              <w:spacing w:before="40" w:after="40" w:line="240" w:lineRule="auto"/>
              <w:jc w:val="center"/>
            </w:pPr>
            <w:r>
              <w:rPr>
                <w:sz w:val="17"/>
              </w:rPr>
              <w:t>Continuous design or exploratory feature masks</w:t>
            </w:r>
          </w:p>
        </w:tc>
        <w:tc>
          <w:tcPr>
            <w:tcW w:w="194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4A5DF698" w14:textId="77777777" w:rsidR="00FE408E" w:rsidRDefault="005C4E4D">
            <w:pPr>
              <w:spacing w:before="40" w:after="40" w:line="240" w:lineRule="auto"/>
              <w:jc w:val="center"/>
            </w:pPr>
            <w:r>
              <w:rPr>
                <w:sz w:val="17"/>
              </w:rPr>
              <w:t>Required stable high-accuracy feature conclusions on tiny budgets</w:t>
            </w:r>
          </w:p>
        </w:tc>
      </w:tr>
      <w:tr w:rsidR="00FE408E" w14:paraId="16D215B8"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E98251F" w14:textId="77777777" w:rsidR="00FE408E" w:rsidRDefault="005C4E4D">
            <w:pPr>
              <w:spacing w:before="40" w:after="40" w:line="240" w:lineRule="auto"/>
            </w:pPr>
            <w:r>
              <w:rPr>
                <w:sz w:val="17"/>
              </w:rPr>
              <w:t>24 MOABC</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DD4DDF7" w14:textId="77777777" w:rsidR="00FE408E" w:rsidRDefault="005C4E4D">
            <w:pPr>
              <w:spacing w:before="40" w:after="40" w:line="240" w:lineRule="auto"/>
              <w:jc w:val="center"/>
            </w:pPr>
            <w:r>
              <w:rPr>
                <w:sz w:val="17"/>
              </w:rPr>
              <w:t>Employed moves, crowding-based onlookers and abandonment scouts</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A544669" w14:textId="77777777" w:rsidR="00FE408E" w:rsidRDefault="005C4E4D">
            <w:pPr>
              <w:spacing w:before="40" w:after="40" w:line="240" w:lineRule="auto"/>
              <w:jc w:val="center"/>
            </w:pPr>
            <w:r>
              <w:rPr>
                <w:sz w:val="17"/>
              </w:rPr>
              <w:t>1. Scouts restart abandoned sources; 2. Onlooker pressure favours sparse regions; 3. Coordinate moves are inspectable; 4. No gradients needed</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E1E29BF" w14:textId="77777777" w:rsidR="00FE408E" w:rsidRDefault="005C4E4D">
            <w:pPr>
              <w:spacing w:before="40" w:after="40" w:line="240" w:lineRule="auto"/>
              <w:jc w:val="center"/>
            </w:pPr>
            <w:r>
              <w:rPr>
                <w:sz w:val="17"/>
              </w:rPr>
              <w:t>1. Dominance-only greed can reject useful tradeoffs; 2. Limit needs tuning; 3. Three phases complicate budget accounting; 4. One-coordinate changes may be slow</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6346B0A" w14:textId="77777777" w:rsidR="00FE408E" w:rsidRDefault="005C4E4D">
            <w:pPr>
              <w:spacing w:before="40" w:after="40" w:line="240" w:lineRule="auto"/>
              <w:jc w:val="center"/>
            </w:pPr>
            <w:r>
              <w:rPr>
                <w:sz w:val="17"/>
              </w:rPr>
              <w:t>Small continuous design with restarts</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3FB32A1" w14:textId="77777777" w:rsidR="00FE408E" w:rsidRDefault="005C4E4D">
            <w:pPr>
              <w:spacing w:before="40" w:after="40" w:line="240" w:lineRule="auto"/>
              <w:jc w:val="center"/>
            </w:pPr>
            <w:r>
              <w:rPr>
                <w:sz w:val="17"/>
              </w:rPr>
              <w:t>Strongly coupled high-dimensional variables</w:t>
            </w:r>
          </w:p>
        </w:tc>
      </w:tr>
      <w:tr w:rsidR="00FE408E" w14:paraId="03725C4C"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497F569" w14:textId="77777777" w:rsidR="00FE408E" w:rsidRDefault="005C4E4D">
            <w:pPr>
              <w:spacing w:before="40" w:after="40" w:line="240" w:lineRule="auto"/>
            </w:pPr>
            <w:r>
              <w:rPr>
                <w:sz w:val="17"/>
              </w:rPr>
              <w:t>25 MOACO</w:t>
            </w:r>
          </w:p>
        </w:tc>
        <w:tc>
          <w:tcPr>
            <w:tcW w:w="2232"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24AE6E26" w14:textId="77777777" w:rsidR="00FE408E" w:rsidRDefault="005C4E4D">
            <w:pPr>
              <w:spacing w:before="40" w:after="40" w:line="240" w:lineRule="auto"/>
              <w:jc w:val="center"/>
            </w:pPr>
            <w:r>
              <w:rPr>
                <w:sz w:val="17"/>
              </w:rPr>
              <w:t>Two pheromone matrices and route construction</w:t>
            </w:r>
          </w:p>
        </w:tc>
        <w:tc>
          <w:tcPr>
            <w:tcW w:w="324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52C479B3" w14:textId="77777777" w:rsidR="00FE408E" w:rsidRDefault="005C4E4D">
            <w:pPr>
              <w:spacing w:before="40" w:after="40" w:line="240" w:lineRule="auto"/>
              <w:jc w:val="center"/>
            </w:pPr>
            <w:r>
              <w:rPr>
                <w:sz w:val="17"/>
              </w:rPr>
              <w:t>1. Produces valid permutations; 2. Two objectives retain separate memories; 3. Heuristic reduces random route work; 4. Archive deposits reward tradeoffs</w:t>
            </w:r>
          </w:p>
        </w:tc>
        <w:tc>
          <w:tcPr>
            <w:tcW w:w="324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567DB652" w14:textId="77777777" w:rsidR="00FE408E" w:rsidRDefault="005C4E4D">
            <w:pPr>
              <w:spacing w:before="40" w:after="40" w:line="240" w:lineRule="auto"/>
              <w:jc w:val="center"/>
            </w:pPr>
            <w:r>
              <w:rPr>
                <w:sz w:val="17"/>
              </w:rPr>
              <w:t>1. Strong evaporation forgets edges; 2. Weak evaporation stagnates; 3. Traffic/distance scales matter; 4. No exact TSP optimality guarantee</w:t>
            </w:r>
          </w:p>
        </w:tc>
        <w:tc>
          <w:tcPr>
            <w:tcW w:w="194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2FC85004" w14:textId="77777777" w:rsidR="00FE408E" w:rsidRDefault="005C4E4D">
            <w:pPr>
              <w:spacing w:before="40" w:after="40" w:line="240" w:lineRule="auto"/>
              <w:jc w:val="center"/>
            </w:pPr>
            <w:r>
              <w:rPr>
                <w:sz w:val="17"/>
              </w:rPr>
              <w:t>Distance-time routing</w:t>
            </w:r>
          </w:p>
        </w:tc>
        <w:tc>
          <w:tcPr>
            <w:tcW w:w="194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32B27655" w14:textId="77777777" w:rsidR="00FE408E" w:rsidRDefault="005C4E4D">
            <w:pPr>
              <w:spacing w:before="40" w:after="40" w:line="240" w:lineRule="auto"/>
              <w:jc w:val="center"/>
            </w:pPr>
            <w:r>
              <w:rPr>
                <w:sz w:val="17"/>
              </w:rPr>
              <w:t>Continuous portfolio allocation</w:t>
            </w:r>
          </w:p>
        </w:tc>
      </w:tr>
      <w:tr w:rsidR="00FE408E" w14:paraId="20A8BD76"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54B72AD" w14:textId="77777777" w:rsidR="00FE408E" w:rsidRDefault="005C4E4D">
            <w:pPr>
              <w:spacing w:before="40" w:after="40" w:line="240" w:lineRule="auto"/>
            </w:pPr>
            <w:r>
              <w:rPr>
                <w:sz w:val="17"/>
              </w:rPr>
              <w:t>26 MOSA</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A7B30FC" w14:textId="77777777" w:rsidR="00FE408E" w:rsidRDefault="005C4E4D">
            <w:pPr>
              <w:spacing w:before="40" w:after="40" w:line="240" w:lineRule="auto"/>
              <w:jc w:val="center"/>
            </w:pPr>
            <w:r>
              <w:rPr>
                <w:sz w:val="17"/>
              </w:rPr>
              <w:t>Incomparable neighbour acceptance and Boltzmann dominated moves</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3132117" w14:textId="77777777" w:rsidR="00FE408E" w:rsidRDefault="005C4E4D">
            <w:pPr>
              <w:spacing w:before="40" w:after="40" w:line="240" w:lineRule="auto"/>
              <w:jc w:val="center"/>
            </w:pPr>
            <w:r>
              <w:rPr>
                <w:sz w:val="17"/>
              </w:rPr>
              <w:t>1. May accept uphill escape moves; 2. Works without derivatives; 3. Mutation adapts to encoding; 4. Archive records tradeoffs from many chains</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FE95EA0" w14:textId="77777777" w:rsidR="00FE408E" w:rsidRDefault="005C4E4D">
            <w:pPr>
              <w:spacing w:before="40" w:after="40" w:line="240" w:lineRule="auto"/>
              <w:jc w:val="center"/>
            </w:pPr>
            <w:r>
              <w:rPr>
                <w:sz w:val="17"/>
              </w:rPr>
              <w:t>1. Cooling schedule sensitive; 2. Local moves can miss distant regions; 3. Incomparable moves remain random at low temperature; 4. Finite cooling gives no global guarantee</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6DFEFEC" w14:textId="77777777" w:rsidR="00FE408E" w:rsidRDefault="005C4E4D">
            <w:pPr>
              <w:spacing w:before="40" w:after="40" w:line="240" w:lineRule="auto"/>
              <w:jc w:val="center"/>
            </w:pPr>
            <w:r>
              <w:rPr>
                <w:sz w:val="17"/>
              </w:rPr>
              <w:t>Budgeted local exploration on nonconvex fronts</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8041BBC" w14:textId="77777777" w:rsidR="00FE408E" w:rsidRDefault="005C4E4D">
            <w:pPr>
              <w:spacing w:before="40" w:after="40" w:line="240" w:lineRule="auto"/>
              <w:jc w:val="center"/>
            </w:pPr>
            <w:r>
              <w:rPr>
                <w:sz w:val="17"/>
              </w:rPr>
              <w:t>Uniform global coverage with insufficient chains</w:t>
            </w:r>
          </w:p>
        </w:tc>
      </w:tr>
      <w:tr w:rsidR="00FE408E" w14:paraId="26B602A7"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04791A42" w14:textId="77777777" w:rsidR="00FE408E" w:rsidRDefault="005C4E4D">
            <w:pPr>
              <w:spacing w:before="40" w:after="40" w:line="240" w:lineRule="auto"/>
            </w:pPr>
            <w:r>
              <w:rPr>
                <w:sz w:val="17"/>
              </w:rPr>
              <w:t>27 MODE</w:t>
            </w:r>
          </w:p>
        </w:tc>
        <w:tc>
          <w:tcPr>
            <w:tcW w:w="2232"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34F106E8" w14:textId="77777777" w:rsidR="00FE408E" w:rsidRDefault="005C4E4D">
            <w:pPr>
              <w:spacing w:before="40" w:after="40" w:line="240" w:lineRule="auto"/>
              <w:jc w:val="center"/>
            </w:pPr>
            <w:r>
              <w:rPr>
                <w:sz w:val="17"/>
              </w:rPr>
              <w:t>DE dominance-only trial replacement</w:t>
            </w:r>
          </w:p>
        </w:tc>
        <w:tc>
          <w:tcPr>
            <w:tcW w:w="324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DA2BD36" w14:textId="77777777" w:rsidR="00FE408E" w:rsidRDefault="005C4E4D">
            <w:pPr>
              <w:spacing w:before="40" w:after="40" w:line="240" w:lineRule="auto"/>
              <w:jc w:val="center"/>
            </w:pPr>
            <w:r>
              <w:rPr>
                <w:sz w:val="17"/>
              </w:rPr>
              <w:t>1. Simple vector donor; 2. No utility weights; 3. CR forces one donor coordinate; 4. Dominating trials preserve target improvement</w:t>
            </w:r>
          </w:p>
        </w:tc>
        <w:tc>
          <w:tcPr>
            <w:tcW w:w="324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07418CAC" w14:textId="77777777" w:rsidR="00FE408E" w:rsidRDefault="005C4E4D">
            <w:pPr>
              <w:spacing w:before="40" w:after="40" w:line="240" w:lineRule="auto"/>
              <w:jc w:val="center"/>
            </w:pPr>
            <w:r>
              <w:rPr>
                <w:sz w:val="17"/>
              </w:rPr>
              <w:t>1. Incomparable trials do not replace targets; 2. F CR sensitivity; 3. Coordinate clipping can stagnate; 4. Only real encoding is implemented</w:t>
            </w:r>
          </w:p>
        </w:tc>
        <w:tc>
          <w:tcPr>
            <w:tcW w:w="194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78BE63F8" w14:textId="77777777" w:rsidR="00FE408E" w:rsidRDefault="005C4E4D">
            <w:pPr>
              <w:spacing w:before="40" w:after="40" w:line="240" w:lineRule="auto"/>
              <w:jc w:val="center"/>
            </w:pPr>
            <w:r>
              <w:rPr>
                <w:sz w:val="17"/>
              </w:rPr>
              <w:t>Continuous design with comparable improvements</w:t>
            </w:r>
          </w:p>
        </w:tc>
        <w:tc>
          <w:tcPr>
            <w:tcW w:w="194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3B0E17DB" w14:textId="77777777" w:rsidR="00FE408E" w:rsidRDefault="005C4E4D">
            <w:pPr>
              <w:spacing w:before="40" w:after="40" w:line="240" w:lineRule="auto"/>
              <w:jc w:val="center"/>
            </w:pPr>
            <w:r>
              <w:rPr>
                <w:sz w:val="17"/>
              </w:rPr>
              <w:t>Many objectives with almost no domination</w:t>
            </w:r>
          </w:p>
        </w:tc>
      </w:tr>
      <w:tr w:rsidR="00FE408E" w14:paraId="12C867B2"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F908F32" w14:textId="77777777" w:rsidR="00FE408E" w:rsidRDefault="005C4E4D">
            <w:pPr>
              <w:spacing w:before="40" w:after="40" w:line="240" w:lineRule="auto"/>
            </w:pPr>
            <w:r>
              <w:rPr>
                <w:sz w:val="17"/>
              </w:rPr>
              <w:lastRenderedPageBreak/>
              <w:t>28 MO-TLBO</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7D2326D" w14:textId="77777777" w:rsidR="00FE408E" w:rsidRDefault="005C4E4D">
            <w:pPr>
              <w:spacing w:before="40" w:after="40" w:line="240" w:lineRule="auto"/>
              <w:jc w:val="center"/>
            </w:pPr>
            <w:r>
              <w:rPr>
                <w:sz w:val="17"/>
              </w:rPr>
              <w:t>Crowding archive teacher, shrinking TF and nondominated learner moves</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5E56174" w14:textId="77777777" w:rsidR="00FE408E" w:rsidRDefault="005C4E4D">
            <w:pPr>
              <w:spacing w:before="40" w:after="40" w:line="240" w:lineRule="auto"/>
              <w:jc w:val="center"/>
            </w:pPr>
            <w:r>
              <w:rPr>
                <w:sz w:val="17"/>
              </w:rPr>
              <w:t>1. No crossover design needed; 2. Teacher encourages exploitation; 3. Learners use peer information; 4. Shrinking TF changes search scale</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BD88186" w14:textId="77777777" w:rsidR="00FE408E" w:rsidRDefault="005C4E4D">
            <w:pPr>
              <w:spacing w:before="40" w:after="40" w:line="240" w:lineRule="auto"/>
              <w:jc w:val="center"/>
            </w:pPr>
            <w:r>
              <w:rPr>
                <w:sz w:val="17"/>
              </w:rPr>
              <w:t>1. Teacher choice depends on archive; 2. Incomparable moves can wander; 3. Population means blur disconnected regions; 4. TF schedule differs from conventional TLBO</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BEDB81C" w14:textId="77777777" w:rsidR="00FE408E" w:rsidRDefault="005C4E4D">
            <w:pPr>
              <w:spacing w:before="40" w:after="40" w:line="240" w:lineRule="auto"/>
              <w:jc w:val="center"/>
            </w:pPr>
            <w:r>
              <w:rPr>
                <w:sz w:val="17"/>
              </w:rPr>
              <w:t>Small continuous educational examples</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9BD007B" w14:textId="77777777" w:rsidR="00FE408E" w:rsidRDefault="005C4E4D">
            <w:pPr>
              <w:spacing w:before="40" w:after="40" w:line="240" w:lineRule="auto"/>
              <w:jc w:val="center"/>
            </w:pPr>
            <w:r>
              <w:rPr>
                <w:sz w:val="17"/>
              </w:rPr>
              <w:t>Highly multimodal separated feasible regions</w:t>
            </w:r>
          </w:p>
        </w:tc>
      </w:tr>
      <w:tr w:rsidR="00FE408E" w14:paraId="65387A68"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2D3ED88E" w14:textId="77777777" w:rsidR="00FE408E" w:rsidRDefault="005C4E4D">
            <w:pPr>
              <w:spacing w:before="40" w:after="40" w:line="240" w:lineRule="auto"/>
            </w:pPr>
            <w:r>
              <w:rPr>
                <w:sz w:val="17"/>
              </w:rPr>
              <w:t>29 MOBA</w:t>
            </w:r>
          </w:p>
        </w:tc>
        <w:tc>
          <w:tcPr>
            <w:tcW w:w="2232"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5F067E99" w14:textId="77777777" w:rsidR="00FE408E" w:rsidRDefault="005C4E4D">
            <w:pPr>
              <w:spacing w:before="40" w:after="40" w:line="240" w:lineRule="auto"/>
              <w:jc w:val="center"/>
            </w:pPr>
            <w:r>
              <w:rPr>
                <w:sz w:val="17"/>
              </w:rPr>
              <w:t>Frequency velocity, pulse and loudness</w:t>
            </w:r>
          </w:p>
        </w:tc>
        <w:tc>
          <w:tcPr>
            <w:tcW w:w="324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733AA92" w14:textId="77777777" w:rsidR="00FE408E" w:rsidRDefault="005C4E4D">
            <w:pPr>
              <w:spacing w:before="40" w:after="40" w:line="240" w:lineRule="auto"/>
              <w:jc w:val="center"/>
            </w:pPr>
            <w:r>
              <w:rPr>
                <w:sz w:val="17"/>
              </w:rPr>
              <w:t>1. Few interpretable schedules; 2. Local walks exploit leaders; 3. Frequency creates long moves; 4. Archive records candidate tradeoffs</w:t>
            </w:r>
          </w:p>
        </w:tc>
        <w:tc>
          <w:tcPr>
            <w:tcW w:w="324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34236799" w14:textId="77777777" w:rsidR="00FE408E" w:rsidRDefault="005C4E4D">
            <w:pPr>
              <w:spacing w:before="40" w:after="40" w:line="240" w:lineRule="auto"/>
              <w:jc w:val="center"/>
            </w:pPr>
            <w:r>
              <w:rPr>
                <w:sz w:val="17"/>
              </w:rPr>
              <w:t>1. Loudness decay suppresses replacement; 2. Velocity can explode then clip; 3. Pulse schedule sensitive; 4. Archive quality may exceed final-chain quality</w:t>
            </w:r>
          </w:p>
        </w:tc>
        <w:tc>
          <w:tcPr>
            <w:tcW w:w="194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4D4A3A23" w14:textId="77777777" w:rsidR="00FE408E" w:rsidRDefault="005C4E4D">
            <w:pPr>
              <w:spacing w:before="40" w:after="40" w:line="240" w:lineRule="auto"/>
              <w:jc w:val="center"/>
            </w:pPr>
            <w:r>
              <w:rPr>
                <w:sz w:val="17"/>
              </w:rPr>
              <w:t>Continuous local refinement</w:t>
            </w:r>
          </w:p>
        </w:tc>
        <w:tc>
          <w:tcPr>
            <w:tcW w:w="194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33A53D96" w14:textId="77777777" w:rsidR="00FE408E" w:rsidRDefault="005C4E4D">
            <w:pPr>
              <w:spacing w:before="40" w:after="40" w:line="240" w:lineRule="auto"/>
              <w:jc w:val="center"/>
            </w:pPr>
            <w:r>
              <w:rPr>
                <w:sz w:val="17"/>
              </w:rPr>
              <w:t>Robust full-front exploration without schedule tuning</w:t>
            </w:r>
          </w:p>
        </w:tc>
      </w:tr>
    </w:tbl>
    <w:p w14:paraId="42BCDC98" w14:textId="77777777" w:rsidR="00FE408E" w:rsidRDefault="005C4E4D">
      <w:pPr>
        <w:pStyle w:val="Heading3"/>
      </w:pPr>
      <w:r>
        <w:t>Hybrid</w:t>
      </w:r>
    </w:p>
    <w:tbl>
      <w:tblPr>
        <w:tblW w:w="0" w:type="auto"/>
        <w:jc w:val="center"/>
        <w:tblLayout w:type="fixed"/>
        <w:tblLook w:val="04A0" w:firstRow="1" w:lastRow="0" w:firstColumn="1" w:lastColumn="0" w:noHBand="0" w:noVBand="1"/>
      </w:tblPr>
      <w:tblGrid>
        <w:gridCol w:w="1584"/>
        <w:gridCol w:w="2232"/>
        <w:gridCol w:w="3240"/>
        <w:gridCol w:w="3240"/>
        <w:gridCol w:w="1944"/>
        <w:gridCol w:w="1944"/>
      </w:tblGrid>
      <w:tr w:rsidR="00FE408E" w14:paraId="67B74CC4" w14:textId="77777777">
        <w:trPr>
          <w:cantSplit/>
          <w:tblHeader/>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626793E0" w14:textId="77777777" w:rsidR="00FE408E" w:rsidRDefault="005C4E4D">
            <w:pPr>
              <w:spacing w:before="40" w:after="40" w:line="240" w:lineRule="auto"/>
            </w:pPr>
            <w:r>
              <w:rPr>
                <w:b/>
                <w:sz w:val="17"/>
              </w:rPr>
              <w:t>Algorithm</w:t>
            </w:r>
          </w:p>
        </w:tc>
        <w:tc>
          <w:tcPr>
            <w:tcW w:w="2232"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3AA0DE5A" w14:textId="77777777" w:rsidR="00FE408E" w:rsidRDefault="005C4E4D">
            <w:pPr>
              <w:spacing w:before="40" w:after="40" w:line="240" w:lineRule="auto"/>
              <w:jc w:val="center"/>
            </w:pPr>
            <w:r>
              <w:rPr>
                <w:b/>
                <w:sz w:val="17"/>
              </w:rPr>
              <w:t>Main mechanism</w:t>
            </w:r>
          </w:p>
        </w:tc>
        <w:tc>
          <w:tcPr>
            <w:tcW w:w="3240"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487F04B4" w14:textId="77777777" w:rsidR="00FE408E" w:rsidRDefault="005C4E4D">
            <w:pPr>
              <w:spacing w:before="40" w:after="40" w:line="240" w:lineRule="auto"/>
              <w:jc w:val="center"/>
            </w:pPr>
            <w:r>
              <w:rPr>
                <w:b/>
                <w:sz w:val="17"/>
              </w:rPr>
              <w:t>Four advantages</w:t>
            </w:r>
          </w:p>
        </w:tc>
        <w:tc>
          <w:tcPr>
            <w:tcW w:w="3240"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4BE43758" w14:textId="77777777" w:rsidR="00FE408E" w:rsidRDefault="005C4E4D">
            <w:pPr>
              <w:spacing w:before="40" w:after="40" w:line="240" w:lineRule="auto"/>
              <w:jc w:val="center"/>
            </w:pPr>
            <w:r>
              <w:rPr>
                <w:b/>
                <w:sz w:val="17"/>
              </w:rPr>
              <w:t>Four disadvantages</w:t>
            </w:r>
          </w:p>
        </w:tc>
        <w:tc>
          <w:tcPr>
            <w:tcW w:w="1944"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0D2C0F87" w14:textId="77777777" w:rsidR="00FE408E" w:rsidRDefault="005C4E4D">
            <w:pPr>
              <w:spacing w:before="40" w:after="40" w:line="240" w:lineRule="auto"/>
              <w:jc w:val="center"/>
            </w:pPr>
            <w:r>
              <w:rPr>
                <w:b/>
                <w:sz w:val="17"/>
              </w:rPr>
              <w:t>Suitable</w:t>
            </w:r>
          </w:p>
        </w:tc>
        <w:tc>
          <w:tcPr>
            <w:tcW w:w="1944"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6E5C5860" w14:textId="77777777" w:rsidR="00FE408E" w:rsidRDefault="005C4E4D">
            <w:pPr>
              <w:spacing w:before="40" w:after="40" w:line="240" w:lineRule="auto"/>
              <w:jc w:val="center"/>
            </w:pPr>
            <w:r>
              <w:rPr>
                <w:b/>
                <w:sz w:val="17"/>
              </w:rPr>
              <w:t>Avoid</w:t>
            </w:r>
          </w:p>
        </w:tc>
      </w:tr>
      <w:tr w:rsidR="00FE408E" w14:paraId="3BA85C58"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E08D8A3" w14:textId="77777777" w:rsidR="00FE408E" w:rsidRDefault="005C4E4D">
            <w:pPr>
              <w:spacing w:before="40" w:after="40" w:line="240" w:lineRule="auto"/>
            </w:pPr>
            <w:r>
              <w:rPr>
                <w:sz w:val="17"/>
              </w:rPr>
              <w:t>30 MOMA</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46BD276" w14:textId="77777777" w:rsidR="00FE408E" w:rsidRDefault="005C4E4D">
            <w:pPr>
              <w:spacing w:before="40" w:after="40" w:line="240" w:lineRule="auto"/>
              <w:jc w:val="center"/>
            </w:pPr>
            <w:r>
              <w:rPr>
                <w:sz w:val="17"/>
              </w:rPr>
              <w:t>NSGA-II plus sparse-child combined-score hill climbing</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775CC6A" w14:textId="77777777" w:rsidR="00FE408E" w:rsidRDefault="005C4E4D">
            <w:pPr>
              <w:spacing w:before="40" w:after="40" w:line="240" w:lineRule="auto"/>
              <w:jc w:val="center"/>
            </w:pPr>
            <w:r>
              <w:rPr>
                <w:sz w:val="17"/>
              </w:rPr>
              <w:t>1. Local moves refine global children; 2. Elitist survival; 3. Works with binary/tour mutation; 4. Local cost explicitly counted</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D2FC649" w14:textId="77777777" w:rsidR="00FE408E" w:rsidRDefault="005C4E4D">
            <w:pPr>
              <w:spacing w:before="40" w:after="40" w:line="240" w:lineRule="auto"/>
              <w:jc w:val="center"/>
            </w:pPr>
            <w:r>
              <w:rPr>
                <w:sz w:val="17"/>
              </w:rPr>
              <w:t>1. Local calls reduce global generations; 2. Combined-score preference changes tradeoffs; 3. Mutation neighbourhood determines refinement; 4. Feature CV makes local search costly</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CD6DF2C" w14:textId="77777777" w:rsidR="00FE408E" w:rsidRDefault="005C4E4D">
            <w:pPr>
              <w:spacing w:before="40" w:after="40" w:line="240" w:lineRule="auto"/>
              <w:jc w:val="center"/>
            </w:pPr>
            <w:r>
              <w:rPr>
                <w:sz w:val="17"/>
              </w:rPr>
              <w:t>Beam refinement or routing</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A3C702E" w14:textId="77777777" w:rsidR="00FE408E" w:rsidRDefault="005C4E4D">
            <w:pPr>
              <w:spacing w:before="40" w:after="40" w:line="240" w:lineRule="auto"/>
              <w:jc w:val="center"/>
            </w:pPr>
            <w:r>
              <w:rPr>
                <w:sz w:val="17"/>
              </w:rPr>
              <w:t>Expensive objectives with no local structure</w:t>
            </w:r>
          </w:p>
        </w:tc>
      </w:tr>
    </w:tbl>
    <w:p w14:paraId="44EB6852" w14:textId="77777777" w:rsidR="00FE408E" w:rsidRDefault="005C4E4D">
      <w:pPr>
        <w:pStyle w:val="Heading3"/>
      </w:pPr>
      <w:r>
        <w:t>Many-objective</w:t>
      </w:r>
    </w:p>
    <w:tbl>
      <w:tblPr>
        <w:tblW w:w="0" w:type="auto"/>
        <w:jc w:val="center"/>
        <w:tblLayout w:type="fixed"/>
        <w:tblLook w:val="04A0" w:firstRow="1" w:lastRow="0" w:firstColumn="1" w:lastColumn="0" w:noHBand="0" w:noVBand="1"/>
      </w:tblPr>
      <w:tblGrid>
        <w:gridCol w:w="1584"/>
        <w:gridCol w:w="2232"/>
        <w:gridCol w:w="3240"/>
        <w:gridCol w:w="3240"/>
        <w:gridCol w:w="1944"/>
        <w:gridCol w:w="1944"/>
      </w:tblGrid>
      <w:tr w:rsidR="00FE408E" w14:paraId="72162DB0" w14:textId="77777777">
        <w:trPr>
          <w:cantSplit/>
          <w:tblHeader/>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160DEF27" w14:textId="77777777" w:rsidR="00FE408E" w:rsidRDefault="005C4E4D">
            <w:pPr>
              <w:spacing w:before="40" w:after="40" w:line="240" w:lineRule="auto"/>
            </w:pPr>
            <w:r>
              <w:rPr>
                <w:b/>
                <w:sz w:val="17"/>
              </w:rPr>
              <w:t>Algorithm</w:t>
            </w:r>
          </w:p>
        </w:tc>
        <w:tc>
          <w:tcPr>
            <w:tcW w:w="2232"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2F9C6B15" w14:textId="77777777" w:rsidR="00FE408E" w:rsidRDefault="005C4E4D">
            <w:pPr>
              <w:spacing w:before="40" w:after="40" w:line="240" w:lineRule="auto"/>
              <w:jc w:val="center"/>
            </w:pPr>
            <w:r>
              <w:rPr>
                <w:b/>
                <w:sz w:val="17"/>
              </w:rPr>
              <w:t>Main mechanism</w:t>
            </w:r>
          </w:p>
        </w:tc>
        <w:tc>
          <w:tcPr>
            <w:tcW w:w="3240"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1EC4DC26" w14:textId="77777777" w:rsidR="00FE408E" w:rsidRDefault="005C4E4D">
            <w:pPr>
              <w:spacing w:before="40" w:after="40" w:line="240" w:lineRule="auto"/>
              <w:jc w:val="center"/>
            </w:pPr>
            <w:r>
              <w:rPr>
                <w:b/>
                <w:sz w:val="17"/>
              </w:rPr>
              <w:t>Four advantages</w:t>
            </w:r>
          </w:p>
        </w:tc>
        <w:tc>
          <w:tcPr>
            <w:tcW w:w="3240"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013E5747" w14:textId="77777777" w:rsidR="00FE408E" w:rsidRDefault="005C4E4D">
            <w:pPr>
              <w:spacing w:before="40" w:after="40" w:line="240" w:lineRule="auto"/>
              <w:jc w:val="center"/>
            </w:pPr>
            <w:r>
              <w:rPr>
                <w:b/>
                <w:sz w:val="17"/>
              </w:rPr>
              <w:t>Four disadvantages</w:t>
            </w:r>
          </w:p>
        </w:tc>
        <w:tc>
          <w:tcPr>
            <w:tcW w:w="1944"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4FA6FE7B" w14:textId="77777777" w:rsidR="00FE408E" w:rsidRDefault="005C4E4D">
            <w:pPr>
              <w:spacing w:before="40" w:after="40" w:line="240" w:lineRule="auto"/>
              <w:jc w:val="center"/>
            </w:pPr>
            <w:r>
              <w:rPr>
                <w:b/>
                <w:sz w:val="17"/>
              </w:rPr>
              <w:t>Suitable</w:t>
            </w:r>
          </w:p>
        </w:tc>
        <w:tc>
          <w:tcPr>
            <w:tcW w:w="1944"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547D9DA9" w14:textId="77777777" w:rsidR="00FE408E" w:rsidRDefault="005C4E4D">
            <w:pPr>
              <w:spacing w:before="40" w:after="40" w:line="240" w:lineRule="auto"/>
              <w:jc w:val="center"/>
            </w:pPr>
            <w:r>
              <w:rPr>
                <w:b/>
                <w:sz w:val="17"/>
              </w:rPr>
              <w:t>Avoid</w:t>
            </w:r>
          </w:p>
        </w:tc>
      </w:tr>
      <w:tr w:rsidR="00FE408E" w14:paraId="4BCA8CFC"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7E3BC36" w14:textId="77777777" w:rsidR="00FE408E" w:rsidRDefault="005C4E4D">
            <w:pPr>
              <w:spacing w:before="40" w:after="40" w:line="240" w:lineRule="auto"/>
            </w:pPr>
            <w:r>
              <w:rPr>
                <w:sz w:val="17"/>
              </w:rPr>
              <w:t>31 RVEA</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6B84672" w14:textId="77777777" w:rsidR="00FE408E" w:rsidRDefault="005C4E4D">
            <w:pPr>
              <w:spacing w:before="40" w:after="40" w:line="240" w:lineRule="auto"/>
              <w:jc w:val="center"/>
            </w:pPr>
            <w:r>
              <w:rPr>
                <w:sz w:val="17"/>
              </w:rPr>
              <w:t>Normalized reference vectors and lecture linear-progress APD</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67373A7" w14:textId="77777777" w:rsidR="00FE408E" w:rsidRDefault="005C4E4D">
            <w:pPr>
              <w:spacing w:before="40" w:after="40" w:line="240" w:lineRule="auto"/>
              <w:jc w:val="center"/>
            </w:pPr>
            <w:r>
              <w:rPr>
                <w:sz w:val="17"/>
              </w:rPr>
              <w:t>1. Angular niches aid many objectives; 2. APD shifts toward convergence; 3. Vector adaptation tracks scales; 4. Sparse niches can retain representatives</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628D19E" w14:textId="77777777" w:rsidR="00FE408E" w:rsidRDefault="005C4E4D">
            <w:pPr>
              <w:spacing w:before="40" w:after="40" w:line="240" w:lineRule="auto"/>
              <w:jc w:val="center"/>
            </w:pPr>
            <w:r>
              <w:rPr>
                <w:sz w:val="17"/>
              </w:rPr>
              <w:t>1. Penalty strength and adaptation period matter; 2. Observed ranges can be unstable; 3. Empty niches require fill policy; 4. Reference alignment can bias coverage</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6FE6F4B" w14:textId="77777777" w:rsidR="00FE408E" w:rsidRDefault="005C4E4D">
            <w:pPr>
              <w:spacing w:before="40" w:after="40" w:line="240" w:lineRule="auto"/>
              <w:jc w:val="center"/>
            </w:pPr>
            <w:r>
              <w:rPr>
                <w:sz w:val="17"/>
              </w:rPr>
              <w:t>Five-objective DTLZ2</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A00625F" w14:textId="77777777" w:rsidR="00FE408E" w:rsidRDefault="005C4E4D">
            <w:pPr>
              <w:spacing w:before="40" w:after="40" w:line="240" w:lineRule="auto"/>
              <w:jc w:val="center"/>
            </w:pPr>
            <w:r>
              <w:rPr>
                <w:sz w:val="17"/>
              </w:rPr>
              <w:t>Strongly irregular disconnected fronts</w:t>
            </w:r>
          </w:p>
        </w:tc>
      </w:tr>
    </w:tbl>
    <w:p w14:paraId="348F7B69" w14:textId="77777777" w:rsidR="00FE408E" w:rsidRDefault="005C4E4D">
      <w:pPr>
        <w:pStyle w:val="Heading3"/>
      </w:pPr>
      <w:r>
        <w:t>Indicator</w:t>
      </w:r>
    </w:p>
    <w:tbl>
      <w:tblPr>
        <w:tblW w:w="0" w:type="auto"/>
        <w:jc w:val="center"/>
        <w:tblLayout w:type="fixed"/>
        <w:tblLook w:val="04A0" w:firstRow="1" w:lastRow="0" w:firstColumn="1" w:lastColumn="0" w:noHBand="0" w:noVBand="1"/>
      </w:tblPr>
      <w:tblGrid>
        <w:gridCol w:w="1584"/>
        <w:gridCol w:w="2232"/>
        <w:gridCol w:w="3240"/>
        <w:gridCol w:w="3240"/>
        <w:gridCol w:w="1944"/>
        <w:gridCol w:w="1944"/>
      </w:tblGrid>
      <w:tr w:rsidR="00FE408E" w14:paraId="43DEC03B" w14:textId="77777777">
        <w:trPr>
          <w:cantSplit/>
          <w:tblHeader/>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7F7E3924" w14:textId="77777777" w:rsidR="00FE408E" w:rsidRDefault="005C4E4D">
            <w:pPr>
              <w:spacing w:before="40" w:after="40" w:line="240" w:lineRule="auto"/>
            </w:pPr>
            <w:r>
              <w:rPr>
                <w:b/>
                <w:sz w:val="17"/>
              </w:rPr>
              <w:t>Algorithm</w:t>
            </w:r>
          </w:p>
        </w:tc>
        <w:tc>
          <w:tcPr>
            <w:tcW w:w="2232"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28631DA7" w14:textId="77777777" w:rsidR="00FE408E" w:rsidRDefault="005C4E4D">
            <w:pPr>
              <w:spacing w:before="40" w:after="40" w:line="240" w:lineRule="auto"/>
              <w:jc w:val="center"/>
            </w:pPr>
            <w:r>
              <w:rPr>
                <w:b/>
                <w:sz w:val="17"/>
              </w:rPr>
              <w:t>Main mechanism</w:t>
            </w:r>
          </w:p>
        </w:tc>
        <w:tc>
          <w:tcPr>
            <w:tcW w:w="3240"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7D756801" w14:textId="77777777" w:rsidR="00FE408E" w:rsidRDefault="005C4E4D">
            <w:pPr>
              <w:spacing w:before="40" w:after="40" w:line="240" w:lineRule="auto"/>
              <w:jc w:val="center"/>
            </w:pPr>
            <w:r>
              <w:rPr>
                <w:b/>
                <w:sz w:val="17"/>
              </w:rPr>
              <w:t>Four advantages</w:t>
            </w:r>
          </w:p>
        </w:tc>
        <w:tc>
          <w:tcPr>
            <w:tcW w:w="3240"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1C23F47D" w14:textId="77777777" w:rsidR="00FE408E" w:rsidRDefault="005C4E4D">
            <w:pPr>
              <w:spacing w:before="40" w:after="40" w:line="240" w:lineRule="auto"/>
              <w:jc w:val="center"/>
            </w:pPr>
            <w:r>
              <w:rPr>
                <w:b/>
                <w:sz w:val="17"/>
              </w:rPr>
              <w:t>Four disadvantages</w:t>
            </w:r>
          </w:p>
        </w:tc>
        <w:tc>
          <w:tcPr>
            <w:tcW w:w="1944"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2A671848" w14:textId="77777777" w:rsidR="00FE408E" w:rsidRDefault="005C4E4D">
            <w:pPr>
              <w:spacing w:before="40" w:after="40" w:line="240" w:lineRule="auto"/>
              <w:jc w:val="center"/>
            </w:pPr>
            <w:r>
              <w:rPr>
                <w:b/>
                <w:sz w:val="17"/>
              </w:rPr>
              <w:t>Suitable</w:t>
            </w:r>
          </w:p>
        </w:tc>
        <w:tc>
          <w:tcPr>
            <w:tcW w:w="1944"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501B56D3" w14:textId="77777777" w:rsidR="00FE408E" w:rsidRDefault="005C4E4D">
            <w:pPr>
              <w:spacing w:before="40" w:after="40" w:line="240" w:lineRule="auto"/>
              <w:jc w:val="center"/>
            </w:pPr>
            <w:r>
              <w:rPr>
                <w:b/>
                <w:sz w:val="17"/>
              </w:rPr>
              <w:t>Avoid</w:t>
            </w:r>
          </w:p>
        </w:tc>
      </w:tr>
      <w:tr w:rsidR="00FE408E" w14:paraId="307BD7BF"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38180A2" w14:textId="77777777" w:rsidR="00FE408E" w:rsidRDefault="005C4E4D">
            <w:pPr>
              <w:spacing w:before="40" w:after="40" w:line="240" w:lineRule="auto"/>
            </w:pPr>
            <w:r>
              <w:rPr>
                <w:sz w:val="17"/>
              </w:rPr>
              <w:t>32 IBEA</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A30A197" w14:textId="77777777" w:rsidR="00FE408E" w:rsidRDefault="005C4E4D">
            <w:pPr>
              <w:spacing w:before="40" w:after="40" w:line="240" w:lineRule="auto"/>
              <w:jc w:val="center"/>
            </w:pPr>
            <w:r>
              <w:rPr>
                <w:sz w:val="17"/>
              </w:rPr>
              <w:t>Outgoing additive-epsilon fitness and largest-fitness deletion</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6B3F66C" w14:textId="77777777" w:rsidR="00FE408E" w:rsidRDefault="005C4E4D">
            <w:pPr>
              <w:spacing w:before="40" w:after="40" w:line="240" w:lineRule="auto"/>
              <w:jc w:val="center"/>
            </w:pPr>
            <w:r>
              <w:rPr>
                <w:sz w:val="17"/>
              </w:rPr>
              <w:t>1. No separate sharing operator; 2. Indicator gives selection pressure; 3. Works on nonconvex fronts; 4. Kappa controls discrimination</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1015B88" w14:textId="77777777" w:rsidR="00FE408E" w:rsidRDefault="005C4E4D">
            <w:pPr>
              <w:spacing w:before="40" w:after="40" w:line="240" w:lineRule="auto"/>
              <w:jc w:val="center"/>
            </w:pPr>
            <w:r>
              <w:rPr>
                <w:sz w:val="17"/>
              </w:rPr>
              <w:t>1. Exponentials can saturate; 2. Kappa changes selection; 3. Recalculated deletion is costly; 4. Fitness depends strongly on scales</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C21697E" w14:textId="77777777" w:rsidR="00FE408E" w:rsidRDefault="005C4E4D">
            <w:pPr>
              <w:spacing w:before="40" w:after="40" w:line="240" w:lineRule="auto"/>
              <w:jc w:val="center"/>
            </w:pPr>
            <w:r>
              <w:rPr>
                <w:sz w:val="17"/>
              </w:rPr>
              <w:t>Small bi-objective indicator experiments</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8D8CEA0" w14:textId="77777777" w:rsidR="00FE408E" w:rsidRDefault="005C4E4D">
            <w:pPr>
              <w:spacing w:before="40" w:after="40" w:line="240" w:lineRule="auto"/>
              <w:jc w:val="center"/>
            </w:pPr>
            <w:r>
              <w:rPr>
                <w:sz w:val="17"/>
              </w:rPr>
              <w:t>Large populations with limited CPU</w:t>
            </w:r>
          </w:p>
        </w:tc>
      </w:tr>
      <w:tr w:rsidR="00FE408E" w14:paraId="249B8FFF"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1A108B89" w14:textId="77777777" w:rsidR="00FE408E" w:rsidRDefault="005C4E4D">
            <w:pPr>
              <w:spacing w:before="40" w:after="40" w:line="240" w:lineRule="auto"/>
            </w:pPr>
            <w:r>
              <w:rPr>
                <w:sz w:val="17"/>
              </w:rPr>
              <w:lastRenderedPageBreak/>
              <w:t>33 SMS-EMOA</w:t>
            </w:r>
          </w:p>
        </w:tc>
        <w:tc>
          <w:tcPr>
            <w:tcW w:w="2232"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07C5D5BF" w14:textId="77777777" w:rsidR="00FE408E" w:rsidRDefault="005C4E4D">
            <w:pPr>
              <w:spacing w:before="40" w:after="40" w:line="240" w:lineRule="auto"/>
              <w:jc w:val="center"/>
            </w:pPr>
            <w:r>
              <w:rPr>
                <w:sz w:val="17"/>
              </w:rPr>
              <w:t>Steady-state smallest HV deletion</w:t>
            </w:r>
          </w:p>
        </w:tc>
        <w:tc>
          <w:tcPr>
            <w:tcW w:w="324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4BA5C518" w14:textId="77777777" w:rsidR="00FE408E" w:rsidRDefault="005C4E4D">
            <w:pPr>
              <w:spacing w:before="40" w:after="40" w:line="240" w:lineRule="auto"/>
              <w:jc w:val="center"/>
            </w:pPr>
            <w:r>
              <w:rPr>
                <w:sz w:val="17"/>
              </w:rPr>
              <w:t>1. Direct quality indicator survival; 2. One-offspring updates are simple; 3. Exact two-objective contribution; 4. Protects coverage within the chosen reference</w:t>
            </w:r>
          </w:p>
        </w:tc>
        <w:tc>
          <w:tcPr>
            <w:tcW w:w="324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31871937" w14:textId="77777777" w:rsidR="00FE408E" w:rsidRDefault="005C4E4D">
            <w:pPr>
              <w:spacing w:before="40" w:after="40" w:line="240" w:lineRule="auto"/>
              <w:jc w:val="center"/>
            </w:pPr>
            <w:r>
              <w:rPr>
                <w:sz w:val="17"/>
              </w:rPr>
              <w:t>1. HV reference controls preferences; 2. One-at-a-time sorting costs many calls; 3. Implemented only for two objectives; 4. HV can prioritize extremes unevenly</w:t>
            </w:r>
          </w:p>
        </w:tc>
        <w:tc>
          <w:tcPr>
            <w:tcW w:w="194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26DF113F" w14:textId="77777777" w:rsidR="00FE408E" w:rsidRDefault="005C4E4D">
            <w:pPr>
              <w:spacing w:before="40" w:after="40" w:line="240" w:lineRule="auto"/>
              <w:jc w:val="center"/>
            </w:pPr>
            <w:r>
              <w:rPr>
                <w:sz w:val="17"/>
              </w:rPr>
              <w:t>Small bi-objective design</w:t>
            </w:r>
          </w:p>
        </w:tc>
        <w:tc>
          <w:tcPr>
            <w:tcW w:w="194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56A5758D" w14:textId="77777777" w:rsidR="00FE408E" w:rsidRDefault="005C4E4D">
            <w:pPr>
              <w:spacing w:before="40" w:after="40" w:line="240" w:lineRule="auto"/>
              <w:jc w:val="center"/>
            </w:pPr>
            <w:r>
              <w:rPr>
                <w:sz w:val="17"/>
              </w:rPr>
              <w:t>Many objectives without an HV approximation</w:t>
            </w:r>
          </w:p>
        </w:tc>
      </w:tr>
      <w:tr w:rsidR="00FE408E" w14:paraId="4F74835C"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EEFE115" w14:textId="77777777" w:rsidR="00FE408E" w:rsidRDefault="005C4E4D">
            <w:pPr>
              <w:spacing w:before="40" w:after="40" w:line="240" w:lineRule="auto"/>
            </w:pPr>
            <w:r>
              <w:rPr>
                <w:sz w:val="17"/>
              </w:rPr>
              <w:t>34 HypE</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39ACC5A" w14:textId="77777777" w:rsidR="00FE408E" w:rsidRDefault="005C4E4D">
            <w:pPr>
              <w:spacing w:before="40" w:after="40" w:line="240" w:lineRule="auto"/>
              <w:jc w:val="center"/>
            </w:pPr>
            <w:r>
              <w:rPr>
                <w:sz w:val="17"/>
              </w:rPr>
              <w:t>Equal-share Monte Carlo HV fitness and repeated deletion</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49E7DEC" w14:textId="77777777" w:rsidR="00FE408E" w:rsidRDefault="005C4E4D">
            <w:pPr>
              <w:spacing w:before="40" w:after="40" w:line="240" w:lineRule="auto"/>
              <w:jc w:val="center"/>
            </w:pPr>
            <w:r>
              <w:rPr>
                <w:sz w:val="17"/>
              </w:rPr>
              <w:t>1. HV sharing supports many objectives; 2. Shared samples account for overlapping domination; 3. Re-estimation updates remaining credit; 4. Final evaluation samples are identical across methods</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F51AFC8" w14:textId="77777777" w:rsidR="00FE408E" w:rsidRDefault="005C4E4D">
            <w:pPr>
              <w:spacing w:before="40" w:after="40" w:line="240" w:lineRule="auto"/>
              <w:jc w:val="center"/>
            </w:pPr>
            <w:r>
              <w:rPr>
                <w:sz w:val="17"/>
              </w:rPr>
              <w:t>1. Sampling noise changes survivors; 2. Selection sample count is small; 3. Repeated deletion costs CPU; 4. HV still needs a reference box</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BD17EF8" w14:textId="77777777" w:rsidR="00FE408E" w:rsidRDefault="005C4E4D">
            <w:pPr>
              <w:spacing w:before="40" w:after="40" w:line="240" w:lineRule="auto"/>
              <w:jc w:val="center"/>
            </w:pPr>
            <w:r>
              <w:rPr>
                <w:sz w:val="17"/>
              </w:rPr>
              <w:t>Many-objective indicator study</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F00DEEA" w14:textId="77777777" w:rsidR="00FE408E" w:rsidRDefault="005C4E4D">
            <w:pPr>
              <w:spacing w:before="40" w:after="40" w:line="240" w:lineRule="auto"/>
              <w:jc w:val="center"/>
            </w:pPr>
            <w:r>
              <w:rPr>
                <w:sz w:val="17"/>
              </w:rPr>
              <w:t>High-precision survival contribution estimates</w:t>
            </w:r>
          </w:p>
        </w:tc>
      </w:tr>
    </w:tbl>
    <w:p w14:paraId="43E03DC8" w14:textId="77777777" w:rsidR="00FE408E" w:rsidRDefault="005C4E4D">
      <w:pPr>
        <w:pStyle w:val="Heading3"/>
      </w:pPr>
      <w:r>
        <w:t>Preference</w:t>
      </w:r>
    </w:p>
    <w:tbl>
      <w:tblPr>
        <w:tblW w:w="0" w:type="auto"/>
        <w:jc w:val="center"/>
        <w:tblLayout w:type="fixed"/>
        <w:tblLook w:val="04A0" w:firstRow="1" w:lastRow="0" w:firstColumn="1" w:lastColumn="0" w:noHBand="0" w:noVBand="1"/>
      </w:tblPr>
      <w:tblGrid>
        <w:gridCol w:w="1584"/>
        <w:gridCol w:w="2232"/>
        <w:gridCol w:w="3240"/>
        <w:gridCol w:w="3240"/>
        <w:gridCol w:w="1944"/>
        <w:gridCol w:w="1944"/>
      </w:tblGrid>
      <w:tr w:rsidR="00FE408E" w14:paraId="41B0614A" w14:textId="77777777">
        <w:trPr>
          <w:cantSplit/>
          <w:tblHeader/>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0CAF07F0" w14:textId="77777777" w:rsidR="00FE408E" w:rsidRDefault="005C4E4D">
            <w:pPr>
              <w:spacing w:before="40" w:after="40" w:line="240" w:lineRule="auto"/>
            </w:pPr>
            <w:r>
              <w:rPr>
                <w:b/>
                <w:sz w:val="17"/>
              </w:rPr>
              <w:t>Algorithm</w:t>
            </w:r>
          </w:p>
        </w:tc>
        <w:tc>
          <w:tcPr>
            <w:tcW w:w="2232"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31D03357" w14:textId="77777777" w:rsidR="00FE408E" w:rsidRDefault="005C4E4D">
            <w:pPr>
              <w:spacing w:before="40" w:after="40" w:line="240" w:lineRule="auto"/>
              <w:jc w:val="center"/>
            </w:pPr>
            <w:r>
              <w:rPr>
                <w:b/>
                <w:sz w:val="17"/>
              </w:rPr>
              <w:t>Main mechanism</w:t>
            </w:r>
          </w:p>
        </w:tc>
        <w:tc>
          <w:tcPr>
            <w:tcW w:w="3240"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1B4E7071" w14:textId="77777777" w:rsidR="00FE408E" w:rsidRDefault="005C4E4D">
            <w:pPr>
              <w:spacing w:before="40" w:after="40" w:line="240" w:lineRule="auto"/>
              <w:jc w:val="center"/>
            </w:pPr>
            <w:r>
              <w:rPr>
                <w:b/>
                <w:sz w:val="17"/>
              </w:rPr>
              <w:t>Four advantages</w:t>
            </w:r>
          </w:p>
        </w:tc>
        <w:tc>
          <w:tcPr>
            <w:tcW w:w="3240"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2B3C5EBE" w14:textId="77777777" w:rsidR="00FE408E" w:rsidRDefault="005C4E4D">
            <w:pPr>
              <w:spacing w:before="40" w:after="40" w:line="240" w:lineRule="auto"/>
              <w:jc w:val="center"/>
            </w:pPr>
            <w:r>
              <w:rPr>
                <w:b/>
                <w:sz w:val="17"/>
              </w:rPr>
              <w:t>Four disadvantages</w:t>
            </w:r>
          </w:p>
        </w:tc>
        <w:tc>
          <w:tcPr>
            <w:tcW w:w="1944"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460B61A2" w14:textId="77777777" w:rsidR="00FE408E" w:rsidRDefault="005C4E4D">
            <w:pPr>
              <w:spacing w:before="40" w:after="40" w:line="240" w:lineRule="auto"/>
              <w:jc w:val="center"/>
            </w:pPr>
            <w:r>
              <w:rPr>
                <w:b/>
                <w:sz w:val="17"/>
              </w:rPr>
              <w:t>Suitable</w:t>
            </w:r>
          </w:p>
        </w:tc>
        <w:tc>
          <w:tcPr>
            <w:tcW w:w="1944"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3DAD700C" w14:textId="77777777" w:rsidR="00FE408E" w:rsidRDefault="005C4E4D">
            <w:pPr>
              <w:spacing w:before="40" w:after="40" w:line="240" w:lineRule="auto"/>
              <w:jc w:val="center"/>
            </w:pPr>
            <w:r>
              <w:rPr>
                <w:b/>
                <w:sz w:val="17"/>
              </w:rPr>
              <w:t>Avoid</w:t>
            </w:r>
          </w:p>
        </w:tc>
      </w:tr>
      <w:tr w:rsidR="00FE408E" w14:paraId="5190F535"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6912110" w14:textId="77777777" w:rsidR="00FE408E" w:rsidRDefault="005C4E4D">
            <w:pPr>
              <w:spacing w:before="40" w:after="40" w:line="240" w:lineRule="auto"/>
            </w:pPr>
            <w:r>
              <w:rPr>
                <w:sz w:val="17"/>
              </w:rPr>
              <w:t>35 R-NSGA-II</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8AE19BD" w14:textId="77777777" w:rsidR="00FE408E" w:rsidRDefault="005C4E4D">
            <w:pPr>
              <w:spacing w:before="40" w:after="40" w:line="240" w:lineRule="auto"/>
              <w:jc w:val="center"/>
            </w:pPr>
            <w:r>
              <w:rPr>
                <w:sz w:val="17"/>
              </w:rPr>
              <w:t>Reference preference and epsilon clearing</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A1E209B" w14:textId="77777777" w:rsidR="00FE408E" w:rsidRDefault="005C4E4D">
            <w:pPr>
              <w:spacing w:before="40" w:after="40" w:line="240" w:lineRule="auto"/>
              <w:jc w:val="center"/>
            </w:pPr>
            <w:r>
              <w:rPr>
                <w:sz w:val="17"/>
              </w:rPr>
              <w:t>1. Focuses on desired region; 2. Clearing promotes local diversity; 3. Retains nondominated hierarchy; 4. Preference is physically interpretable on P14</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0D5B5F2" w14:textId="77777777" w:rsidR="00FE408E" w:rsidRDefault="005C4E4D">
            <w:pPr>
              <w:spacing w:before="40" w:after="40" w:line="240" w:lineRule="auto"/>
              <w:jc w:val="center"/>
            </w:pPr>
            <w:r>
              <w:rPr>
                <w:sz w:val="17"/>
              </w:rPr>
              <w:t>1. Wrong aspiration biases search; 2. Epsilon controls local spacing; 3. Full-front quality can drop; 4. Default balanced aspiration is arbitrary</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1B1E460" w14:textId="77777777" w:rsidR="00FE408E" w:rsidRDefault="005C4E4D">
            <w:pPr>
              <w:spacing w:before="40" w:after="40" w:line="240" w:lineRule="auto"/>
              <w:jc w:val="center"/>
            </w:pPr>
            <w:r>
              <w:rPr>
                <w:sz w:val="17"/>
              </w:rPr>
              <w:t>Decision-maker laptop region</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092FA15" w14:textId="77777777" w:rsidR="00FE408E" w:rsidRDefault="005C4E4D">
            <w:pPr>
              <w:spacing w:before="40" w:after="40" w:line="240" w:lineRule="auto"/>
              <w:jc w:val="center"/>
            </w:pPr>
            <w:r>
              <w:rPr>
                <w:sz w:val="17"/>
              </w:rPr>
              <w:t>Unknown or frequently changing preferences</w:t>
            </w:r>
          </w:p>
        </w:tc>
      </w:tr>
    </w:tbl>
    <w:p w14:paraId="411BDC94" w14:textId="77777777" w:rsidR="00FE408E" w:rsidRDefault="005C4E4D">
      <w:pPr>
        <w:pStyle w:val="Heading3"/>
      </w:pPr>
      <w:r>
        <w:t>Gradient</w:t>
      </w:r>
    </w:p>
    <w:tbl>
      <w:tblPr>
        <w:tblW w:w="0" w:type="auto"/>
        <w:jc w:val="center"/>
        <w:tblLayout w:type="fixed"/>
        <w:tblLook w:val="04A0" w:firstRow="1" w:lastRow="0" w:firstColumn="1" w:lastColumn="0" w:noHBand="0" w:noVBand="1"/>
      </w:tblPr>
      <w:tblGrid>
        <w:gridCol w:w="1584"/>
        <w:gridCol w:w="2232"/>
        <w:gridCol w:w="3240"/>
        <w:gridCol w:w="3240"/>
        <w:gridCol w:w="1944"/>
        <w:gridCol w:w="1944"/>
      </w:tblGrid>
      <w:tr w:rsidR="00FE408E" w14:paraId="2C669A8B" w14:textId="77777777">
        <w:trPr>
          <w:cantSplit/>
          <w:tblHeader/>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64E9E9F0" w14:textId="77777777" w:rsidR="00FE408E" w:rsidRDefault="005C4E4D">
            <w:pPr>
              <w:spacing w:before="40" w:after="40" w:line="240" w:lineRule="auto"/>
            </w:pPr>
            <w:r>
              <w:rPr>
                <w:b/>
                <w:sz w:val="17"/>
              </w:rPr>
              <w:t>Algorithm</w:t>
            </w:r>
          </w:p>
        </w:tc>
        <w:tc>
          <w:tcPr>
            <w:tcW w:w="2232"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7CC083A9" w14:textId="77777777" w:rsidR="00FE408E" w:rsidRDefault="005C4E4D">
            <w:pPr>
              <w:spacing w:before="40" w:after="40" w:line="240" w:lineRule="auto"/>
              <w:jc w:val="center"/>
            </w:pPr>
            <w:r>
              <w:rPr>
                <w:b/>
                <w:sz w:val="17"/>
              </w:rPr>
              <w:t>Main mechanism</w:t>
            </w:r>
          </w:p>
        </w:tc>
        <w:tc>
          <w:tcPr>
            <w:tcW w:w="3240"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0087E4AF" w14:textId="77777777" w:rsidR="00FE408E" w:rsidRDefault="005C4E4D">
            <w:pPr>
              <w:spacing w:before="40" w:after="40" w:line="240" w:lineRule="auto"/>
              <w:jc w:val="center"/>
            </w:pPr>
            <w:r>
              <w:rPr>
                <w:b/>
                <w:sz w:val="17"/>
              </w:rPr>
              <w:t>Four advantages</w:t>
            </w:r>
          </w:p>
        </w:tc>
        <w:tc>
          <w:tcPr>
            <w:tcW w:w="3240"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785CAB78" w14:textId="77777777" w:rsidR="00FE408E" w:rsidRDefault="005C4E4D">
            <w:pPr>
              <w:spacing w:before="40" w:after="40" w:line="240" w:lineRule="auto"/>
              <w:jc w:val="center"/>
            </w:pPr>
            <w:r>
              <w:rPr>
                <w:b/>
                <w:sz w:val="17"/>
              </w:rPr>
              <w:t>Four disadvantages</w:t>
            </w:r>
          </w:p>
        </w:tc>
        <w:tc>
          <w:tcPr>
            <w:tcW w:w="1944"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162B06A5" w14:textId="77777777" w:rsidR="00FE408E" w:rsidRDefault="005C4E4D">
            <w:pPr>
              <w:spacing w:before="40" w:after="40" w:line="240" w:lineRule="auto"/>
              <w:jc w:val="center"/>
            </w:pPr>
            <w:r>
              <w:rPr>
                <w:b/>
                <w:sz w:val="17"/>
              </w:rPr>
              <w:t>Suitable</w:t>
            </w:r>
          </w:p>
        </w:tc>
        <w:tc>
          <w:tcPr>
            <w:tcW w:w="1944" w:type="dxa"/>
            <w:tcBorders>
              <w:top w:val="single" w:sz="4" w:space="0" w:color="D9D9D9"/>
              <w:left w:val="single" w:sz="4" w:space="0" w:color="D9D9D9"/>
              <w:bottom w:val="single" w:sz="4" w:space="0" w:color="D9D9D9"/>
              <w:right w:val="single" w:sz="4" w:space="0" w:color="D9D9D9"/>
            </w:tcBorders>
            <w:shd w:val="clear" w:color="auto" w:fill="DCE6EF"/>
            <w:tcMar>
              <w:top w:w="70" w:type="dxa"/>
              <w:left w:w="70" w:type="dxa"/>
              <w:bottom w:w="70" w:type="dxa"/>
              <w:right w:w="70" w:type="dxa"/>
            </w:tcMar>
            <w:vAlign w:val="center"/>
          </w:tcPr>
          <w:p w14:paraId="0BAAA41D" w14:textId="77777777" w:rsidR="00FE408E" w:rsidRDefault="005C4E4D">
            <w:pPr>
              <w:spacing w:before="40" w:after="40" w:line="240" w:lineRule="auto"/>
              <w:jc w:val="center"/>
            </w:pPr>
            <w:r>
              <w:rPr>
                <w:b/>
                <w:sz w:val="17"/>
              </w:rPr>
              <w:t>Avoid</w:t>
            </w:r>
          </w:p>
        </w:tc>
      </w:tr>
      <w:tr w:rsidR="00FE408E" w14:paraId="3056A55C"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7438E33" w14:textId="77777777" w:rsidR="00FE408E" w:rsidRDefault="005C4E4D">
            <w:pPr>
              <w:spacing w:before="40" w:after="40" w:line="240" w:lineRule="auto"/>
            </w:pPr>
            <w:r>
              <w:rPr>
                <w:sz w:val="17"/>
              </w:rPr>
              <w:t>36 MGDA</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5B33435" w14:textId="77777777" w:rsidR="00FE408E" w:rsidRDefault="005C4E4D">
            <w:pPr>
              <w:spacing w:before="40" w:after="40" w:line="240" w:lineRule="auto"/>
              <w:jc w:val="center"/>
            </w:pPr>
            <w:r>
              <w:rPr>
                <w:sz w:val="17"/>
              </w:rPr>
              <w:t>Minimum-norm gradient combination</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6E6D4DB" w14:textId="77777777" w:rsidR="00FE408E" w:rsidRDefault="005C4E4D">
            <w:pPr>
              <w:spacing w:before="40" w:after="40" w:line="240" w:lineRule="auto"/>
              <w:jc w:val="center"/>
            </w:pPr>
            <w:r>
              <w:rPr>
                <w:sz w:val="17"/>
              </w:rPr>
              <w:t>1. Common descent when norm is nonzero; 2. Analytical two-task weights; 3. No objective-scale utility required; 4. Can converge to Pareto stationarity</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080BC4A" w14:textId="77777777" w:rsidR="00FE408E" w:rsidRDefault="005C4E4D">
            <w:pPr>
              <w:spacing w:before="40" w:after="40" w:line="240" w:lineRule="auto"/>
              <w:jc w:val="center"/>
            </w:pPr>
            <w:r>
              <w:rPr>
                <w:sz w:val="17"/>
              </w:rPr>
              <w:t>1. Requires gradients; 2. Stationarity is not full-front coverage; 3. May stop while each task has gradient; 4. Nonconvex network optima are local</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5C4178F" w14:textId="77777777" w:rsidR="00FE408E" w:rsidRDefault="005C4E4D">
            <w:pPr>
              <w:spacing w:before="40" w:after="40" w:line="240" w:lineRule="auto"/>
              <w:jc w:val="center"/>
            </w:pPr>
            <w:r>
              <w:rPr>
                <w:sz w:val="17"/>
              </w:rPr>
              <w:t>Differentiable conflicting tasks</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EC89706" w14:textId="77777777" w:rsidR="00FE408E" w:rsidRDefault="005C4E4D">
            <w:pPr>
              <w:spacing w:before="40" w:after="40" w:line="240" w:lineRule="auto"/>
              <w:jc w:val="center"/>
            </w:pPr>
            <w:r>
              <w:rPr>
                <w:sz w:val="17"/>
              </w:rPr>
              <w:t>Discrete designs or a full Pareto-front sweep</w:t>
            </w:r>
          </w:p>
        </w:tc>
      </w:tr>
      <w:tr w:rsidR="00FE408E" w14:paraId="576D479C"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07128EA5" w14:textId="77777777" w:rsidR="00FE408E" w:rsidRDefault="005C4E4D">
            <w:pPr>
              <w:spacing w:before="40" w:after="40" w:line="240" w:lineRule="auto"/>
            </w:pPr>
            <w:r>
              <w:rPr>
                <w:sz w:val="17"/>
              </w:rPr>
              <w:t>37 GradNorm</w:t>
            </w:r>
          </w:p>
        </w:tc>
        <w:tc>
          <w:tcPr>
            <w:tcW w:w="2232"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6DF709B5" w14:textId="77777777" w:rsidR="00FE408E" w:rsidRDefault="005C4E4D">
            <w:pPr>
              <w:spacing w:before="40" w:after="40" w:line="240" w:lineRule="auto"/>
              <w:jc w:val="center"/>
            </w:pPr>
            <w:r>
              <w:rPr>
                <w:sz w:val="17"/>
              </w:rPr>
              <w:t>Gradient-norm adaptive task weights</w:t>
            </w:r>
          </w:p>
        </w:tc>
        <w:tc>
          <w:tcPr>
            <w:tcW w:w="324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393C66AE" w14:textId="77777777" w:rsidR="00FE408E" w:rsidRDefault="005C4E4D">
            <w:pPr>
              <w:spacing w:before="40" w:after="40" w:line="240" w:lineRule="auto"/>
              <w:jc w:val="center"/>
            </w:pPr>
            <w:r>
              <w:rPr>
                <w:sz w:val="17"/>
              </w:rPr>
              <w:t>1. Balances task gradient magnitudes; 2. Training rates influence targets; 3. Hand-derived update is inspectable; 4. Task-scale stress can be evaluated</w:t>
            </w:r>
          </w:p>
        </w:tc>
        <w:tc>
          <w:tcPr>
            <w:tcW w:w="3240"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5D3BF9DA" w14:textId="77777777" w:rsidR="00FE408E" w:rsidRDefault="005C4E4D">
            <w:pPr>
              <w:spacing w:before="40" w:after="40" w:line="240" w:lineRule="auto"/>
              <w:jc w:val="center"/>
            </w:pPr>
            <w:r>
              <w:rPr>
                <w:sz w:val="17"/>
              </w:rPr>
              <w:t>1. Requires gradients and initial losses; 2. Alpha weight_lr matter; 3. Does not guarantee common descent; 4. Toy final point is not an entire front</w:t>
            </w:r>
          </w:p>
        </w:tc>
        <w:tc>
          <w:tcPr>
            <w:tcW w:w="194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60ECF576" w14:textId="77777777" w:rsidR="00FE408E" w:rsidRDefault="005C4E4D">
            <w:pPr>
              <w:spacing w:before="40" w:after="40" w:line="240" w:lineRule="auto"/>
              <w:jc w:val="center"/>
            </w:pPr>
            <w:r>
              <w:rPr>
                <w:sz w:val="17"/>
              </w:rPr>
              <w:t>Shared network with unequal loss gradients</w:t>
            </w:r>
          </w:p>
        </w:tc>
        <w:tc>
          <w:tcPr>
            <w:tcW w:w="1944" w:type="dxa"/>
            <w:tcBorders>
              <w:top w:val="single" w:sz="4" w:space="0" w:color="D9D9D9"/>
              <w:left w:val="single" w:sz="4" w:space="0" w:color="D9D9D9"/>
              <w:bottom w:val="single" w:sz="4" w:space="0" w:color="D9D9D9"/>
              <w:right w:val="single" w:sz="4" w:space="0" w:color="D9D9D9"/>
            </w:tcBorders>
            <w:shd w:val="clear" w:color="auto" w:fill="F6F8FA"/>
            <w:tcMar>
              <w:top w:w="70" w:type="dxa"/>
              <w:left w:w="70" w:type="dxa"/>
              <w:bottom w:w="70" w:type="dxa"/>
              <w:right w:w="70" w:type="dxa"/>
            </w:tcMar>
            <w:vAlign w:val="center"/>
          </w:tcPr>
          <w:p w14:paraId="7D91A4D4" w14:textId="77777777" w:rsidR="00FE408E" w:rsidRDefault="005C4E4D">
            <w:pPr>
              <w:spacing w:before="40" w:after="40" w:line="240" w:lineRule="auto"/>
              <w:jc w:val="center"/>
            </w:pPr>
            <w:r>
              <w:rPr>
                <w:sz w:val="17"/>
              </w:rPr>
              <w:t>A guaranteed Pareto descent method</w:t>
            </w:r>
          </w:p>
        </w:tc>
      </w:tr>
    </w:tbl>
    <w:p w14:paraId="16610969" w14:textId="77777777" w:rsidR="005C4E4D" w:rsidRDefault="005C4E4D"/>
    <w:sectPr w:rsidR="005C4E4D" w:rsidSect="00034616">
      <w:pgSz w:w="16834" w:h="11909" w:orient="landscape"/>
      <w:pgMar w:top="893" w:right="893" w:bottom="893" w:left="893" w:header="403" w:footer="403" w:gutter="0"/>
      <w:pgBorders w:offsetFrom="page">
        <w:top w:val="single" w:sz="6" w:space="18" w:color="808080"/>
        <w:left w:val="single" w:sz="6" w:space="18" w:color="808080"/>
        <w:bottom w:val="single" w:sz="6" w:space="18" w:color="808080"/>
        <w:right w:val="single" w:sz="6" w:space="18" w:color="80808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E6A01B" w14:textId="77777777" w:rsidR="005C4E4D" w:rsidRDefault="005C4E4D">
      <w:pPr>
        <w:spacing w:after="0" w:line="240" w:lineRule="auto"/>
      </w:pPr>
      <w:r>
        <w:separator/>
      </w:r>
    </w:p>
  </w:endnote>
  <w:endnote w:type="continuationSeparator" w:id="0">
    <w:p w14:paraId="401ACDC5" w14:textId="77777777" w:rsidR="005C4E4D" w:rsidRDefault="005C4E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C14A6" w14:textId="77777777" w:rsidR="00FE408E" w:rsidRDefault="005C4E4D">
    <w:pPr>
      <w:pStyle w:val="Footer"/>
      <w:jc w:val="center"/>
    </w:pPr>
    <w:r>
      <w:t xml:space="preserve">Sofia Abidi  |  241071072  |  Page </w:t>
    </w:r>
    <w:r>
      <w:fldChar w:fldCharType="begin"/>
    </w:r>
    <w:r>
      <w:instrText>PAGE</w:instrText>
    </w:r>
    <w:r>
      <w:fldChar w:fldCharType="separate"/>
    </w:r>
    <w:r w:rsidR="00DA705C">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B5787" w14:textId="77777777" w:rsidR="00FE408E" w:rsidRDefault="005C4E4D">
    <w:pPr>
      <w:pStyle w:val="Footer"/>
      <w:jc w:val="center"/>
    </w:pPr>
    <w:r>
      <w:t xml:space="preserve">Sofia Abidi  |  241071072  |  Page </w:t>
    </w:r>
    <w:r>
      <w:fldChar w:fldCharType="begin"/>
    </w:r>
    <w:r>
      <w:instrText>PAGE</w:instrText>
    </w:r>
    <w:r>
      <w:fldChar w:fldCharType="separate"/>
    </w:r>
    <w:r w:rsidR="00DA705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A9DB14" w14:textId="77777777" w:rsidR="005C4E4D" w:rsidRDefault="005C4E4D">
      <w:pPr>
        <w:spacing w:after="0" w:line="240" w:lineRule="auto"/>
      </w:pPr>
      <w:r>
        <w:separator/>
      </w:r>
    </w:p>
  </w:footnote>
  <w:footnote w:type="continuationSeparator" w:id="0">
    <w:p w14:paraId="4AC1CBC3" w14:textId="77777777" w:rsidR="005C4E4D" w:rsidRDefault="005C4E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6375A" w14:textId="77777777" w:rsidR="00FE408E" w:rsidRDefault="005C4E4D">
    <w:pPr>
      <w:pStyle w:val="Header"/>
      <w:jc w:val="center"/>
    </w:pPr>
    <w:r>
      <w:rPr>
        <w:b/>
        <w:sz w:val="17"/>
      </w:rPr>
      <w:t>VEERMATA JIJABAI TECHNOLOGICAL INSTITUTE  |  OPTIMIZATION TECHNIQUES LAB</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993D3" w14:textId="77777777" w:rsidR="00FE408E" w:rsidRDefault="005C4E4D">
    <w:pPr>
      <w:pStyle w:val="Header"/>
      <w:jc w:val="center"/>
    </w:pPr>
    <w:r>
      <w:rPr>
        <w:b/>
        <w:sz w:val="17"/>
      </w:rPr>
      <w:t>VEERMATA JIJABAI TECHNOLOGICAL INSTITUTE  |  OPTIMIZATION TECHNIQUES LAB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3797979">
    <w:abstractNumId w:val="8"/>
  </w:num>
  <w:num w:numId="2" w16cid:durableId="232545175">
    <w:abstractNumId w:val="6"/>
  </w:num>
  <w:num w:numId="3" w16cid:durableId="955254031">
    <w:abstractNumId w:val="5"/>
  </w:num>
  <w:num w:numId="4" w16cid:durableId="787969850">
    <w:abstractNumId w:val="4"/>
  </w:num>
  <w:num w:numId="5" w16cid:durableId="938410203">
    <w:abstractNumId w:val="7"/>
  </w:num>
  <w:num w:numId="6" w16cid:durableId="243414299">
    <w:abstractNumId w:val="3"/>
  </w:num>
  <w:num w:numId="7" w16cid:durableId="706376510">
    <w:abstractNumId w:val="2"/>
  </w:num>
  <w:num w:numId="8" w16cid:durableId="455370171">
    <w:abstractNumId w:val="1"/>
  </w:num>
  <w:num w:numId="9" w16cid:durableId="20602779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C4E4D"/>
    <w:rsid w:val="0091369C"/>
    <w:rsid w:val="00AA1D8D"/>
    <w:rsid w:val="00B47730"/>
    <w:rsid w:val="00CB0664"/>
    <w:rsid w:val="00DA705C"/>
    <w:rsid w:val="00FC693F"/>
    <w:rsid w:val="00FE408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2A6C344"/>
  <w14:defaultImageDpi w14:val="300"/>
  <w15:docId w15:val="{C28D0520-758B-4073-8F30-DA388C19D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Cambria" w:eastAsia="Cambria" w:hAnsi="Cambria"/>
      <w:color w:val="000000"/>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b/>
      <w:i/>
      <w:iCs/>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Subsection">
    <w:name w:val="TOC Subsection"/>
    <w:basedOn w:val="Heading2"/>
    <w:rPr>
      <w:rFonts w:ascii="Cambria" w:hAnsi="Cambria"/>
    </w:rPr>
  </w:style>
  <w:style w:type="paragraph" w:styleId="TOC1">
    <w:name w:val="toc 1"/>
    <w:basedOn w:val="Normal"/>
    <w:next w:val="Normal"/>
    <w:autoRedefine/>
    <w:uiPriority w:val="39"/>
    <w:unhideWhenUsed/>
    <w:rsid w:val="00DA705C"/>
  </w:style>
  <w:style w:type="paragraph" w:styleId="TOC2">
    <w:name w:val="toc 2"/>
    <w:basedOn w:val="Normal"/>
    <w:next w:val="Normal"/>
    <w:autoRedefine/>
    <w:uiPriority w:val="39"/>
    <w:unhideWhenUsed/>
    <w:rsid w:val="00DA705C"/>
    <w:pPr>
      <w:ind w:left="220"/>
    </w:pPr>
  </w:style>
  <w:style w:type="character" w:styleId="Hyperlink">
    <w:name w:val="Hyperlink"/>
    <w:basedOn w:val="DefaultParagraphFont"/>
    <w:uiPriority w:val="99"/>
    <w:unhideWhenUsed/>
    <w:rsid w:val="00DA705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16" Type="http://schemas.openxmlformats.org/officeDocument/2006/relationships/image" Target="media/image9.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82</Pages>
  <Words>27782</Words>
  <Characters>163141</Characters>
  <Application>Microsoft Office Word</Application>
  <DocSecurity>0</DocSecurity>
  <Lines>5656</Lines>
  <Paragraphs>3731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187144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Assignment 7: Multiobjective Optimization</dc:title>
  <dc:subject>37 algorithms and Tasks A to F</dc:subject>
  <dc:creator>Sofia Abidi</dc:creator>
  <cp:keywords/>
  <dc:description>generated by python-docx</dc:description>
  <cp:lastModifiedBy>Adnan Abidi</cp:lastModifiedBy>
  <cp:revision>2</cp:revision>
  <dcterms:created xsi:type="dcterms:W3CDTF">2013-12-23T23:15:00Z</dcterms:created>
  <dcterms:modified xsi:type="dcterms:W3CDTF">2026-10-13T18:14:00Z</dcterms:modified>
  <cp:category/>
</cp:coreProperties>
</file>